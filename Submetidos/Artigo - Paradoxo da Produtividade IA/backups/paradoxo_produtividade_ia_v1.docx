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2C0738AC" w14:paraId="7FA8C7EB" wp14:textId="77777777">
      <w:pPr>
        <w:spacing w:before="0" w:beforeAutospacing="off" w:after="0" w:afterAutospacing="off"/>
        <w:jc w:val="both"/>
        <w:rPr>
          <w:rFonts w:ascii="Times New Roman" w:hAnsi="Times New Roman"/>
          <w:b w:val="1"/>
          <w:bCs w:val="1"/>
          <w:sz w:val="24"/>
          <w:szCs w:val="24"/>
        </w:rPr>
      </w:pPr>
      <w:r w:rsidRPr="2C0738AC" w:rsidR="2C0738AC">
        <w:rPr>
          <w:rFonts w:ascii="Times New Roman" w:hAnsi="Times New Roman"/>
          <w:b w:val="1"/>
          <w:bCs w:val="1"/>
          <w:sz w:val="24"/>
          <w:szCs w:val="24"/>
        </w:rPr>
        <w:t xml:space="preserve">O </w:t>
      </w:r>
      <w:r w:rsidRPr="2C0738AC" w:rsidR="2C0738AC">
        <w:rPr>
          <w:rFonts w:ascii="Times New Roman" w:hAnsi="Times New Roman"/>
          <w:b w:val="1"/>
          <w:bCs w:val="1"/>
          <w:sz w:val="24"/>
          <w:szCs w:val="24"/>
        </w:rPr>
        <w:t>PARADOXO</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PRODUTIVIDADE</w:t>
      </w:r>
      <w:r w:rsidRPr="2C0738AC" w:rsidR="2C0738AC">
        <w:rPr>
          <w:rFonts w:ascii="Times New Roman" w:hAnsi="Times New Roman"/>
          <w:b w:val="1"/>
          <w:bCs w:val="1"/>
          <w:sz w:val="24"/>
          <w:szCs w:val="24"/>
        </w:rPr>
        <w:t xml:space="preserve"> DA IA: UMA </w:t>
      </w:r>
      <w:r w:rsidRPr="2C0738AC" w:rsidR="2C0738AC">
        <w:rPr>
          <w:rFonts w:ascii="Times New Roman" w:hAnsi="Times New Roman"/>
          <w:b w:val="1"/>
          <w:bCs w:val="1"/>
          <w:sz w:val="24"/>
          <w:szCs w:val="24"/>
        </w:rPr>
        <w:t>ANÁLISE</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CRÍTICA</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DISCURSO</w:t>
      </w:r>
      <w:r w:rsidRPr="2C0738AC" w:rsidR="2C0738AC">
        <w:rPr>
          <w:rFonts w:ascii="Times New Roman" w:hAnsi="Times New Roman"/>
          <w:b w:val="1"/>
          <w:bCs w:val="1"/>
          <w:sz w:val="24"/>
          <w:szCs w:val="24"/>
        </w:rPr>
        <w:t xml:space="preserve"> CORPORATIVO </w:t>
      </w:r>
      <w:r w:rsidRPr="2C0738AC" w:rsidR="2C0738AC">
        <w:rPr>
          <w:rFonts w:ascii="Times New Roman" w:hAnsi="Times New Roman"/>
          <w:b w:val="1"/>
          <w:bCs w:val="1"/>
          <w:sz w:val="24"/>
          <w:szCs w:val="24"/>
        </w:rPr>
        <w:t>SOBRE</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DEMISSÕES</w:t>
      </w:r>
      <w:r w:rsidRPr="2C0738AC" w:rsidR="2C0738AC">
        <w:rPr>
          <w:rFonts w:ascii="Times New Roman" w:hAnsi="Times New Roman"/>
          <w:b w:val="1"/>
          <w:bCs w:val="1"/>
          <w:sz w:val="24"/>
          <w:szCs w:val="24"/>
        </w:rPr>
        <w:t xml:space="preserve"> NO </w:t>
      </w:r>
      <w:r w:rsidRPr="2C0738AC" w:rsidR="2C0738AC">
        <w:rPr>
          <w:rFonts w:ascii="Times New Roman" w:hAnsi="Times New Roman"/>
          <w:b w:val="1"/>
          <w:bCs w:val="1"/>
          <w:sz w:val="24"/>
          <w:szCs w:val="24"/>
        </w:rPr>
        <w:t>CONTEXTO</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IMPLEMENTAÇÃO</w:t>
      </w:r>
      <w:r w:rsidRPr="2C0738AC" w:rsidR="2C0738AC">
        <w:rPr>
          <w:rFonts w:ascii="Times New Roman" w:hAnsi="Times New Roman"/>
          <w:b w:val="1"/>
          <w:bCs w:val="1"/>
          <w:sz w:val="24"/>
          <w:szCs w:val="24"/>
        </w:rPr>
        <w:t xml:space="preserve"> DE </w:t>
      </w:r>
      <w:r w:rsidRPr="2C0738AC" w:rsidR="2C0738AC">
        <w:rPr>
          <w:rFonts w:ascii="Times New Roman" w:hAnsi="Times New Roman"/>
          <w:b w:val="1"/>
          <w:bCs w:val="1"/>
          <w:sz w:val="24"/>
          <w:szCs w:val="24"/>
        </w:rPr>
        <w:t>INTELIGÊNCIA</w:t>
      </w:r>
      <w:r w:rsidRPr="2C0738AC" w:rsidR="2C0738AC">
        <w:rPr>
          <w:rFonts w:ascii="Times New Roman" w:hAnsi="Times New Roman"/>
          <w:b w:val="1"/>
          <w:bCs w:val="1"/>
          <w:sz w:val="24"/>
          <w:szCs w:val="24"/>
        </w:rPr>
        <w:t xml:space="preserve"> ARTIFICIAL</w:t>
      </w:r>
    </w:p>
    <w:p w:rsidR="2C0738AC" w:rsidP="2C0738AC" w:rsidRDefault="2C0738AC" w14:paraId="503B237E" w14:textId="7C04AC57">
      <w:pPr>
        <w:spacing w:before="0" w:beforeAutospacing="off" w:after="0" w:afterAutospacing="off"/>
        <w:rPr>
          <w:rFonts w:ascii="Times New Roman" w:hAnsi="Times New Roman"/>
          <w:b w:val="1"/>
          <w:bCs w:val="1"/>
          <w:sz w:val="24"/>
          <w:szCs w:val="24"/>
        </w:rPr>
      </w:pPr>
    </w:p>
    <w:p xmlns:wp14="http://schemas.microsoft.com/office/word/2010/wordml" w:rsidP="2C0738AC" w14:paraId="62DD76C1" wp14:textId="77777777">
      <w:pPr>
        <w:spacing w:before="0" w:beforeAutospacing="off" w:after="0" w:afterAutospacing="off"/>
        <w:rPr>
          <w:rFonts w:ascii="Times New Roman" w:hAnsi="Times New Roman"/>
          <w:b w:val="1"/>
          <w:bCs w:val="1"/>
          <w:sz w:val="24"/>
          <w:szCs w:val="24"/>
        </w:rPr>
      </w:pPr>
      <w:r w:rsidRPr="2C0738AC" w:rsidR="2C0738AC">
        <w:rPr>
          <w:rFonts w:ascii="Times New Roman" w:hAnsi="Times New Roman"/>
          <w:b w:val="1"/>
          <w:bCs w:val="1"/>
          <w:sz w:val="24"/>
          <w:szCs w:val="24"/>
        </w:rPr>
        <w:t>Resumo</w:t>
      </w:r>
    </w:p>
    <w:p xmlns:wp14="http://schemas.microsoft.com/office/word/2010/wordml" w:rsidP="2C0738AC" w14:paraId="083A0435" wp14:textId="77777777">
      <w:pPr>
        <w:spacing w:before="0" w:beforeAutospacing="off" w:after="0" w:afterAutospacing="off" w:line="240" w:lineRule="auto"/>
        <w:ind w:firstLine="0"/>
        <w:jc w:val="both"/>
      </w:pPr>
      <w:r w:rsidRPr="2C0738AC" w:rsidR="2C0738AC">
        <w:rPr>
          <w:rFonts w:ascii="Times New Roman" w:hAnsi="Times New Roman"/>
          <w:sz w:val="24"/>
          <w:szCs w:val="24"/>
        </w:rPr>
        <w:t xml:space="preserve">O contexto tecnológico contemporâneo tem sido marcado pela proliferação de sistemas de inteligência artificial em diversos setores da economia global. Nesse cenário, demissões em massa têm sido frequentemente justificadas pela implementação de </w:t>
      </w:r>
      <w:r w:rsidRPr="2C0738AC" w:rsidR="2C0738AC">
        <w:rPr>
          <w:rFonts w:ascii="Times New Roman" w:hAnsi="Times New Roman"/>
          <w:sz w:val="24"/>
          <w:szCs w:val="24"/>
        </w:rPr>
        <w:t>IA, sugerindo</w:t>
      </w:r>
      <w:r w:rsidRPr="2C0738AC" w:rsidR="2C0738AC">
        <w:rPr>
          <w:rFonts w:ascii="Times New Roman" w:hAnsi="Times New Roman"/>
          <w:sz w:val="24"/>
          <w:szCs w:val="24"/>
        </w:rPr>
        <w:t xml:space="preserve">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w:t>
      </w:r>
      <w:r w:rsidRPr="2C0738AC" w:rsidR="2C0738AC">
        <w:rPr>
          <w:rFonts w:ascii="Times New Roman" w:hAnsi="Times New Roman"/>
          <w:sz w:val="24"/>
          <w:szCs w:val="24"/>
        </w:rPr>
        <w:t>se</w:t>
      </w:r>
      <w:r w:rsidRPr="2C0738AC" w:rsidR="2C0738AC">
        <w:rPr>
          <w:rFonts w:ascii="Times New Roman" w:hAnsi="Times New Roman"/>
          <w:sz w:val="24"/>
          <w:szCs w:val="24"/>
        </w:rPr>
        <w:t xml:space="preserv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apresentou métricas concretas de produtividade que sustentassem a narrativa de que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tornou trabalhadores redundantes. Observou-se que a maioria das empresas </w:t>
      </w:r>
      <w:r w:rsidRPr="2C0738AC" w:rsidR="2C0738AC">
        <w:rPr>
          <w:rFonts w:ascii="Times New Roman" w:hAnsi="Times New Roman"/>
          <w:sz w:val="24"/>
          <w:szCs w:val="24"/>
        </w:rPr>
        <w:t>sobrecontratou</w:t>
      </w:r>
      <w:r w:rsidRPr="2C0738AC" w:rsidR="2C0738AC">
        <w:rPr>
          <w:rFonts w:ascii="Times New Roman" w:hAnsi="Times New Roman"/>
          <w:sz w:val="24"/>
          <w:szCs w:val="24"/>
        </w:rPr>
        <w:t xml:space="preserve"> durante o período pandêmico e que os dados financeiros demonstravam lucratividade elevada no momento das demissões. Verificou-se também que quatro das seis empresas utilizaram linguagem de determinismo tecnológico, apresentando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como força externa e inevitável que determinaria as demissões. Os resultados indicam que </w:t>
      </w:r>
      <w:r w:rsidRPr="2C0738AC" w:rsidR="2C0738AC">
        <w:rPr>
          <w:rFonts w:ascii="Times New Roman" w:hAnsi="Times New Roman"/>
          <w:sz w:val="24"/>
          <w:szCs w:val="24"/>
        </w:rPr>
        <w:t>o</w:t>
      </w:r>
      <w:r w:rsidRPr="2C0738AC" w:rsidR="2C0738AC">
        <w:rPr>
          <w:rFonts w:ascii="Times New Roman" w:hAnsi="Times New Roman"/>
          <w:sz w:val="24"/>
          <w:szCs w:val="24"/>
        </w:rPr>
        <w:t xml:space="preserve">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t>
      </w:r>
      <w:r w:rsidRPr="2C0738AC" w:rsidR="2C0738AC">
        <w:rPr>
          <w:rFonts w:ascii="Times New Roman" w:hAnsi="Times New Roman"/>
          <w:sz w:val="24"/>
          <w:szCs w:val="24"/>
        </w:rPr>
        <w:t>washing</w:t>
      </w:r>
      <w:r w:rsidRPr="2C0738AC" w:rsidR="2C0738AC">
        <w:rPr>
          <w:rFonts w:ascii="Times New Roman" w:hAnsi="Times New Roman"/>
          <w:sz w:val="24"/>
          <w:szCs w:val="24"/>
        </w:rPr>
        <w:t xml:space="preserve"> no discurso corporativo sobre demissões.</w:t>
      </w:r>
    </w:p>
    <w:p w:rsidR="2C0738AC" w:rsidP="2C0738AC" w:rsidRDefault="2C0738AC" w14:paraId="33C2A55A" w14:textId="15022E9F">
      <w:pPr>
        <w:spacing w:before="0" w:beforeAutospacing="off" w:after="0" w:afterAutospacing="off" w:line="240" w:lineRule="auto"/>
        <w:ind w:firstLine="0"/>
        <w:rPr>
          <w:rFonts w:ascii="Times New Roman" w:hAnsi="Times New Roman"/>
          <w:sz w:val="24"/>
          <w:szCs w:val="24"/>
        </w:rPr>
      </w:pPr>
    </w:p>
    <w:p xmlns:wp14="http://schemas.microsoft.com/office/word/2010/wordml" w:rsidP="2C0738AC" w14:paraId="7661A30B" wp14:textId="77777777">
      <w:pPr>
        <w:spacing w:before="0" w:beforeAutospacing="off" w:after="0" w:afterAutospacing="off" w:line="240" w:lineRule="auto"/>
        <w:ind w:firstLine="0"/>
      </w:pPr>
      <w:r w:rsidRPr="2C0738AC" w:rsidR="2C0738AC">
        <w:rPr>
          <w:rFonts w:ascii="Times New Roman" w:hAnsi="Times New Roman"/>
          <w:b w:val="1"/>
          <w:bCs w:val="1"/>
          <w:sz w:val="24"/>
          <w:szCs w:val="24"/>
        </w:rPr>
        <w:t>Palavras-chave</w:t>
      </w:r>
      <w:r w:rsidRPr="2C0738AC" w:rsidR="2C0738AC">
        <w:rPr>
          <w:rFonts w:ascii="Times New Roman" w:hAnsi="Times New Roman"/>
          <w:b w:val="1"/>
          <w:bCs w:val="1"/>
          <w:sz w:val="24"/>
          <w:szCs w:val="24"/>
        </w:rPr>
        <w:t>:</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AI washing</w:t>
      </w:r>
    </w:p>
    <w:p w:rsidR="2C0738AC" w:rsidP="2C0738AC" w:rsidRDefault="2C0738AC" w14:paraId="45F139CA" w14:textId="000B7BC6">
      <w:pPr>
        <w:spacing w:before="0" w:beforeAutospacing="off" w:after="0" w:afterAutospacing="off"/>
        <w:rPr>
          <w:rFonts w:ascii="Times New Roman" w:hAnsi="Times New Roman"/>
          <w:b w:val="1"/>
          <w:bCs w:val="1"/>
          <w:sz w:val="24"/>
          <w:szCs w:val="24"/>
        </w:rPr>
      </w:pPr>
    </w:p>
    <w:p xmlns:wp14="http://schemas.microsoft.com/office/word/2010/wordml" w:rsidP="2C0738AC" w14:paraId="7CBFD60A" wp14:textId="77777777">
      <w:pPr>
        <w:spacing w:before="0" w:beforeAutospacing="off" w:after="0" w:afterAutospacing="off"/>
      </w:pPr>
      <w:r w:rsidRPr="2C0738AC" w:rsidR="2C0738AC">
        <w:rPr>
          <w:rFonts w:ascii="Times New Roman" w:hAnsi="Times New Roman"/>
          <w:b w:val="1"/>
          <w:bCs w:val="1"/>
          <w:sz w:val="24"/>
          <w:szCs w:val="24"/>
        </w:rPr>
        <w:t>Abstract</w:t>
      </w:r>
    </w:p>
    <w:p xmlns:wp14="http://schemas.microsoft.com/office/word/2010/wordml" w:rsidP="2C0738AC" w14:paraId="22669DDB" wp14:textId="77777777">
      <w:pPr>
        <w:spacing w:before="0" w:beforeAutospacing="off" w:after="0" w:afterAutospacing="off" w:line="240" w:lineRule="auto"/>
        <w:ind w:firstLine="0"/>
        <w:jc w:val="both"/>
      </w:pPr>
      <w:r w:rsidRPr="2C0738AC" w:rsidR="2C0738AC">
        <w:rPr>
          <w:rFonts w:ascii="Times New Roman" w:hAnsi="Times New Roman"/>
          <w:sz w:val="24"/>
          <w:szCs w:val="24"/>
        </w:rPr>
        <w:t xml:space="preserve">The contemporary technological context has been marked by the proliferation of artificial intelligence systems across various sectors of the global economy. In this scenario, mass layoffs have been </w:t>
      </w:r>
      <w:r w:rsidRPr="2C0738AC" w:rsidR="2C0738AC">
        <w:rPr>
          <w:rFonts w:ascii="Times New Roman" w:hAnsi="Times New Roman"/>
          <w:sz w:val="24"/>
          <w:szCs w:val="24"/>
        </w:rPr>
        <w:t>frequently</w:t>
      </w:r>
      <w:r w:rsidRPr="2C0738AC" w:rsidR="2C0738AC">
        <w:rPr>
          <w:rFonts w:ascii="Times New Roman" w:hAnsi="Times New Roman"/>
          <w:sz w:val="24"/>
          <w:szCs w:val="24"/>
        </w:rPr>
        <w:t xml:space="preserve"> justified by AI implementation, suggesting that the technology has </w:t>
      </w:r>
      <w:r w:rsidRPr="2C0738AC" w:rsidR="2C0738AC">
        <w:rPr>
          <w:rFonts w:ascii="Times New Roman" w:hAnsi="Times New Roman"/>
          <w:sz w:val="24"/>
          <w:szCs w:val="24"/>
        </w:rPr>
        <w:t>rendered</w:t>
      </w:r>
      <w:r w:rsidRPr="2C0738AC" w:rsidR="2C0738AC">
        <w:rPr>
          <w:rFonts w:ascii="Times New Roman" w:hAnsi="Times New Roman"/>
          <w:sz w:val="24"/>
          <w:szCs w:val="24"/>
        </w:rPr>
        <w:t xml:space="preserve"> human workers redundant. The present study aimed to critically analyze whether these statements find support in operational reality or constitute strategic narratives to conceal underlying motivations. The theoretical framework was based on the Solow Productivity Paradox, Agency Theory, and the Resource-Based View, providing analytical frameworks to understand the relationship between technological innovation, corporate behavior, and labor allocation. The </w:t>
      </w:r>
      <w:r w:rsidRPr="2C0738AC" w:rsidR="2C0738AC">
        <w:rPr>
          <w:rFonts w:ascii="Times New Roman" w:hAnsi="Times New Roman"/>
          <w:sz w:val="24"/>
          <w:szCs w:val="24"/>
        </w:rPr>
        <w:t>methodology</w:t>
      </w:r>
      <w:r w:rsidRPr="2C0738AC" w:rsidR="2C0738AC">
        <w:rPr>
          <w:rFonts w:ascii="Times New Roman" w:hAnsi="Times New Roman"/>
          <w:sz w:val="24"/>
          <w:szCs w:val="24"/>
        </w:rPr>
        <w:t xml:space="preserve"> adopted consisted of qualitative research based on content analysis, </w:t>
      </w:r>
      <w:r w:rsidRPr="2C0738AC" w:rsidR="2C0738AC">
        <w:rPr>
          <w:rFonts w:ascii="Times New Roman" w:hAnsi="Times New Roman"/>
          <w:sz w:val="24"/>
          <w:szCs w:val="24"/>
        </w:rPr>
        <w:t>using 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corpus statements</w:t>
      </w:r>
      <w:r w:rsidRPr="2C0738AC" w:rsidR="2C0738AC">
        <w:rPr>
          <w:rFonts w:ascii="Times New Roman" w:hAnsi="Times New Roman"/>
          <w:sz w:val="24"/>
          <w:szCs w:val="24"/>
        </w:rPr>
        <w:t xml:space="preserve"> from CEOs of six technology companies that announced layoffs between 2023 and 2026. The main results revealed that none of the companies analyzed presented concrete productivity metrics to support the narrative that AI </w:t>
      </w:r>
      <w:r w:rsidRPr="2C0738AC" w:rsidR="2C0738AC">
        <w:rPr>
          <w:rFonts w:ascii="Times New Roman" w:hAnsi="Times New Roman"/>
          <w:sz w:val="24"/>
          <w:szCs w:val="24"/>
        </w:rPr>
        <w:t>rendered</w:t>
      </w:r>
      <w:r w:rsidRPr="2C0738AC" w:rsidR="2C0738AC">
        <w:rPr>
          <w:rFonts w:ascii="Times New Roman" w:hAnsi="Times New Roman"/>
          <w:sz w:val="24"/>
          <w:szCs w:val="24"/>
        </w:rPr>
        <w:t xml:space="preserve"> workers redundant. It was </w:t>
      </w:r>
      <w:r w:rsidRPr="2C0738AC" w:rsidR="2C0738AC">
        <w:rPr>
          <w:rFonts w:ascii="Times New Roman" w:hAnsi="Times New Roman"/>
          <w:sz w:val="24"/>
          <w:szCs w:val="24"/>
        </w:rPr>
        <w:t>observed</w:t>
      </w:r>
      <w:r w:rsidRPr="2C0738AC" w:rsidR="2C0738AC">
        <w:rPr>
          <w:rFonts w:ascii="Times New Roman" w:hAnsi="Times New Roman"/>
          <w:sz w:val="24"/>
          <w:szCs w:val="24"/>
        </w:rPr>
        <w:t xml:space="preserve"> that most companies over-hired during the pandemic period and that financial data showed high profitability at the time of layoffs. It was also verified that four of the six companies used technological determinism language, presenting AI as an external and inevitable force that would </w:t>
      </w:r>
      <w:r w:rsidRPr="2C0738AC" w:rsidR="2C0738AC">
        <w:rPr>
          <w:rFonts w:ascii="Times New Roman" w:hAnsi="Times New Roman"/>
          <w:sz w:val="24"/>
          <w:szCs w:val="24"/>
        </w:rPr>
        <w:t>determine</w:t>
      </w:r>
      <w:r w:rsidRPr="2C0738AC" w:rsidR="2C0738AC">
        <w:rPr>
          <w:rFonts w:ascii="Times New Roman" w:hAnsi="Times New Roman"/>
          <w:sz w:val="24"/>
          <w:szCs w:val="24"/>
        </w:rPr>
        <w:t xml:space="preserve"> the layoffs. The results </w:t>
      </w:r>
      <w:r w:rsidRPr="2C0738AC" w:rsidR="2C0738AC">
        <w:rPr>
          <w:rFonts w:ascii="Times New Roman" w:hAnsi="Times New Roman"/>
          <w:sz w:val="24"/>
          <w:szCs w:val="24"/>
        </w:rPr>
        <w:t>indicate</w:t>
      </w:r>
      <w:r w:rsidRPr="2C0738AC" w:rsidR="2C0738AC">
        <w:rPr>
          <w:rFonts w:ascii="Times New Roman" w:hAnsi="Times New Roman"/>
          <w:sz w:val="24"/>
          <w:szCs w:val="24"/>
        </w:rPr>
        <w:t xml:space="preserve"> that the artificial intelligence argument is being used </w:t>
      </w:r>
      <w:r w:rsidRPr="2C0738AC" w:rsidR="2C0738AC">
        <w:rPr>
          <w:rFonts w:ascii="Times New Roman" w:hAnsi="Times New Roman"/>
          <w:sz w:val="24"/>
          <w:szCs w:val="24"/>
        </w:rPr>
        <w:t>predominantly as</w:t>
      </w:r>
      <w:r w:rsidRPr="2C0738AC" w:rsidR="2C0738AC">
        <w:rPr>
          <w:rFonts w:ascii="Times New Roman" w:hAnsi="Times New Roman"/>
          <w:sz w:val="24"/>
          <w:szCs w:val="24"/>
        </w:rPr>
        <w:t xml:space="preserve"> a smoke screen to justify layoffs motivated by factors such as pandemic-era over-hiring, short-term profit margin pressures, and executive agency incentives. The study contributes to the literature by </w:t>
      </w:r>
      <w:r w:rsidRPr="2C0738AC" w:rsidR="2C0738AC">
        <w:rPr>
          <w:rFonts w:ascii="Times New Roman" w:hAnsi="Times New Roman"/>
          <w:sz w:val="24"/>
          <w:szCs w:val="24"/>
        </w:rPr>
        <w:t>demonstrating</w:t>
      </w:r>
      <w:r w:rsidRPr="2C0738AC" w:rsidR="2C0738AC">
        <w:rPr>
          <w:rFonts w:ascii="Times New Roman" w:hAnsi="Times New Roman"/>
          <w:sz w:val="24"/>
          <w:szCs w:val="24"/>
        </w:rPr>
        <w:t xml:space="preserve"> the persistence of the Solow paradox at the microeconomic level, by applying Agency Theory to the context of technological narratives, and by introducing the concept of AI washing in corporate layoff discourse.</w:t>
      </w:r>
    </w:p>
    <w:p w:rsidR="2C0738AC" w:rsidP="2C0738AC" w:rsidRDefault="2C0738AC" w14:paraId="1643DC75" w14:textId="2712B60A">
      <w:pPr>
        <w:spacing w:before="0" w:beforeAutospacing="off" w:after="0" w:afterAutospacing="off" w:line="240" w:lineRule="auto"/>
        <w:ind w:firstLine="0"/>
        <w:rPr>
          <w:rFonts w:ascii="Times New Roman" w:hAnsi="Times New Roman"/>
          <w:sz w:val="24"/>
          <w:szCs w:val="24"/>
        </w:rPr>
      </w:pPr>
    </w:p>
    <w:p xmlns:wp14="http://schemas.microsoft.com/office/word/2010/wordml" w:rsidP="2C0738AC" w14:paraId="1B4A6BC0" wp14:textId="35F932BA">
      <w:pPr>
        <w:spacing w:before="0" w:beforeAutospacing="off" w:after="0" w:afterAutospacing="off" w:line="240" w:lineRule="auto"/>
        <w:ind w:firstLine="0"/>
        <w:rPr>
          <w:rFonts w:ascii="Times New Roman" w:hAnsi="Times New Roman"/>
          <w:b w:val="1"/>
          <w:bCs w:val="1"/>
          <w:sz w:val="24"/>
          <w:szCs w:val="24"/>
        </w:rPr>
      </w:pPr>
      <w:r w:rsidRPr="2C0738AC" w:rsidR="2C0738AC">
        <w:rPr>
          <w:rFonts w:ascii="Times New Roman" w:hAnsi="Times New Roman"/>
          <w:b w:val="1"/>
          <w:bCs w:val="1"/>
          <w:sz w:val="24"/>
          <w:szCs w:val="24"/>
        </w:rPr>
        <w:t>Keywords:</w:t>
      </w:r>
      <w:r w:rsidRPr="2C0738AC" w:rsidR="2C0738AC">
        <w:rPr>
          <w:rFonts w:ascii="Times New Roman" w:hAnsi="Times New Roman"/>
          <w:sz w:val="24"/>
          <w:szCs w:val="24"/>
        </w:rPr>
        <w:t xml:space="preserve"> productivity paradox; agency theory; corporate layoffs; artificial intelligence; organizational discourse; AI washing</w:t>
      </w:r>
    </w:p>
    <w:p xmlns:wp14="http://schemas.microsoft.com/office/word/2010/wordml" w:rsidP="2C0738AC" w14:paraId="564A95A3" wp14:textId="0ED3C12E">
      <w:pPr>
        <w:spacing w:before="0" w:beforeAutospacing="off" w:after="0" w:afterAutospacing="off" w:line="240" w:lineRule="auto"/>
        <w:ind w:firstLine="0"/>
        <w:rPr>
          <w:rFonts w:ascii="Times New Roman" w:hAnsi="Times New Roman"/>
          <w:b w:val="1"/>
          <w:bCs w:val="1"/>
          <w:sz w:val="24"/>
          <w:szCs w:val="24"/>
        </w:rPr>
      </w:pPr>
    </w:p>
    <w:p xmlns:wp14="http://schemas.microsoft.com/office/word/2010/wordml" w:rsidP="2C0738AC" w14:paraId="2769B130" wp14:textId="530CAEF5">
      <w:pPr>
        <w:spacing w:before="0" w:beforeAutospacing="off" w:after="0" w:afterAutospacing="off" w:line="240" w:lineRule="auto"/>
        <w:ind w:firstLine="0"/>
        <w:rPr>
          <w:rFonts w:ascii="Times New Roman" w:hAnsi="Times New Roman"/>
          <w:b w:val="1"/>
          <w:bCs w:val="1"/>
          <w:sz w:val="24"/>
          <w:szCs w:val="24"/>
        </w:rPr>
      </w:pPr>
    </w:p>
    <w:p xmlns:wp14="http://schemas.microsoft.com/office/word/2010/wordml" w:rsidP="2C0738AC" w14:paraId="0C4D7865" wp14:textId="421FA67E">
      <w:pPr>
        <w:spacing w:before="0" w:beforeAutospacing="off" w:after="0" w:afterAutospacing="off" w:line="240" w:lineRule="auto"/>
        <w:ind w:firstLine="0"/>
        <w:rPr>
          <w:rFonts w:ascii="Times New Roman" w:hAnsi="Times New Roman"/>
          <w:b w:val="1"/>
          <w:bCs w:val="1"/>
          <w:sz w:val="24"/>
          <w:szCs w:val="24"/>
        </w:rPr>
      </w:pPr>
      <w:r w:rsidRPr="2C0738AC" w:rsidR="2C0738AC">
        <w:rPr>
          <w:rFonts w:ascii="Times New Roman" w:hAnsi="Times New Roman"/>
          <w:b w:val="1"/>
          <w:bCs w:val="1"/>
          <w:sz w:val="24"/>
          <w:szCs w:val="24"/>
        </w:rPr>
        <w:t xml:space="preserve">1. </w:t>
      </w:r>
      <w:r w:rsidRPr="2C0738AC" w:rsidR="2C0738AC">
        <w:rPr>
          <w:rFonts w:ascii="Times New Roman" w:hAnsi="Times New Roman"/>
          <w:b w:val="1"/>
          <w:bCs w:val="1"/>
          <w:sz w:val="24"/>
          <w:szCs w:val="24"/>
        </w:rPr>
        <w:t>Introdução</w:t>
      </w:r>
    </w:p>
    <w:p xmlns:wp14="http://schemas.microsoft.com/office/word/2010/wordml" w:rsidP="2C0738AC" w14:paraId="210D3819"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marcado</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proliferação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sistemas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diversos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economia</w:t>
      </w:r>
      <w:r w:rsidRPr="2C0738AC" w:rsidR="2C0738AC">
        <w:rPr>
          <w:rFonts w:ascii="Times New Roman" w:hAnsi="Times New Roman"/>
          <w:sz w:val="24"/>
          <w:szCs w:val="24"/>
        </w:rPr>
        <w:t xml:space="preserve"> global.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ferramentas </w:t>
      </w:r>
      <w:r w:rsidRPr="2C0738AC" w:rsidR="2C0738AC">
        <w:rPr>
          <w:rFonts w:ascii="Times New Roman" w:hAnsi="Times New Roman"/>
          <w:sz w:val="24"/>
          <w:szCs w:val="24"/>
        </w:rPr>
        <w:t>baseadas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transformador</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prometendo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substanciais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Nesse </w:t>
      </w:r>
      <w:r w:rsidRPr="2C0738AC" w:rsidR="2C0738AC">
        <w:rPr>
          <w:rFonts w:ascii="Times New Roman" w:hAnsi="Times New Roman"/>
          <w:sz w:val="24"/>
          <w:szCs w:val="24"/>
        </w:rPr>
        <w:t>cenário</w:t>
      </w:r>
      <w:r w:rsidRPr="2C0738AC" w:rsidR="2C0738AC">
        <w:rPr>
          <w:rFonts w:ascii="Times New Roman" w:hAnsi="Times New Roman"/>
          <w:sz w:val="24"/>
          <w:szCs w:val="24"/>
        </w:rPr>
        <w:t xml:space="preserve">, 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experimentado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automatização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w:t>
      </w:r>
    </w:p>
    <w:p xmlns:wp14="http://schemas.microsoft.com/office/word/2010/wordml" w:rsidP="2C0738AC" w14:paraId="18673C6B"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clássica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relevantes</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dessas </w:t>
      </w:r>
      <w:r w:rsidRPr="2C0738AC" w:rsidR="2C0738AC">
        <w:rPr>
          <w:rFonts w:ascii="Times New Roman" w:hAnsi="Times New Roman"/>
          <w:sz w:val="24"/>
          <w:szCs w:val="24"/>
        </w:rPr>
        <w:t>transformações</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formulado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Robert Solow </w:t>
      </w:r>
      <w:r w:rsidRPr="2C0738AC" w:rsidR="2C0738AC">
        <w:rPr>
          <w:rFonts w:ascii="Times New Roman" w:hAnsi="Times New Roman"/>
          <w:sz w:val="24"/>
          <w:szCs w:val="24"/>
        </w:rPr>
        <w:t>em</w:t>
      </w:r>
      <w:r w:rsidRPr="2C0738AC" w:rsidR="2C0738AC">
        <w:rPr>
          <w:rFonts w:ascii="Times New Roman" w:hAnsi="Times New Roman"/>
          <w:sz w:val="24"/>
          <w:szCs w:val="24"/>
        </w:rPr>
        <w:t xml:space="preserve"> 1987, </w:t>
      </w:r>
      <w:r w:rsidRPr="2C0738AC" w:rsidR="2C0738AC">
        <w:rPr>
          <w:rFonts w:ascii="Times New Roman" w:hAnsi="Times New Roman"/>
          <w:sz w:val="24"/>
          <w:szCs w:val="24"/>
        </w:rPr>
        <w:t>demonstra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disruptivas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traduzir</w:t>
      </w:r>
      <w:r w:rsidRPr="2C0738AC" w:rsidR="2C0738AC">
        <w:rPr>
          <w:rFonts w:ascii="Times New Roman" w:hAnsi="Times New Roman"/>
          <w:sz w:val="24"/>
          <w:szCs w:val="24"/>
        </w:rPr>
        <w:t xml:space="preserve"> </w:t>
      </w:r>
      <w:r w:rsidRPr="2C0738AC" w:rsidR="2C0738AC">
        <w:rPr>
          <w:rFonts w:ascii="Times New Roman" w:hAnsi="Times New Roman"/>
          <w:sz w:val="24"/>
          <w:szCs w:val="24"/>
        </w:rPr>
        <w:t>imediatamente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mensuráveis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recentes</w:t>
      </w:r>
      <w:r w:rsidRPr="2C0738AC" w:rsidR="2C0738AC">
        <w:rPr>
          <w:rFonts w:ascii="Times New Roman" w:hAnsi="Times New Roman"/>
          <w:sz w:val="24"/>
          <w:szCs w:val="24"/>
        </w:rPr>
        <w:t xml:space="preserve"> de Abel et al. (2022) </w:t>
      </w:r>
      <w:r w:rsidRPr="2C0738AC" w:rsidR="2C0738AC">
        <w:rPr>
          <w:rFonts w:ascii="Times New Roman" w:hAnsi="Times New Roman"/>
          <w:sz w:val="24"/>
          <w:szCs w:val="24"/>
        </w:rPr>
        <w:t>confirmam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versão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permanece</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derivados</w:t>
      </w:r>
      <w:r w:rsidRPr="2C0738AC" w:rsidR="2C0738AC">
        <w:rPr>
          <w:rFonts w:ascii="Times New Roman" w:hAnsi="Times New Roman"/>
          <w:sz w:val="24"/>
          <w:szCs w:val="24"/>
        </w:rPr>
        <w:t xml:space="preserve"> da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distribuem</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uniforme</w:t>
      </w:r>
      <w:r w:rsidRPr="2C0738AC" w:rsidR="2C0738AC">
        <w:rPr>
          <w:rFonts w:ascii="Times New Roman" w:hAnsi="Times New Roman"/>
          <w:sz w:val="24"/>
          <w:szCs w:val="24"/>
        </w:rPr>
        <w:t xml:space="preserve"> entre as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firma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agregados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permanecem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modesto</w:t>
      </w:r>
      <w:r w:rsidRPr="2C0738AC" w:rsidR="2C0738AC">
        <w:rPr>
          <w:rFonts w:ascii="Times New Roman" w:hAnsi="Times New Roman"/>
          <w:sz w:val="24"/>
          <w:szCs w:val="24"/>
        </w:rPr>
        <w:t>.</w:t>
      </w:r>
    </w:p>
    <w:p xmlns:wp14="http://schemas.microsoft.com/office/word/2010/wordml" w:rsidP="2C0738AC" w14:paraId="04007F84"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observação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empírica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w:t>
      </w:r>
      <w:r w:rsidRPr="2C0738AC" w:rsidR="2C0738AC">
        <w:rPr>
          <w:rFonts w:ascii="Times New Roman" w:hAnsi="Times New Roman"/>
          <w:sz w:val="24"/>
          <w:szCs w:val="24"/>
        </w:rPr>
        <w:t xml:space="preserve"> um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denominado</w:t>
      </w:r>
      <w:r w:rsidRPr="2C0738AC" w:rsidR="2C0738AC">
        <w:rPr>
          <w:rFonts w:ascii="Times New Roman" w:hAnsi="Times New Roman"/>
          <w:sz w:val="24"/>
          <w:szCs w:val="24"/>
        </w:rPr>
        <w:t xml:space="preserve"> de "AI Scapegoating"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da IA". Esse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manifesta</w:t>
      </w:r>
      <w:r w:rsidRPr="2C0738AC" w:rsidR="2C0738AC">
        <w:rPr>
          <w:rFonts w:ascii="Times New Roman" w:hAnsi="Times New Roman"/>
          <w:sz w:val="24"/>
          <w:szCs w:val="24"/>
        </w:rPr>
        <w:t xml:space="preserve">-se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de alto </w:t>
      </w:r>
      <w:r w:rsidRPr="2C0738AC" w:rsidR="2C0738AC">
        <w:rPr>
          <w:rFonts w:ascii="Times New Roman" w:hAnsi="Times New Roman"/>
          <w:sz w:val="24"/>
          <w:szCs w:val="24"/>
        </w:rPr>
        <w:t>escalão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teria</w:t>
      </w:r>
      <w:r w:rsidRPr="2C0738AC" w:rsidR="2C0738AC">
        <w:rPr>
          <w:rFonts w:ascii="Times New Roman" w:hAnsi="Times New Roman"/>
          <w:sz w:val="24"/>
          <w:szCs w:val="24"/>
        </w:rPr>
        <w:t xml:space="preserve"> tornado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Contudo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verificação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dessas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w:t>
      </w:r>
      <w:r w:rsidRPr="2C0738AC" w:rsidR="2C0738AC">
        <w:rPr>
          <w:rFonts w:ascii="Times New Roman" w:hAnsi="Times New Roman"/>
          <w:sz w:val="24"/>
          <w:szCs w:val="24"/>
        </w:rPr>
        <w:t xml:space="preserve"> </w:t>
      </w:r>
      <w:r w:rsidRPr="2C0738AC" w:rsidR="2C0738AC">
        <w:rPr>
          <w:rFonts w:ascii="Times New Roman" w:hAnsi="Times New Roman"/>
          <w:sz w:val="24"/>
          <w:szCs w:val="24"/>
        </w:rPr>
        <w:t>inconsistências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merecem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aprofundada</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lucratividade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reduções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estar</w:t>
      </w:r>
      <w:r w:rsidRPr="2C0738AC" w:rsidR="2C0738AC">
        <w:rPr>
          <w:rFonts w:ascii="Times New Roman" w:hAnsi="Times New Roman"/>
          <w:sz w:val="24"/>
          <w:szCs w:val="24"/>
        </w:rPr>
        <w:t xml:space="preserve"> </w:t>
      </w:r>
      <w:r w:rsidRPr="2C0738AC" w:rsidR="2C0738AC">
        <w:rPr>
          <w:rFonts w:ascii="Times New Roman" w:hAnsi="Times New Roman"/>
          <w:sz w:val="24"/>
          <w:szCs w:val="24"/>
        </w:rPr>
        <w:t>ocultando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distintas</w:t>
      </w:r>
      <w:r w:rsidRPr="2C0738AC" w:rsidR="2C0738AC">
        <w:rPr>
          <w:rFonts w:ascii="Times New Roman" w:hAnsi="Times New Roman"/>
          <w:sz w:val="24"/>
          <w:szCs w:val="24"/>
        </w:rPr>
        <w:t>.</w:t>
      </w:r>
    </w:p>
    <w:p xmlns:wp14="http://schemas.microsoft.com/office/word/2010/wordml" w:rsidP="2C0738AC" w14:paraId="54D099B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&amp; Meckling (1976),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arcabouço</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esses </w:t>
      </w:r>
      <w:r w:rsidRPr="2C0738AC" w:rsidR="2C0738AC">
        <w:rPr>
          <w:rFonts w:ascii="Times New Roman" w:hAnsi="Times New Roman"/>
          <w:sz w:val="24"/>
          <w:szCs w:val="24"/>
        </w:rPr>
        <w:t>comportamentos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localizar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externas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inevitáveis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evolução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assim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mercado. Jensen (1986) </w:t>
      </w:r>
      <w:r w:rsidRPr="2C0738AC" w:rsidR="2C0738AC">
        <w:rPr>
          <w:rFonts w:ascii="Times New Roman" w:hAnsi="Times New Roman"/>
          <w:sz w:val="24"/>
          <w:szCs w:val="24"/>
        </w:rPr>
        <w:t>demonstra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impostas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mercado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otimizem</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imediatistas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lucro</w:t>
      </w:r>
      <w:r w:rsidRPr="2C0738AC" w:rsidR="2C0738AC">
        <w:rPr>
          <w:rFonts w:ascii="Times New Roman" w:hAnsi="Times New Roman"/>
          <w:sz w:val="24"/>
          <w:szCs w:val="24"/>
        </w:rPr>
        <w:t xml:space="preserve"> 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custas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Nesse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w:t>
      </w:r>
    </w:p>
    <w:p xmlns:wp14="http://schemas.microsoft.com/office/word/2010/wordml" w:rsidP="2C0738AC" w14:paraId="181A7DE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Barney (1991), </w:t>
      </w:r>
      <w:r w:rsidRPr="2C0738AC" w:rsidR="2C0738AC">
        <w:rPr>
          <w:rFonts w:ascii="Times New Roman" w:hAnsi="Times New Roman"/>
          <w:sz w:val="24"/>
          <w:szCs w:val="24"/>
        </w:rPr>
        <w:t>complementa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w:t>
      </w:r>
      <w:r w:rsidRPr="2C0738AC" w:rsidR="2C0738AC">
        <w:rPr>
          <w:rFonts w:ascii="Times New Roman" w:hAnsi="Times New Roman"/>
          <w:sz w:val="24"/>
          <w:szCs w:val="24"/>
        </w:rPr>
        <w:t xml:space="preserve">, </w:t>
      </w:r>
      <w:r w:rsidRPr="2C0738AC" w:rsidR="2C0738AC">
        <w:rPr>
          <w:rFonts w:ascii="Times New Roman" w:hAnsi="Times New Roman"/>
          <w:sz w:val="24"/>
          <w:szCs w:val="24"/>
        </w:rPr>
        <w:t>raro</w:t>
      </w:r>
      <w:r w:rsidRPr="2C0738AC" w:rsidR="2C0738AC">
        <w:rPr>
          <w:rFonts w:ascii="Times New Roman" w:hAnsi="Times New Roman"/>
          <w:sz w:val="24"/>
          <w:szCs w:val="24"/>
        </w:rPr>
        <w:t xml:space="preserve"> e de </w:t>
      </w:r>
      <w:r w:rsidRPr="2C0738AC" w:rsidR="2C0738AC">
        <w:rPr>
          <w:rFonts w:ascii="Times New Roman" w:hAnsi="Times New Roman"/>
          <w:sz w:val="24"/>
          <w:szCs w:val="24"/>
        </w:rPr>
        <w:t>difícil</w:t>
      </w:r>
      <w:r w:rsidRPr="2C0738AC" w:rsidR="2C0738AC">
        <w:rPr>
          <w:rFonts w:ascii="Times New Roman" w:hAnsi="Times New Roman"/>
          <w:sz w:val="24"/>
          <w:szCs w:val="24"/>
        </w:rPr>
        <w:t xml:space="preserve"> </w:t>
      </w:r>
      <w:r w:rsidRPr="2C0738AC" w:rsidR="2C0738AC">
        <w:rPr>
          <w:rFonts w:ascii="Times New Roman" w:hAnsi="Times New Roman"/>
          <w:sz w:val="24"/>
          <w:szCs w:val="24"/>
        </w:rPr>
        <w:t>imitação</w:t>
      </w:r>
      <w:r w:rsidRPr="2C0738AC" w:rsidR="2C0738AC">
        <w:rPr>
          <w:rFonts w:ascii="Times New Roman" w:hAnsi="Times New Roman"/>
          <w:sz w:val="24"/>
          <w:szCs w:val="24"/>
        </w:rPr>
        <w:t xml:space="preserve">. Barney &amp; Clark (2007)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conhecimento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w:t>
      </w:r>
      <w:r w:rsidRPr="2C0738AC" w:rsidR="2C0738AC">
        <w:rPr>
          <w:rFonts w:ascii="Times New Roman" w:hAnsi="Times New Roman"/>
          <w:sz w:val="24"/>
          <w:szCs w:val="24"/>
        </w:rPr>
        <w:t xml:space="preserve"> 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acumuladas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facilmente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substituídos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eliminar</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sinergias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artificiais</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prioriza</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construção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w:t>
      </w:r>
    </w:p>
    <w:p xmlns:wp14="http://schemas.microsoft.com/office/word/2010/wordml" w:rsidP="2C0738AC" w14:paraId="699E18A2"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investigar</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sistematicamente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e a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relevância</w:t>
      </w:r>
      <w:r w:rsidRPr="2C0738AC" w:rsidR="2C0738AC">
        <w:rPr>
          <w:rFonts w:ascii="Times New Roman" w:hAnsi="Times New Roman"/>
          <w:sz w:val="24"/>
          <w:szCs w:val="24"/>
        </w:rPr>
        <w:t xml:space="preserve"> dessa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reside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fato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aceitação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acrítica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obscurecer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outros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margem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lucro</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reestruturações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relacionadas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xmlns:wp14="http://schemas.microsoft.com/office/word/2010/wordml" w:rsidP="2C0738AC" w14:paraId="60DCEC52"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objetivo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geral</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encontram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se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subjacentes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compilar</w:t>
      </w:r>
      <w:r w:rsidRPr="2C0738AC" w:rsidR="2C0738AC">
        <w:rPr>
          <w:rFonts w:ascii="Times New Roman" w:hAnsi="Times New Roman"/>
          <w:sz w:val="24"/>
          <w:szCs w:val="24"/>
        </w:rPr>
        <w:t xml:space="preserve"> e </w:t>
      </w:r>
      <w:r w:rsidRPr="2C0738AC" w:rsidR="2C0738AC">
        <w:rPr>
          <w:rFonts w:ascii="Times New Roman" w:hAnsi="Times New Roman"/>
          <w:sz w:val="24"/>
          <w:szCs w:val="24"/>
        </w:rPr>
        <w:t>sistematizar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confrontar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com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respectivas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sugiram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utilização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cortina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fumaça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outros </w:t>
      </w:r>
      <w:r w:rsidRPr="2C0738AC" w:rsidR="2C0738AC">
        <w:rPr>
          <w:rFonts w:ascii="Times New Roman" w:hAnsi="Times New Roman"/>
          <w:sz w:val="24"/>
          <w:szCs w:val="24"/>
        </w:rPr>
        <w:t>fatores</w:t>
      </w:r>
      <w:r w:rsidRPr="2C0738AC" w:rsidR="2C0738AC">
        <w:rPr>
          <w:rFonts w:ascii="Times New Roman" w:hAnsi="Times New Roman"/>
          <w:sz w:val="24"/>
          <w:szCs w:val="24"/>
        </w:rPr>
        <w:t>.</w:t>
      </w:r>
    </w:p>
    <w:p xmlns:wp14="http://schemas.microsoft.com/office/word/2010/wordml" w:rsidP="2C0738AC" w14:paraId="703FD09F"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seis </w:t>
      </w:r>
      <w:r w:rsidRPr="2C0738AC" w:rsidR="2C0738AC">
        <w:rPr>
          <w:rFonts w:ascii="Times New Roman" w:hAnsi="Times New Roman"/>
          <w:sz w:val="24"/>
          <w:szCs w:val="24"/>
        </w:rPr>
        <w:t>seções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e </w:t>
      </w:r>
      <w:r w:rsidRPr="2C0738AC" w:rsidR="2C0738AC">
        <w:rPr>
          <w:rFonts w:ascii="Times New Roman" w:hAnsi="Times New Roman"/>
          <w:sz w:val="24"/>
          <w:szCs w:val="24"/>
        </w:rPr>
        <w:t>alocação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Em </w:t>
      </w:r>
      <w:r w:rsidRPr="2C0738AC" w:rsidR="2C0738AC">
        <w:rPr>
          <w:rFonts w:ascii="Times New Roman" w:hAnsi="Times New Roman"/>
          <w:sz w:val="24"/>
          <w:szCs w:val="24"/>
        </w:rPr>
        <w:t>seguida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descreve</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metodologia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adotada</w:t>
      </w:r>
      <w:r w:rsidRPr="2C0738AC" w:rsidR="2C0738AC">
        <w:rPr>
          <w:rFonts w:ascii="Times New Roman" w:hAnsi="Times New Roman"/>
          <w:sz w:val="24"/>
          <w:szCs w:val="24"/>
        </w:rPr>
        <w:t xml:space="preserve"> para a coleta 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dados </w:t>
      </w:r>
      <w:r w:rsidRPr="2C0738AC" w:rsidR="2C0738AC">
        <w:rPr>
          <w:rFonts w:ascii="Times New Roman" w:hAnsi="Times New Roman"/>
          <w:sz w:val="24"/>
          <w:szCs w:val="24"/>
        </w:rPr>
        <w:t>qualitativos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expõe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documentadas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contempladas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articula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referencial</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respondendo</w:t>
      </w:r>
      <w:r w:rsidRPr="2C0738AC" w:rsidR="2C0738AC">
        <w:rPr>
          <w:rFonts w:ascii="Times New Roman" w:hAnsi="Times New Roman"/>
          <w:sz w:val="24"/>
          <w:szCs w:val="24"/>
        </w:rPr>
        <w:t xml:space="preserve"> à </w:t>
      </w:r>
      <w:r w:rsidRPr="2C0738AC" w:rsidR="2C0738AC">
        <w:rPr>
          <w:rFonts w:ascii="Times New Roman" w:hAnsi="Times New Roman"/>
          <w:sz w:val="24"/>
          <w:szCs w:val="24"/>
        </w:rPr>
        <w:t>pergunta</w:t>
      </w:r>
      <w:r w:rsidRPr="2C0738AC" w:rsidR="2C0738AC">
        <w:rPr>
          <w:rFonts w:ascii="Times New Roman" w:hAnsi="Times New Roman"/>
          <w:sz w:val="24"/>
          <w:szCs w:val="24"/>
        </w:rPr>
        <w:t xml:space="preserve"> central da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Por </w:t>
      </w:r>
      <w:r w:rsidRPr="2C0738AC" w:rsidR="2C0738AC">
        <w:rPr>
          <w:rFonts w:ascii="Times New Roman" w:hAnsi="Times New Roman"/>
          <w:sz w:val="24"/>
          <w:szCs w:val="24"/>
        </w:rPr>
        <w:t>fim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considerações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sintetizam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contribuições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indicam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sugestões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pesquisas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futuras</w:t>
      </w:r>
      <w:r w:rsidRPr="2C0738AC" w:rsidR="2C0738AC">
        <w:rPr>
          <w:rFonts w:ascii="Times New Roman" w:hAnsi="Times New Roman"/>
          <w:sz w:val="24"/>
          <w:szCs w:val="24"/>
        </w:rPr>
        <w:t>.</w:t>
      </w:r>
    </w:p>
    <w:p w:rsidR="2C0738AC" w:rsidP="2C0738AC" w:rsidRDefault="2C0738AC" w14:paraId="5C083ED1" w14:textId="582DDBA0">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1BF4357E" wp14:textId="4E4B6845">
      <w:pPr>
        <w:pStyle w:val="Normal"/>
        <w:spacing w:before="0" w:beforeAutospacing="off" w:after="0" w:afterAutospacing="off"/>
        <w:rPr>
          <w:rFonts w:ascii="Times New Roman" w:hAnsi="Times New Roman"/>
          <w:b w:val="1"/>
          <w:bCs w:val="1"/>
          <w:sz w:val="24"/>
          <w:szCs w:val="24"/>
        </w:rPr>
      </w:pPr>
      <w:r w:rsidRPr="2C0738AC" w:rsidR="2C0738AC">
        <w:rPr>
          <w:rFonts w:ascii="Times New Roman" w:hAnsi="Times New Roman"/>
          <w:b w:val="1"/>
          <w:bCs w:val="1"/>
          <w:sz w:val="24"/>
          <w:szCs w:val="24"/>
        </w:rPr>
        <w:t>2. Revisão de Literatura</w:t>
      </w:r>
    </w:p>
    <w:p xmlns:wp14="http://schemas.microsoft.com/office/word/2010/wordml" w:rsidP="2C0738AC" w14:paraId="788D6703"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2.1 Panorama Geral: </w:t>
      </w:r>
      <w:r w:rsidRPr="2C0738AC" w:rsidR="2C0738AC">
        <w:rPr>
          <w:rFonts w:ascii="Times New Roman" w:hAnsi="Times New Roman"/>
          <w:b w:val="1"/>
          <w:bCs w:val="1"/>
          <w:sz w:val="24"/>
          <w:szCs w:val="24"/>
        </w:rPr>
        <w:t>Tecnologia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Inovação</w:t>
      </w:r>
      <w:r w:rsidRPr="2C0738AC" w:rsidR="2C0738AC">
        <w:rPr>
          <w:rFonts w:ascii="Times New Roman" w:hAnsi="Times New Roman"/>
          <w:b w:val="1"/>
          <w:bCs w:val="1"/>
          <w:sz w:val="24"/>
          <w:szCs w:val="24"/>
        </w:rPr>
        <w:t xml:space="preserve"> e </w:t>
      </w:r>
      <w:r w:rsidRPr="2C0738AC" w:rsidR="2C0738AC">
        <w:rPr>
          <w:rFonts w:ascii="Times New Roman" w:hAnsi="Times New Roman"/>
          <w:b w:val="1"/>
          <w:bCs w:val="1"/>
          <w:sz w:val="24"/>
          <w:szCs w:val="24"/>
        </w:rPr>
        <w:t>Transformações</w:t>
      </w:r>
      <w:r w:rsidRPr="2C0738AC" w:rsidR="2C0738AC">
        <w:rPr>
          <w:rFonts w:ascii="Times New Roman" w:hAnsi="Times New Roman"/>
          <w:b w:val="1"/>
          <w:bCs w:val="1"/>
          <w:sz w:val="24"/>
          <w:szCs w:val="24"/>
        </w:rPr>
        <w:t xml:space="preserve"> no Mundo do </w:t>
      </w:r>
      <w:r w:rsidRPr="2C0738AC" w:rsidR="2C0738AC">
        <w:rPr>
          <w:rFonts w:ascii="Times New Roman" w:hAnsi="Times New Roman"/>
          <w:b w:val="1"/>
          <w:bCs w:val="1"/>
          <w:sz w:val="24"/>
          <w:szCs w:val="24"/>
        </w:rPr>
        <w:t>Trabalho</w:t>
      </w:r>
    </w:p>
    <w:p xmlns:wp14="http://schemas.microsoft.com/office/word/2010/wordml" w:rsidP="2C0738AC" w14:paraId="6348ECA3"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e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tema</w:t>
      </w:r>
      <w:r w:rsidRPr="2C0738AC" w:rsidR="2C0738AC">
        <w:rPr>
          <w:rFonts w:ascii="Times New Roman" w:hAnsi="Times New Roman"/>
          <w:sz w:val="24"/>
          <w:szCs w:val="24"/>
        </w:rPr>
        <w:t xml:space="preserve"> central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desde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primórdios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industrialização</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Revolução</w:t>
      </w:r>
      <w:r w:rsidRPr="2C0738AC" w:rsidR="2C0738AC">
        <w:rPr>
          <w:rFonts w:ascii="Times New Roman" w:hAnsi="Times New Roman"/>
          <w:sz w:val="24"/>
          <w:szCs w:val="24"/>
        </w:rPr>
        <w:t xml:space="preserve"> Industrial, </w:t>
      </w:r>
      <w:r w:rsidRPr="2C0738AC" w:rsidR="2C0738AC">
        <w:rPr>
          <w:rFonts w:ascii="Times New Roman" w:hAnsi="Times New Roman"/>
          <w:sz w:val="24"/>
          <w:szCs w:val="24"/>
        </w:rPr>
        <w:t>iniciada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metade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século</w:t>
      </w:r>
      <w:r w:rsidRPr="2C0738AC" w:rsidR="2C0738AC">
        <w:rPr>
          <w:rFonts w:ascii="Times New Roman" w:hAnsi="Times New Roman"/>
          <w:sz w:val="24"/>
          <w:szCs w:val="24"/>
        </w:rPr>
        <w:t xml:space="preserve"> XVIII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Inglaterra</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radical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substituindo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artesanal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máquinas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fábricas</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histórico </w:t>
      </w:r>
      <w:r w:rsidRPr="2C0738AC" w:rsidR="2C0738AC">
        <w:rPr>
          <w:rFonts w:ascii="Times New Roman" w:hAnsi="Times New Roman"/>
          <w:sz w:val="24"/>
          <w:szCs w:val="24"/>
        </w:rPr>
        <w:t>demonstrou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disruptivas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necessariamente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transforma</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e </w:t>
      </w:r>
      <w:r w:rsidRPr="2C0738AC" w:rsidR="2C0738AC">
        <w:rPr>
          <w:rFonts w:ascii="Times New Roman" w:hAnsi="Times New Roman"/>
          <w:sz w:val="24"/>
          <w:szCs w:val="24"/>
        </w:rPr>
        <w:t>organização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passagem</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sistema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manufatura</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produção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industrializada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gerou</w:t>
      </w:r>
      <w:r w:rsidRPr="2C0738AC" w:rsidR="2C0738AC">
        <w:rPr>
          <w:rFonts w:ascii="Times New Roman" w:hAnsi="Times New Roman"/>
          <w:sz w:val="24"/>
          <w:szCs w:val="24"/>
        </w:rPr>
        <w:t xml:space="preserve">,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obsolescência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tradicionais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criação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existiam</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anteriormente</w:t>
      </w:r>
      <w:r w:rsidRPr="2C0738AC" w:rsidR="2C0738AC">
        <w:rPr>
          <w:rFonts w:ascii="Times New Roman" w:hAnsi="Times New Roman"/>
          <w:sz w:val="24"/>
          <w:szCs w:val="24"/>
        </w:rPr>
        <w:t>.</w:t>
      </w:r>
    </w:p>
    <w:p xmlns:wp14="http://schemas.microsoft.com/office/word/2010/wordml" w:rsidP="2C0738AC" w14:paraId="5B1076B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onda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ocorreu</w:t>
      </w:r>
      <w:r w:rsidRPr="2C0738AC" w:rsidR="2C0738AC">
        <w:rPr>
          <w:rFonts w:ascii="Times New Roman" w:hAnsi="Times New Roman"/>
          <w:sz w:val="24"/>
          <w:szCs w:val="24"/>
        </w:rPr>
        <w:t xml:space="preserve"> no final do </w:t>
      </w:r>
      <w:r w:rsidRPr="2C0738AC" w:rsidR="2C0738AC">
        <w:rPr>
          <w:rFonts w:ascii="Times New Roman" w:hAnsi="Times New Roman"/>
          <w:sz w:val="24"/>
          <w:szCs w:val="24"/>
        </w:rPr>
        <w:t>século</w:t>
      </w:r>
      <w:r w:rsidRPr="2C0738AC" w:rsidR="2C0738AC">
        <w:rPr>
          <w:rFonts w:ascii="Times New Roman" w:hAnsi="Times New Roman"/>
          <w:sz w:val="24"/>
          <w:szCs w:val="24"/>
        </w:rPr>
        <w:t xml:space="preserve"> XIX e </w:t>
      </w:r>
      <w:r w:rsidRPr="2C0738AC" w:rsidR="2C0738AC">
        <w:rPr>
          <w:rFonts w:ascii="Times New Roman" w:hAnsi="Times New Roman"/>
          <w:sz w:val="24"/>
          <w:szCs w:val="24"/>
        </w:rPr>
        <w:t>início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século</w:t>
      </w:r>
      <w:r w:rsidRPr="2C0738AC" w:rsidR="2C0738AC">
        <w:rPr>
          <w:rFonts w:ascii="Times New Roman" w:hAnsi="Times New Roman"/>
          <w:sz w:val="24"/>
          <w:szCs w:val="24"/>
        </w:rPr>
        <w:t xml:space="preserve"> XX, </w:t>
      </w:r>
      <w:r w:rsidRPr="2C0738AC" w:rsidR="2C0738AC">
        <w:rPr>
          <w:rFonts w:ascii="Times New Roman" w:hAnsi="Times New Roman"/>
          <w:sz w:val="24"/>
          <w:szCs w:val="24"/>
        </w:rPr>
        <w:t>marcada</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eletrização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fábricas</w:t>
      </w:r>
      <w:r w:rsidRPr="2C0738AC" w:rsidR="2C0738AC">
        <w:rPr>
          <w:rFonts w:ascii="Times New Roman" w:hAnsi="Times New Roman"/>
          <w:sz w:val="24"/>
          <w:szCs w:val="24"/>
        </w:rPr>
        <w:t xml:space="preserve"> e pela </w:t>
      </w:r>
      <w:r w:rsidRPr="2C0738AC" w:rsidR="2C0738AC">
        <w:rPr>
          <w:rFonts w:ascii="Times New Roman" w:hAnsi="Times New Roman"/>
          <w:sz w:val="24"/>
          <w:szCs w:val="24"/>
        </w:rPr>
        <w:t>introdução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linha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produção</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fase</w:t>
      </w:r>
      <w:r w:rsidRPr="2C0738AC" w:rsidR="2C0738AC">
        <w:rPr>
          <w:rFonts w:ascii="Times New Roman" w:hAnsi="Times New Roman"/>
          <w:sz w:val="24"/>
          <w:szCs w:val="24"/>
        </w:rPr>
        <w:t xml:space="preserve"> industrial </w:t>
      </w:r>
      <w:r w:rsidRPr="2C0738AC" w:rsidR="2C0738AC">
        <w:rPr>
          <w:rFonts w:ascii="Times New Roman" w:hAnsi="Times New Roman"/>
          <w:sz w:val="24"/>
          <w:szCs w:val="24"/>
        </w:rPr>
        <w:t>consolidou</w:t>
      </w:r>
      <w:r w:rsidRPr="2C0738AC" w:rsidR="2C0738AC">
        <w:rPr>
          <w:rFonts w:ascii="Times New Roman" w:hAnsi="Times New Roman"/>
          <w:sz w:val="24"/>
          <w:szCs w:val="24"/>
        </w:rPr>
        <w:t xml:space="preserve"> o </w:t>
      </w:r>
      <w:r w:rsidRPr="2C0738AC" w:rsidR="2C0738AC">
        <w:rPr>
          <w:rFonts w:ascii="Times New Roman" w:hAnsi="Times New Roman"/>
          <w:sz w:val="24"/>
          <w:szCs w:val="24"/>
        </w:rPr>
        <w:t>modelo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fordista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produção</w:t>
      </w:r>
      <w:r w:rsidRPr="2C0738AC" w:rsidR="2C0738AC">
        <w:rPr>
          <w:rFonts w:ascii="Times New Roman" w:hAnsi="Times New Roman"/>
          <w:sz w:val="24"/>
          <w:szCs w:val="24"/>
        </w:rPr>
        <w:t xml:space="preserve">, no qual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divisão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atingiram</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precedentes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passaram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executar</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altamente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fragmentadas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repetitivas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condição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caracterizou</w:t>
      </w:r>
      <w:r w:rsidRPr="2C0738AC" w:rsidR="2C0738AC">
        <w:rPr>
          <w:rFonts w:ascii="Times New Roman" w:hAnsi="Times New Roman"/>
          <w:sz w:val="24"/>
          <w:szCs w:val="24"/>
        </w:rPr>
        <w:t xml:space="preserve"> 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industrial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grande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século</w:t>
      </w:r>
      <w:r w:rsidRPr="2C0738AC" w:rsidR="2C0738AC">
        <w:rPr>
          <w:rFonts w:ascii="Times New Roman" w:hAnsi="Times New Roman"/>
          <w:sz w:val="24"/>
          <w:szCs w:val="24"/>
        </w:rPr>
        <w:t xml:space="preserve"> XX.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w:t>
      </w:r>
      <w:r w:rsidRPr="2C0738AC" w:rsidR="2C0738AC">
        <w:rPr>
          <w:rFonts w:ascii="Times New Roman" w:hAnsi="Times New Roman"/>
          <w:sz w:val="24"/>
          <w:szCs w:val="24"/>
        </w:rPr>
        <w:t>nesse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marcada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dinâmica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algumas</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coexistiu</w:t>
      </w:r>
      <w:r w:rsidRPr="2C0738AC" w:rsidR="2C0738AC">
        <w:rPr>
          <w:rFonts w:ascii="Times New Roman" w:hAnsi="Times New Roman"/>
          <w:sz w:val="24"/>
          <w:szCs w:val="24"/>
        </w:rPr>
        <w:t xml:space="preserve"> com a </w:t>
      </w:r>
      <w:r w:rsidRPr="2C0738AC" w:rsidR="2C0738AC">
        <w:rPr>
          <w:rFonts w:ascii="Times New Roman" w:hAnsi="Times New Roman"/>
          <w:sz w:val="24"/>
          <w:szCs w:val="24"/>
        </w:rPr>
        <w:t>criação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relacionadas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operação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manutenção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sistemas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mecanizados</w:t>
      </w:r>
      <w:r w:rsidRPr="2C0738AC" w:rsidR="2C0738AC">
        <w:rPr>
          <w:rFonts w:ascii="Times New Roman" w:hAnsi="Times New Roman"/>
          <w:sz w:val="24"/>
          <w:szCs w:val="24"/>
        </w:rPr>
        <w:t>.</w:t>
      </w:r>
    </w:p>
    <w:p xmlns:wp14="http://schemas.microsoft.com/office/word/2010/wordml" w:rsidP="2C0738AC" w14:paraId="59F9A80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Terceira </w:t>
      </w:r>
      <w:r w:rsidRPr="2C0738AC" w:rsidR="2C0738AC">
        <w:rPr>
          <w:rFonts w:ascii="Times New Roman" w:hAnsi="Times New Roman"/>
          <w:sz w:val="24"/>
          <w:szCs w:val="24"/>
        </w:rPr>
        <w:t>Revolução</w:t>
      </w:r>
      <w:r w:rsidRPr="2C0738AC" w:rsidR="2C0738AC">
        <w:rPr>
          <w:rFonts w:ascii="Times New Roman" w:hAnsi="Times New Roman"/>
          <w:sz w:val="24"/>
          <w:szCs w:val="24"/>
        </w:rPr>
        <w:t xml:space="preserve"> Industrial,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w:t>
      </w:r>
      <w:r w:rsidRPr="2C0738AC" w:rsidR="2C0738AC">
        <w:rPr>
          <w:rFonts w:ascii="Times New Roman" w:hAnsi="Times New Roman"/>
          <w:sz w:val="24"/>
          <w:szCs w:val="24"/>
        </w:rPr>
        <w:t>denominada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Revolução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emergiu</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metade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século</w:t>
      </w:r>
      <w:r w:rsidRPr="2C0738AC" w:rsidR="2C0738AC">
        <w:rPr>
          <w:rFonts w:ascii="Times New Roman" w:hAnsi="Times New Roman"/>
          <w:sz w:val="24"/>
          <w:szCs w:val="24"/>
        </w:rPr>
        <w:t xml:space="preserve"> XX com o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computação</w:t>
      </w:r>
      <w:r w:rsidRPr="2C0738AC" w:rsidR="2C0738AC">
        <w:rPr>
          <w:rFonts w:ascii="Times New Roman" w:hAnsi="Times New Roman"/>
          <w:sz w:val="24"/>
          <w:szCs w:val="24"/>
        </w:rPr>
        <w:t xml:space="preserve"> digital e das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informatização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transformou</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profundamente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introduzindo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computadorizados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controle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qualidade</w:t>
      </w:r>
      <w:r w:rsidRPr="2C0738AC" w:rsidR="2C0738AC">
        <w:rPr>
          <w:rFonts w:ascii="Times New Roman" w:hAnsi="Times New Roman"/>
          <w:sz w:val="24"/>
          <w:szCs w:val="24"/>
        </w:rPr>
        <w:t xml:space="preserve">. Brynjolfsson &amp; McAfee (2014)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revolução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diferiu</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anteriores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velocidade</w:t>
      </w:r>
      <w:r w:rsidRPr="2C0738AC" w:rsidR="2C0738AC">
        <w:rPr>
          <w:rFonts w:ascii="Times New Roman" w:hAnsi="Times New Roman"/>
          <w:sz w:val="24"/>
          <w:szCs w:val="24"/>
        </w:rPr>
        <w:t xml:space="preserve"> e </w:t>
      </w:r>
      <w:r w:rsidRPr="2C0738AC" w:rsidR="2C0738AC">
        <w:rPr>
          <w:rFonts w:ascii="Times New Roman" w:hAnsi="Times New Roman"/>
          <w:sz w:val="24"/>
          <w:szCs w:val="24"/>
        </w:rPr>
        <w:t>escala</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digitais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difusão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exponencial</w:t>
      </w:r>
      <w:r w:rsidRPr="2C0738AC" w:rsidR="2C0738AC">
        <w:rPr>
          <w:rFonts w:ascii="Times New Roman" w:hAnsi="Times New Roman"/>
          <w:sz w:val="24"/>
          <w:szCs w:val="24"/>
        </w:rPr>
        <w:t xml:space="preserve"> e </w:t>
      </w:r>
      <w:r w:rsidRPr="2C0738AC" w:rsidR="2C0738AC">
        <w:rPr>
          <w:rFonts w:ascii="Times New Roman" w:hAnsi="Times New Roman"/>
          <w:sz w:val="24"/>
          <w:szCs w:val="24"/>
        </w:rPr>
        <w:t>custo</w:t>
      </w:r>
      <w:r w:rsidRPr="2C0738AC" w:rsidR="2C0738AC">
        <w:rPr>
          <w:rFonts w:ascii="Times New Roman" w:hAnsi="Times New Roman"/>
          <w:sz w:val="24"/>
          <w:szCs w:val="24"/>
        </w:rPr>
        <w:t xml:space="preserve"> </w:t>
      </w:r>
      <w:r w:rsidRPr="2C0738AC" w:rsidR="2C0738AC">
        <w:rPr>
          <w:rFonts w:ascii="Times New Roman" w:hAnsi="Times New Roman"/>
          <w:sz w:val="24"/>
          <w:szCs w:val="24"/>
        </w:rPr>
        <w:t>decrescente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informatização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cognitivas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expandindo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alcance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manuais</w:t>
      </w:r>
      <w:r w:rsidRPr="2C0738AC" w:rsidR="2C0738AC">
        <w:rPr>
          <w:rFonts w:ascii="Times New Roman" w:hAnsi="Times New Roman"/>
          <w:sz w:val="24"/>
          <w:szCs w:val="24"/>
        </w:rPr>
        <w:t>.</w:t>
      </w:r>
    </w:p>
    <w:p xmlns:wp14="http://schemas.microsoft.com/office/word/2010/wordml" w:rsidP="2C0738AC" w14:paraId="2D8FF48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marcado</w:t>
      </w:r>
      <w:r w:rsidRPr="2C0738AC" w:rsidR="2C0738AC">
        <w:rPr>
          <w:rFonts w:ascii="Times New Roman" w:hAnsi="Times New Roman"/>
          <w:sz w:val="24"/>
          <w:szCs w:val="24"/>
        </w:rPr>
        <w:t xml:space="preserve"> pela Quarta </w:t>
      </w:r>
      <w:r w:rsidRPr="2C0738AC" w:rsidR="2C0738AC">
        <w:rPr>
          <w:rFonts w:ascii="Times New Roman" w:hAnsi="Times New Roman"/>
          <w:sz w:val="24"/>
          <w:szCs w:val="24"/>
        </w:rPr>
        <w:t>Revolução</w:t>
      </w:r>
      <w:r w:rsidRPr="2C0738AC" w:rsidR="2C0738AC">
        <w:rPr>
          <w:rFonts w:ascii="Times New Roman" w:hAnsi="Times New Roman"/>
          <w:sz w:val="24"/>
          <w:szCs w:val="24"/>
        </w:rPr>
        <w:t xml:space="preserve"> Industrial, </w:t>
      </w:r>
      <w:r w:rsidRPr="2C0738AC" w:rsidR="2C0738AC">
        <w:rPr>
          <w:rFonts w:ascii="Times New Roman" w:hAnsi="Times New Roman"/>
          <w:sz w:val="24"/>
          <w:szCs w:val="24"/>
        </w:rPr>
        <w:t>caracterizada</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convergência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físicas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digitais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biológicas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o </w:t>
      </w:r>
      <w:r w:rsidRPr="2C0738AC" w:rsidR="2C0738AC">
        <w:rPr>
          <w:rFonts w:ascii="Times New Roman" w:hAnsi="Times New Roman"/>
          <w:sz w:val="24"/>
          <w:szCs w:val="24"/>
        </w:rPr>
        <w:t>elemento</w:t>
      </w:r>
      <w:r w:rsidRPr="2C0738AC" w:rsidR="2C0738AC">
        <w:rPr>
          <w:rFonts w:ascii="Times New Roman" w:hAnsi="Times New Roman"/>
          <w:sz w:val="24"/>
          <w:szCs w:val="24"/>
        </w:rPr>
        <w:t xml:space="preserve"> central dessa nova </w:t>
      </w:r>
      <w:r w:rsidRPr="2C0738AC" w:rsidR="2C0738AC">
        <w:rPr>
          <w:rFonts w:ascii="Times New Roman" w:hAnsi="Times New Roman"/>
          <w:sz w:val="24"/>
          <w:szCs w:val="24"/>
        </w:rPr>
        <w:t>fase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distinguindo</w:t>
      </w:r>
      <w:r w:rsidRPr="2C0738AC" w:rsidR="2C0738AC">
        <w:rPr>
          <w:rFonts w:ascii="Times New Roman" w:hAnsi="Times New Roman"/>
          <w:sz w:val="24"/>
          <w:szCs w:val="24"/>
        </w:rPr>
        <w:t xml:space="preserve">-se das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aprendizado</w:t>
      </w:r>
      <w:r w:rsidRPr="2C0738AC" w:rsidR="2C0738AC">
        <w:rPr>
          <w:rFonts w:ascii="Times New Roman" w:hAnsi="Times New Roman"/>
          <w:sz w:val="24"/>
          <w:szCs w:val="24"/>
        </w:rPr>
        <w:t xml:space="preserve"> e </w:t>
      </w:r>
      <w:r w:rsidRPr="2C0738AC" w:rsidR="2C0738AC">
        <w:rPr>
          <w:rFonts w:ascii="Times New Roman" w:hAnsi="Times New Roman"/>
          <w:sz w:val="24"/>
          <w:szCs w:val="24"/>
        </w:rPr>
        <w:t>adaptação</w:t>
      </w:r>
      <w:r w:rsidRPr="2C0738AC" w:rsidR="2C0738AC">
        <w:rPr>
          <w:rFonts w:ascii="Times New Roman" w:hAnsi="Times New Roman"/>
          <w:sz w:val="24"/>
          <w:szCs w:val="24"/>
        </w:rPr>
        <w:t xml:space="preserve">. Autor (2015) </w:t>
      </w:r>
      <w:r w:rsidRPr="2C0738AC" w:rsidR="2C0738AC">
        <w:rPr>
          <w:rFonts w:ascii="Times New Roman" w:hAnsi="Times New Roman"/>
          <w:sz w:val="24"/>
          <w:szCs w:val="24"/>
        </w:rPr>
        <w:t>analisa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potencial</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executar</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antes </w:t>
      </w:r>
      <w:r w:rsidRPr="2C0738AC" w:rsidR="2C0738AC">
        <w:rPr>
          <w:rFonts w:ascii="Times New Roman" w:hAnsi="Times New Roman"/>
          <w:sz w:val="24"/>
          <w:szCs w:val="24"/>
        </w:rPr>
        <w:t>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prerrogativa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exclusiva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humana,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reconhecimento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tomada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geração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criativo</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expandida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levanta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questões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fundamentais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futuro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distribuição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w:t>
      </w:r>
    </w:p>
    <w:p xmlns:wp14="http://schemas.microsoft.com/office/word/2010/wordml" w:rsidP="2C0738AC" w14:paraId="1E20CB0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histórica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transformações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seguem</w:t>
      </w:r>
      <w:r w:rsidRPr="2C0738AC" w:rsidR="2C0738AC">
        <w:rPr>
          <w:rFonts w:ascii="Times New Roman" w:hAnsi="Times New Roman"/>
          <w:sz w:val="24"/>
          <w:szCs w:val="24"/>
        </w:rPr>
        <w:t xml:space="preserve"> um </w:t>
      </w:r>
      <w:r w:rsidRPr="2C0738AC" w:rsidR="2C0738AC">
        <w:rPr>
          <w:rFonts w:ascii="Times New Roman" w:hAnsi="Times New Roman"/>
          <w:sz w:val="24"/>
          <w:szCs w:val="24"/>
        </w:rPr>
        <w:t>padrão</w:t>
      </w:r>
      <w:r w:rsidRPr="2C0738AC" w:rsidR="2C0738AC">
        <w:rPr>
          <w:rFonts w:ascii="Times New Roman" w:hAnsi="Times New Roman"/>
          <w:sz w:val="24"/>
          <w:szCs w:val="24"/>
        </w:rPr>
        <w:t xml:space="preserve"> linear de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máquinas</w:t>
      </w:r>
      <w:r w:rsidRPr="2C0738AC" w:rsidR="2C0738AC">
        <w:rPr>
          <w:rFonts w:ascii="Times New Roman" w:hAnsi="Times New Roman"/>
          <w:sz w:val="24"/>
          <w:szCs w:val="24"/>
        </w:rPr>
        <w:t xml:space="preserve">. Ao </w:t>
      </w:r>
      <w:r w:rsidRPr="2C0738AC" w:rsidR="2C0738AC">
        <w:rPr>
          <w:rFonts w:ascii="Times New Roman" w:hAnsi="Times New Roman"/>
          <w:sz w:val="24"/>
          <w:szCs w:val="24"/>
        </w:rPr>
        <w:t>contrário</w:t>
      </w:r>
      <w:r w:rsidRPr="2C0738AC" w:rsidR="2C0738AC">
        <w:rPr>
          <w:rFonts w:ascii="Times New Roman" w:hAnsi="Times New Roman"/>
          <w:sz w:val="24"/>
          <w:szCs w:val="24"/>
        </w:rPr>
        <w:t xml:space="preserv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onda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demonstrado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dinâmica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determinadas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coexiste</w:t>
      </w:r>
      <w:r w:rsidRPr="2C0738AC" w:rsidR="2C0738AC">
        <w:rPr>
          <w:rFonts w:ascii="Times New Roman" w:hAnsi="Times New Roman"/>
          <w:sz w:val="24"/>
          <w:szCs w:val="24"/>
        </w:rPr>
        <w:t xml:space="preserve"> com a </w:t>
      </w:r>
      <w:r w:rsidRPr="2C0738AC" w:rsidR="2C0738AC">
        <w:rPr>
          <w:rFonts w:ascii="Times New Roman" w:hAnsi="Times New Roman"/>
          <w:sz w:val="24"/>
          <w:szCs w:val="24"/>
        </w:rPr>
        <w:t>criação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ocupacionais</w:t>
      </w:r>
      <w:r w:rsidRPr="2C0738AC" w:rsidR="2C0738AC">
        <w:rPr>
          <w:rFonts w:ascii="Times New Roman" w:hAnsi="Times New Roman"/>
          <w:sz w:val="24"/>
          <w:szCs w:val="24"/>
        </w:rPr>
        <w:t xml:space="preserve"> e com 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Frey &amp; Osborne (2017) </w:t>
      </w:r>
      <w:r w:rsidRPr="2C0738AC" w:rsidR="2C0738AC">
        <w:rPr>
          <w:rFonts w:ascii="Times New Roman" w:hAnsi="Times New Roman"/>
          <w:sz w:val="24"/>
          <w:szCs w:val="24"/>
        </w:rPr>
        <w:t>estimam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47% das </w:t>
      </w:r>
      <w:r w:rsidRPr="2C0738AC" w:rsidR="2C0738AC">
        <w:rPr>
          <w:rFonts w:ascii="Times New Roman" w:hAnsi="Times New Roman"/>
          <w:sz w:val="24"/>
          <w:szCs w:val="24"/>
        </w:rPr>
        <w:t>ocupações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Estados</w:t>
      </w:r>
      <w:r w:rsidRPr="2C0738AC" w:rsidR="2C0738AC">
        <w:rPr>
          <w:rFonts w:ascii="Times New Roman" w:hAnsi="Times New Roman"/>
          <w:sz w:val="24"/>
          <w:szCs w:val="24"/>
        </w:rPr>
        <w:t xml:space="preserve"> Unidos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risco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porém</w:t>
      </w:r>
      <w:r w:rsidRPr="2C0738AC" w:rsidR="2C0738AC">
        <w:rPr>
          <w:rFonts w:ascii="Times New Roman" w:hAnsi="Times New Roman"/>
          <w:sz w:val="24"/>
          <w:szCs w:val="24"/>
        </w:rPr>
        <w:t xml:space="preserve"> esses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reconhecem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projeções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referem</w:t>
      </w:r>
      <w:r w:rsidRPr="2C0738AC" w:rsidR="2C0738AC">
        <w:rPr>
          <w:rFonts w:ascii="Times New Roman" w:hAnsi="Times New Roman"/>
          <w:sz w:val="24"/>
          <w:szCs w:val="24"/>
        </w:rPr>
        <w:t>-</w:t>
      </w:r>
      <w:r w:rsidRPr="2C0738AC" w:rsidR="2C0738AC">
        <w:rPr>
          <w:rFonts w:ascii="Times New Roman" w:hAnsi="Times New Roman"/>
          <w:sz w:val="24"/>
          <w:szCs w:val="24"/>
        </w:rPr>
        <w:t>se</w:t>
      </w:r>
      <w:r w:rsidRPr="2C0738AC" w:rsidR="2C0738AC">
        <w:rPr>
          <w:rFonts w:ascii="Times New Roman" w:hAnsi="Times New Roman"/>
          <w:sz w:val="24"/>
          <w:szCs w:val="24"/>
        </w:rPr>
        <w:t xml:space="preserve"> a</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ocupações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empregos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engloba</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múltiplas</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automatizáveis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distinção</w:t>
      </w:r>
      <w:r w:rsidRPr="2C0738AC" w:rsidR="2C0738AC">
        <w:rPr>
          <w:rFonts w:ascii="Times New Roman" w:hAnsi="Times New Roman"/>
          <w:sz w:val="24"/>
          <w:szCs w:val="24"/>
        </w:rPr>
        <w:t xml:space="preserve"> é fundamental para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pela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ocorre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eliminação</w:t>
      </w:r>
      <w:r w:rsidRPr="2C0738AC" w:rsidR="2C0738AC">
        <w:rPr>
          <w:rFonts w:ascii="Times New Roman" w:hAnsi="Times New Roman"/>
          <w:sz w:val="24"/>
          <w:szCs w:val="24"/>
        </w:rPr>
        <w:t xml:space="preserve"> completa de </w:t>
      </w:r>
      <w:r w:rsidRPr="2C0738AC" w:rsidR="2C0738AC">
        <w:rPr>
          <w:rFonts w:ascii="Times New Roman" w:hAnsi="Times New Roman"/>
          <w:sz w:val="24"/>
          <w:szCs w:val="24"/>
        </w:rPr>
        <w:t>profissões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redefinição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atividades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compõem</w:t>
      </w:r>
      <w:r w:rsidRPr="2C0738AC" w:rsidR="2C0738AC">
        <w:rPr>
          <w:rFonts w:ascii="Times New Roman" w:hAnsi="Times New Roman"/>
          <w:sz w:val="24"/>
          <w:szCs w:val="24"/>
        </w:rPr>
        <w:t xml:space="preserv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função</w:t>
      </w:r>
      <w:r w:rsidRPr="2C0738AC" w:rsidR="2C0738AC">
        <w:rPr>
          <w:rFonts w:ascii="Times New Roman" w:hAnsi="Times New Roman"/>
          <w:sz w:val="24"/>
          <w:szCs w:val="24"/>
        </w:rPr>
        <w:t>.</w:t>
      </w:r>
    </w:p>
    <w:p w:rsidR="2C0738AC" w:rsidP="2C0738AC" w:rsidRDefault="2C0738AC" w14:paraId="50939575" w14:textId="6159814A">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0FCE734" wp14:textId="77777777">
      <w:pPr>
        <w:spacing w:before="0" w:beforeAutospacing="off" w:after="0" w:afterAutospacing="off"/>
        <w:jc w:val="left"/>
      </w:pPr>
      <w:r w:rsidRPr="2C0738AC" w:rsidR="2C0738AC">
        <w:rPr>
          <w:rFonts w:ascii="Times New Roman" w:hAnsi="Times New Roman"/>
          <w:b w:val="1"/>
          <w:bCs w:val="1"/>
          <w:sz w:val="24"/>
          <w:szCs w:val="24"/>
        </w:rPr>
        <w:t xml:space="preserve">2.2 O </w:t>
      </w:r>
      <w:r w:rsidRPr="2C0738AC" w:rsidR="2C0738AC">
        <w:rPr>
          <w:rFonts w:ascii="Times New Roman" w:hAnsi="Times New Roman"/>
          <w:b w:val="1"/>
          <w:bCs w:val="1"/>
          <w:sz w:val="24"/>
          <w:szCs w:val="24"/>
        </w:rPr>
        <w:t>Paradoxo</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Produtividade</w:t>
      </w:r>
      <w:r w:rsidRPr="2C0738AC" w:rsidR="2C0738AC">
        <w:rPr>
          <w:rFonts w:ascii="Times New Roman" w:hAnsi="Times New Roman"/>
          <w:b w:val="1"/>
          <w:bCs w:val="1"/>
          <w:sz w:val="24"/>
          <w:szCs w:val="24"/>
        </w:rPr>
        <w:t xml:space="preserve"> de Solow</w:t>
      </w:r>
    </w:p>
    <w:p xmlns:wp14="http://schemas.microsoft.com/office/word/2010/wordml" w:rsidP="2C0738AC" w14:paraId="496D30D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fundamental para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Prêmio</w:t>
      </w:r>
      <w:r w:rsidRPr="2C0738AC" w:rsidR="2C0738AC">
        <w:rPr>
          <w:rFonts w:ascii="Times New Roman" w:hAnsi="Times New Roman"/>
          <w:sz w:val="24"/>
          <w:szCs w:val="24"/>
        </w:rPr>
        <w:t xml:space="preserve"> Nobel de Economia Robert Solow </w:t>
      </w:r>
      <w:r w:rsidRPr="2C0738AC" w:rsidR="2C0738AC">
        <w:rPr>
          <w:rFonts w:ascii="Times New Roman" w:hAnsi="Times New Roman"/>
          <w:sz w:val="24"/>
          <w:szCs w:val="24"/>
        </w:rPr>
        <w:t>em</w:t>
      </w:r>
      <w:r w:rsidRPr="2C0738AC" w:rsidR="2C0738AC">
        <w:rPr>
          <w:rFonts w:ascii="Times New Roman" w:hAnsi="Times New Roman"/>
          <w:sz w:val="24"/>
          <w:szCs w:val="24"/>
        </w:rPr>
        <w:t xml:space="preserve"> 1987, 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descreve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aparente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contradição</w:t>
      </w:r>
      <w:r w:rsidRPr="2C0738AC" w:rsidR="2C0738AC">
        <w:rPr>
          <w:rFonts w:ascii="Times New Roman" w:hAnsi="Times New Roman"/>
          <w:sz w:val="24"/>
          <w:szCs w:val="24"/>
        </w:rPr>
        <w:t xml:space="preserve"> entre a </w:t>
      </w:r>
      <w:r w:rsidRPr="2C0738AC" w:rsidR="2C0738AC">
        <w:rPr>
          <w:rFonts w:ascii="Times New Roman" w:hAnsi="Times New Roman"/>
          <w:sz w:val="24"/>
          <w:szCs w:val="24"/>
        </w:rPr>
        <w:t>difusão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generalizada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correspondentes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estatísticas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Solow (1987) </w:t>
      </w:r>
      <w:r w:rsidRPr="2C0738AC" w:rsidR="2C0738AC">
        <w:rPr>
          <w:rFonts w:ascii="Times New Roman" w:hAnsi="Times New Roman"/>
          <w:sz w:val="24"/>
          <w:szCs w:val="24"/>
        </w:rPr>
        <w:t>expressou</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observação</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emblemático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afirmar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-se </w:t>
      </w:r>
      <w:r w:rsidRPr="2C0738AC" w:rsidR="2C0738AC">
        <w:rPr>
          <w:rFonts w:ascii="Times New Roman" w:hAnsi="Times New Roman"/>
          <w:sz w:val="24"/>
          <w:szCs w:val="24"/>
        </w:rPr>
        <w:t>ver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era do </w:t>
      </w:r>
      <w:r w:rsidRPr="2C0738AC" w:rsidR="2C0738AC">
        <w:rPr>
          <w:rFonts w:ascii="Times New Roman" w:hAnsi="Times New Roman"/>
          <w:sz w:val="24"/>
          <w:szCs w:val="24"/>
        </w:rPr>
        <w:t>computador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w:t>
      </w:r>
      <w:r w:rsidRPr="2C0738AC" w:rsidR="2C0738AC">
        <w:rPr>
          <w:rFonts w:ascii="Times New Roman" w:hAnsi="Times New Roman"/>
          <w:sz w:val="24"/>
          <w:szCs w:val="24"/>
        </w:rPr>
        <w:t>exceto</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estatísticas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tornou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obrigatória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produtividade</w:t>
      </w:r>
      <w:r w:rsidRPr="2C0738AC" w:rsidR="2C0738AC">
        <w:rPr>
          <w:rFonts w:ascii="Times New Roman" w:hAnsi="Times New Roman"/>
          <w:sz w:val="24"/>
          <w:szCs w:val="24"/>
        </w:rPr>
        <w:t>.</w:t>
      </w:r>
    </w:p>
    <w:p xmlns:wp14="http://schemas.microsoft.com/office/word/2010/wordml" w:rsidP="2C0738AC" w14:paraId="5154FB1F"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original 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baseava</w:t>
      </w:r>
      <w:r w:rsidRPr="2C0738AC" w:rsidR="2C0738AC">
        <w:rPr>
          <w:rFonts w:ascii="Times New Roman" w:hAnsi="Times New Roman"/>
          <w:sz w:val="24"/>
          <w:szCs w:val="24"/>
        </w:rPr>
        <w:t xml:space="preserve">-se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hipótese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maturação</w:t>
      </w:r>
      <w:r w:rsidRPr="2C0738AC" w:rsidR="2C0738AC">
        <w:rPr>
          <w:rFonts w:ascii="Times New Roman" w:hAnsi="Times New Roman"/>
          <w:sz w:val="24"/>
          <w:szCs w:val="24"/>
        </w:rPr>
        <w:t xml:space="preserve"> para se </w:t>
      </w:r>
      <w:r w:rsidRPr="2C0738AC" w:rsidR="2C0738AC">
        <w:rPr>
          <w:rFonts w:ascii="Times New Roman" w:hAnsi="Times New Roman"/>
          <w:sz w:val="24"/>
          <w:szCs w:val="24"/>
        </w:rPr>
        <w:t>manifestarem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Solow </w:t>
      </w:r>
      <w:r w:rsidRPr="2C0738AC" w:rsidR="2C0738AC">
        <w:rPr>
          <w:rFonts w:ascii="Times New Roman" w:hAnsi="Times New Roman"/>
          <w:sz w:val="24"/>
          <w:szCs w:val="24"/>
        </w:rPr>
        <w:t>argumentou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inovações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eletricidade</w:t>
      </w:r>
      <w:r w:rsidRPr="2C0738AC" w:rsidR="2C0738AC">
        <w:rPr>
          <w:rFonts w:ascii="Times New Roman" w:hAnsi="Times New Roman"/>
          <w:sz w:val="24"/>
          <w:szCs w:val="24"/>
        </w:rPr>
        <w:t xml:space="preserve"> e o motor de </w:t>
      </w:r>
      <w:r w:rsidRPr="2C0738AC" w:rsidR="2C0738AC">
        <w:rPr>
          <w:rFonts w:ascii="Times New Roman" w:hAnsi="Times New Roman"/>
          <w:sz w:val="24"/>
          <w:szCs w:val="24"/>
        </w:rPr>
        <w:t>combustão</w:t>
      </w:r>
      <w:r w:rsidRPr="2C0738AC" w:rsidR="2C0738AC">
        <w:rPr>
          <w:rFonts w:ascii="Times New Roman" w:hAnsi="Times New Roman"/>
          <w:sz w:val="24"/>
          <w:szCs w:val="24"/>
        </w:rPr>
        <w:t xml:space="preserve"> interna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impactos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imediatos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levando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décadas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gerar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mensuráveis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seria </w:t>
      </w:r>
      <w:r w:rsidRPr="2C0738AC" w:rsidR="2C0738AC">
        <w:rPr>
          <w:rFonts w:ascii="Times New Roman" w:hAnsi="Times New Roman"/>
          <w:sz w:val="24"/>
          <w:szCs w:val="24"/>
        </w:rPr>
        <w:t>temporário</w:t>
      </w:r>
      <w:r w:rsidRPr="2C0738AC" w:rsidR="2C0738AC">
        <w:rPr>
          <w:rFonts w:ascii="Times New Roman" w:hAnsi="Times New Roman"/>
          <w:sz w:val="24"/>
          <w:szCs w:val="24"/>
        </w:rPr>
        <w:t xml:space="preserve"> 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computação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eventualmente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materializariam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estatísticas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Contudo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persistência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originalmente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previsto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elaboradas</w:t>
      </w:r>
      <w:r w:rsidRPr="2C0738AC" w:rsidR="2C0738AC">
        <w:rPr>
          <w:rFonts w:ascii="Times New Roman" w:hAnsi="Times New Roman"/>
          <w:sz w:val="24"/>
          <w:szCs w:val="24"/>
        </w:rPr>
        <w:t>.</w:t>
      </w:r>
    </w:p>
    <w:p xmlns:wp14="http://schemas.microsoft.com/office/word/2010/wordml" w:rsidP="2C0738AC" w14:paraId="4A3EEF33"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Abel et al. (2022) </w:t>
      </w:r>
      <w:r w:rsidRPr="2C0738AC" w:rsidR="2C0738AC">
        <w:rPr>
          <w:rFonts w:ascii="Times New Roman" w:hAnsi="Times New Roman"/>
          <w:sz w:val="24"/>
          <w:szCs w:val="24"/>
        </w:rPr>
        <w:t>investigaram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possíveis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explicações</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permanência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Esses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mensuração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adequada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enfrenta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desafios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metodológicos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muitas</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tradicionais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manifestam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dimensões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índices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convencionais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erros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personalização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serviços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estatísticas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subestimar</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reais da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xmlns:wp14="http://schemas.microsoft.com/office/word/2010/wordml" w:rsidP="2C0738AC" w14:paraId="18E5B762"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recente</w:t>
      </w:r>
      <w:r w:rsidRPr="2C0738AC" w:rsidR="2C0738AC">
        <w:rPr>
          <w:rFonts w:ascii="Times New Roman" w:hAnsi="Times New Roman"/>
          <w:sz w:val="24"/>
          <w:szCs w:val="24"/>
        </w:rPr>
        <w:t xml:space="preserve">. Bäck et al. (2025) </w:t>
      </w:r>
      <w:r w:rsidRPr="2C0738AC" w:rsidR="2C0738AC">
        <w:rPr>
          <w:rFonts w:ascii="Times New Roman" w:hAnsi="Times New Roman"/>
          <w:sz w:val="24"/>
          <w:szCs w:val="24"/>
        </w:rPr>
        <w:t>conduziram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abrangente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adoção</w:t>
      </w:r>
      <w:r w:rsidRPr="2C0738AC" w:rsidR="2C0738AC">
        <w:rPr>
          <w:rFonts w:ascii="Times New Roman" w:hAnsi="Times New Roman"/>
          <w:sz w:val="24"/>
          <w:szCs w:val="24"/>
        </w:rPr>
        <w:t xml:space="preserve"> de IA 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firma</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utilizando</w:t>
      </w:r>
      <w:r w:rsidRPr="2C0738AC" w:rsidR="2C0738AC">
        <w:rPr>
          <w:rFonts w:ascii="Times New Roman" w:hAnsi="Times New Roman"/>
          <w:sz w:val="24"/>
          <w:szCs w:val="24"/>
        </w:rPr>
        <w:t xml:space="preserve"> dados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europeias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adoção</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correlacionada</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consistente</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medidos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capturados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desproporcional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líderes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retornos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firma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mas a </w:t>
      </w:r>
      <w:r w:rsidRPr="2C0738AC" w:rsidR="2C0738AC">
        <w:rPr>
          <w:rFonts w:ascii="Times New Roman" w:hAnsi="Times New Roman"/>
          <w:sz w:val="24"/>
          <w:szCs w:val="24"/>
        </w:rPr>
        <w:t>distribuição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economia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desigual</w:t>
      </w:r>
      <w:r w:rsidRPr="2C0738AC" w:rsidR="2C0738AC">
        <w:rPr>
          <w:rFonts w:ascii="Times New Roman" w:hAnsi="Times New Roman"/>
          <w:sz w:val="24"/>
          <w:szCs w:val="24"/>
        </w:rPr>
        <w:t xml:space="preserve"> e </w:t>
      </w:r>
      <w:r w:rsidRPr="2C0738AC" w:rsidR="2C0738AC">
        <w:rPr>
          <w:rFonts w:ascii="Times New Roman" w:hAnsi="Times New Roman"/>
          <w:sz w:val="24"/>
          <w:szCs w:val="24"/>
        </w:rPr>
        <w:t>temporalmente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defasada</w:t>
      </w:r>
      <w:r w:rsidRPr="2C0738AC" w:rsidR="2C0738AC">
        <w:rPr>
          <w:rFonts w:ascii="Times New Roman" w:hAnsi="Times New Roman"/>
          <w:sz w:val="24"/>
          <w:szCs w:val="24"/>
        </w:rPr>
        <w:t>.</w:t>
      </w:r>
    </w:p>
    <w:p xmlns:wp14="http://schemas.microsoft.com/office/word/2010/wordml" w:rsidP="2C0738AC" w14:paraId="65391B4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contemporânea</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explorado</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explicações</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persistência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IA. 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w:t>
      </w:r>
      <w:r w:rsidRPr="2C0738AC" w:rsidR="2C0738AC">
        <w:rPr>
          <w:rFonts w:ascii="Times New Roman" w:hAnsi="Times New Roman"/>
          <w:sz w:val="24"/>
          <w:szCs w:val="24"/>
        </w:rPr>
        <w:t xml:space="preserve">-se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apenas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treinamento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reorganização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integração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sistemas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existentes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da IA,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manifestam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satisfação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cliente</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erros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quantificáveis</w:t>
      </w:r>
      <w:r w:rsidRPr="2C0738AC" w:rsidR="2C0738AC">
        <w:rPr>
          <w:rFonts w:ascii="Times New Roman" w:hAnsi="Times New Roman"/>
          <w:sz w:val="24"/>
          <w:szCs w:val="24"/>
        </w:rPr>
        <w:t xml:space="preserve"> de output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unidade</w:t>
      </w:r>
      <w:r w:rsidRPr="2C0738AC" w:rsidR="2C0738AC">
        <w:rPr>
          <w:rFonts w:ascii="Times New Roman" w:hAnsi="Times New Roman"/>
          <w:sz w:val="24"/>
          <w:szCs w:val="24"/>
        </w:rPr>
        <w:t xml:space="preserve"> de input. A </w:t>
      </w:r>
      <w:r w:rsidRPr="2C0738AC" w:rsidR="2C0738AC">
        <w:rPr>
          <w:rFonts w:ascii="Times New Roman" w:hAnsi="Times New Roman"/>
          <w:sz w:val="24"/>
          <w:szCs w:val="24"/>
        </w:rPr>
        <w:t>terceira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enfatiza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IA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capturados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consumidores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forma de </w:t>
      </w:r>
      <w:r w:rsidRPr="2C0738AC" w:rsidR="2C0738AC">
        <w:rPr>
          <w:rFonts w:ascii="Times New Roman" w:hAnsi="Times New Roman"/>
          <w:sz w:val="24"/>
          <w:szCs w:val="24"/>
        </w:rPr>
        <w:t>produtos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serviços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se </w:t>
      </w:r>
      <w:r w:rsidRPr="2C0738AC" w:rsidR="2C0738AC">
        <w:rPr>
          <w:rFonts w:ascii="Times New Roman" w:hAnsi="Times New Roman"/>
          <w:sz w:val="24"/>
          <w:szCs w:val="24"/>
        </w:rPr>
        <w:t>refletirem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estatísticas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industrial </w:t>
      </w:r>
      <w:r w:rsidRPr="2C0738AC" w:rsidR="2C0738AC">
        <w:rPr>
          <w:rFonts w:ascii="Times New Roman" w:hAnsi="Times New Roman"/>
          <w:sz w:val="24"/>
          <w:szCs w:val="24"/>
        </w:rPr>
        <w:t>tradicional</w:t>
      </w:r>
      <w:r w:rsidRPr="2C0738AC" w:rsidR="2C0738AC">
        <w:rPr>
          <w:rFonts w:ascii="Times New Roman" w:hAnsi="Times New Roman"/>
          <w:sz w:val="24"/>
          <w:szCs w:val="24"/>
        </w:rPr>
        <w:t>.</w:t>
      </w:r>
    </w:p>
    <w:p w:rsidR="2C0738AC" w:rsidP="2C0738AC" w:rsidRDefault="2C0738AC" w14:paraId="3D33B7A1" w14:textId="25D1386B">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FE3E6CB"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2.3 Teoria da </w:t>
      </w:r>
      <w:r w:rsidRPr="2C0738AC" w:rsidR="2C0738AC">
        <w:rPr>
          <w:rFonts w:ascii="Times New Roman" w:hAnsi="Times New Roman"/>
          <w:b w:val="1"/>
          <w:bCs w:val="1"/>
          <w:sz w:val="24"/>
          <w:szCs w:val="24"/>
        </w:rPr>
        <w:t>Agência</w:t>
      </w:r>
    </w:p>
    <w:p xmlns:wp14="http://schemas.microsoft.com/office/word/2010/wordml" w:rsidP="2C0738AC" w14:paraId="6EDF379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&amp; Meckling (1976),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arcabouço</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fundamental para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comportamento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descreve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o principal </w:t>
      </w:r>
      <w:r w:rsidRPr="2C0738AC" w:rsidR="2C0738AC">
        <w:rPr>
          <w:rFonts w:ascii="Times New Roman" w:hAnsi="Times New Roman"/>
          <w:sz w:val="24"/>
          <w:szCs w:val="24"/>
        </w:rPr>
        <w:t>delega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executar</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w:t>
      </w:r>
      <w:r w:rsidRPr="2C0738AC" w:rsidR="2C0738AC">
        <w:rPr>
          <w:rFonts w:ascii="Times New Roman" w:hAnsi="Times New Roman"/>
          <w:sz w:val="24"/>
          <w:szCs w:val="24"/>
        </w:rPr>
        <w:t xml:space="preserve"> </w:t>
      </w:r>
      <w:r w:rsidRPr="2C0738AC" w:rsidR="2C0738AC">
        <w:rPr>
          <w:rFonts w:ascii="Times New Roman" w:hAnsi="Times New Roman"/>
          <w:sz w:val="24"/>
          <w:szCs w:val="24"/>
        </w:rPr>
        <w:t>nome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delegam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assimetria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informacional</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potenciais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conflitos</w:t>
      </w:r>
      <w:r w:rsidRPr="2C0738AC" w:rsidR="2C0738AC">
        <w:rPr>
          <w:rFonts w:ascii="Times New Roman" w:hAnsi="Times New Roman"/>
          <w:sz w:val="24"/>
          <w:szCs w:val="24"/>
        </w:rPr>
        <w:t xml:space="preserve"> de interesse.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privativas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operações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conseguem</w:t>
      </w:r>
      <w:r w:rsidRPr="2C0738AC" w:rsidR="2C0738AC">
        <w:rPr>
          <w:rFonts w:ascii="Times New Roman" w:hAnsi="Times New Roman"/>
          <w:sz w:val="24"/>
          <w:szCs w:val="24"/>
        </w:rPr>
        <w:t xml:space="preserve"> </w:t>
      </w:r>
      <w:r w:rsidRPr="2C0738AC" w:rsidR="2C0738AC">
        <w:rPr>
          <w:rFonts w:ascii="Times New Roman" w:hAnsi="Times New Roman"/>
          <w:sz w:val="24"/>
          <w:szCs w:val="24"/>
        </w:rPr>
        <w:t>observar</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condições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comportamentos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alinhar</w:t>
      </w:r>
      <w:r w:rsidRPr="2C0738AC" w:rsidR="2C0738AC">
        <w:rPr>
          <w:rFonts w:ascii="Times New Roman" w:hAnsi="Times New Roman"/>
          <w:sz w:val="24"/>
          <w:szCs w:val="24"/>
        </w:rPr>
        <w:t xml:space="preserve">-se com </w:t>
      </w:r>
      <w:r w:rsidRPr="2C0738AC" w:rsidR="2C0738AC">
        <w:rPr>
          <w:rFonts w:ascii="Times New Roman" w:hAnsi="Times New Roman"/>
          <w:sz w:val="24"/>
          <w:szCs w:val="24"/>
        </w:rPr>
        <w:t>os</w:t>
      </w:r>
      <w:r w:rsidRPr="2C0738AC" w:rsidR="2C0738AC">
        <w:rPr>
          <w:rFonts w:ascii="Times New Roman" w:hAnsi="Times New Roman"/>
          <w:sz w:val="24"/>
          <w:szCs w:val="24"/>
        </w:rPr>
        <w:t xml:space="preserve"> interesses dos </w:t>
      </w:r>
      <w:r w:rsidRPr="2C0738AC" w:rsidR="2C0738AC">
        <w:rPr>
          <w:rFonts w:ascii="Times New Roman" w:hAnsi="Times New Roman"/>
          <w:sz w:val="24"/>
          <w:szCs w:val="24"/>
        </w:rPr>
        <w:t>acionistas</w:t>
      </w:r>
      <w:r w:rsidRPr="2C0738AC" w:rsidR="2C0738AC">
        <w:rPr>
          <w:rFonts w:ascii="Times New Roman" w:hAnsi="Times New Roman"/>
          <w:sz w:val="24"/>
          <w:szCs w:val="24"/>
        </w:rPr>
        <w:t>.</w:t>
      </w:r>
    </w:p>
    <w:p xmlns:wp14="http://schemas.microsoft.com/office/word/2010/wordml" w:rsidP="2C0738AC" w14:paraId="1F67B4A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Jensen &amp; Meckling (1976) </w:t>
      </w:r>
      <w:r w:rsidRPr="2C0738AC" w:rsidR="2C0738AC">
        <w:rPr>
          <w:rFonts w:ascii="Times New Roman" w:hAnsi="Times New Roman"/>
          <w:sz w:val="24"/>
          <w:szCs w:val="24"/>
        </w:rPr>
        <w:t>definem</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soma dos custos de </w:t>
      </w:r>
      <w:r w:rsidRPr="2C0738AC" w:rsidR="2C0738AC">
        <w:rPr>
          <w:rFonts w:ascii="Times New Roman" w:hAnsi="Times New Roman"/>
          <w:sz w:val="24"/>
          <w:szCs w:val="24"/>
        </w:rPr>
        <w:t>monitoramento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principal, custos de bonding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e </w:t>
      </w:r>
      <w:r w:rsidRPr="2C0738AC" w:rsidR="2C0738AC">
        <w:rPr>
          <w:rFonts w:ascii="Times New Roman" w:hAnsi="Times New Roman"/>
          <w:sz w:val="24"/>
          <w:szCs w:val="24"/>
        </w:rPr>
        <w:t>perda</w:t>
      </w:r>
      <w:r w:rsidRPr="2C0738AC" w:rsidR="2C0738AC">
        <w:rPr>
          <w:rFonts w:ascii="Times New Roman" w:hAnsi="Times New Roman"/>
          <w:sz w:val="24"/>
          <w:szCs w:val="24"/>
        </w:rPr>
        <w:t xml:space="preserve"> residual. </w:t>
      </w:r>
      <w:r w:rsidRPr="2C0738AC" w:rsidR="2C0738AC">
        <w:rPr>
          <w:rFonts w:ascii="Times New Roman" w:hAnsi="Times New Roman"/>
          <w:sz w:val="24"/>
          <w:szCs w:val="24"/>
        </w:rPr>
        <w:t>Os</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monitoramento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referem</w:t>
      </w:r>
      <w:r w:rsidRPr="2C0738AC" w:rsidR="2C0738AC">
        <w:rPr>
          <w:rFonts w:ascii="Times New Roman" w:hAnsi="Times New Roman"/>
          <w:sz w:val="24"/>
          <w:szCs w:val="24"/>
        </w:rPr>
        <w:t xml:space="preserve">-se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gastos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incorridos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principal para </w:t>
      </w:r>
      <w:r w:rsidRPr="2C0738AC" w:rsidR="2C0738AC">
        <w:rPr>
          <w:rFonts w:ascii="Times New Roman" w:hAnsi="Times New Roman"/>
          <w:sz w:val="24"/>
          <w:szCs w:val="24"/>
        </w:rPr>
        <w:t>verificar</w:t>
      </w:r>
      <w:r w:rsidRPr="2C0738AC" w:rsidR="2C0738AC">
        <w:rPr>
          <w:rFonts w:ascii="Times New Roman" w:hAnsi="Times New Roman"/>
          <w:sz w:val="24"/>
          <w:szCs w:val="24"/>
        </w:rPr>
        <w:t xml:space="preserve"> se 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agindo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w:t>
      </w:r>
      <w:r w:rsidRPr="2C0738AC" w:rsidR="2C0738AC">
        <w:rPr>
          <w:rFonts w:ascii="Times New Roman" w:hAnsi="Times New Roman"/>
          <w:sz w:val="24"/>
          <w:szCs w:val="24"/>
        </w:rPr>
        <w:t xml:space="preserve"> interesse,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controle</w:t>
      </w:r>
      <w:r w:rsidRPr="2C0738AC" w:rsidR="2C0738AC">
        <w:rPr>
          <w:rFonts w:ascii="Times New Roman" w:hAnsi="Times New Roman"/>
          <w:sz w:val="24"/>
          <w:szCs w:val="24"/>
        </w:rPr>
        <w:t xml:space="preserve">, </w:t>
      </w:r>
      <w:r w:rsidRPr="2C0738AC" w:rsidR="2C0738AC">
        <w:rPr>
          <w:rFonts w:ascii="Times New Roman" w:hAnsi="Times New Roman"/>
          <w:sz w:val="24"/>
          <w:szCs w:val="24"/>
        </w:rPr>
        <w:t>auditorias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relatórios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custos de bonding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incorridos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assegurar</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principal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agirá</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contrária</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interesses,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incentivo</w:t>
      </w:r>
      <w:r w:rsidRPr="2C0738AC" w:rsidR="2C0738AC">
        <w:rPr>
          <w:rFonts w:ascii="Times New Roman" w:hAnsi="Times New Roman"/>
          <w:sz w:val="24"/>
          <w:szCs w:val="24"/>
        </w:rPr>
        <w:t xml:space="preserve"> e </w:t>
      </w:r>
      <w:r w:rsidRPr="2C0738AC" w:rsidR="2C0738AC">
        <w:rPr>
          <w:rFonts w:ascii="Times New Roman" w:hAnsi="Times New Roman"/>
          <w:sz w:val="24"/>
          <w:szCs w:val="24"/>
        </w:rPr>
        <w:t>garantias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contratuais</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perda</w:t>
      </w:r>
      <w:r w:rsidRPr="2C0738AC" w:rsidR="2C0738AC">
        <w:rPr>
          <w:rFonts w:ascii="Times New Roman" w:hAnsi="Times New Roman"/>
          <w:sz w:val="24"/>
          <w:szCs w:val="24"/>
        </w:rPr>
        <w:t xml:space="preserve"> residual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perda</w:t>
      </w:r>
      <w:r w:rsidRPr="2C0738AC" w:rsidR="2C0738AC">
        <w:rPr>
          <w:rFonts w:ascii="Times New Roman" w:hAnsi="Times New Roman"/>
          <w:sz w:val="24"/>
          <w:szCs w:val="24"/>
        </w:rPr>
        <w:t xml:space="preserve"> de welfare </w:t>
      </w:r>
      <w:r w:rsidRPr="2C0738AC" w:rsidR="2C0738AC">
        <w:rPr>
          <w:rFonts w:ascii="Times New Roman" w:hAnsi="Times New Roman"/>
          <w:sz w:val="24"/>
          <w:szCs w:val="24"/>
        </w:rPr>
        <w:t>do</w:t>
      </w:r>
      <w:r w:rsidRPr="2C0738AC" w:rsidR="2C0738AC">
        <w:rPr>
          <w:rFonts w:ascii="Times New Roman" w:hAnsi="Times New Roman"/>
          <w:sz w:val="24"/>
          <w:szCs w:val="24"/>
        </w:rPr>
        <w:t xml:space="preserve"> principal </w:t>
      </w:r>
      <w:r w:rsidRPr="2C0738AC" w:rsidR="2C0738AC">
        <w:rPr>
          <w:rFonts w:ascii="Times New Roman" w:hAnsi="Times New Roman"/>
          <w:sz w:val="24"/>
          <w:szCs w:val="24"/>
        </w:rPr>
        <w:t>decorrente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maximizam</w:t>
      </w:r>
      <w:r w:rsidRPr="2C0738AC" w:rsidR="2C0738AC">
        <w:rPr>
          <w:rFonts w:ascii="Times New Roman" w:hAnsi="Times New Roman"/>
          <w:sz w:val="24"/>
          <w:szCs w:val="24"/>
        </w:rPr>
        <w:t xml:space="preserve"> o valor do principal. Nesse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otimizar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maximizam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própria</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mesmo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isso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correspondha</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w:t>
      </w:r>
      <w:r w:rsidRPr="2C0738AC" w:rsidR="2C0738AC">
        <w:rPr>
          <w:rFonts w:ascii="Times New Roman" w:hAnsi="Times New Roman"/>
          <w:sz w:val="24"/>
          <w:szCs w:val="24"/>
        </w:rPr>
        <w:t xml:space="preserve"> interesse dos </w:t>
      </w:r>
      <w:r w:rsidRPr="2C0738AC" w:rsidR="2C0738AC">
        <w:rPr>
          <w:rFonts w:ascii="Times New Roman" w:hAnsi="Times New Roman"/>
          <w:sz w:val="24"/>
          <w:szCs w:val="24"/>
        </w:rPr>
        <w:t>acionistas</w:t>
      </w:r>
      <w:r w:rsidRPr="2C0738AC" w:rsidR="2C0738AC">
        <w:rPr>
          <w:rFonts w:ascii="Times New Roman" w:hAnsi="Times New Roman"/>
          <w:sz w:val="24"/>
          <w:szCs w:val="24"/>
        </w:rPr>
        <w:t>.</w:t>
      </w:r>
    </w:p>
    <w:p xmlns:wp14="http://schemas.microsoft.com/office/word/2010/wordml" w:rsidP="2C0738AC" w14:paraId="1AA5CD6B"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Jensen (1986) </w:t>
      </w:r>
      <w:r w:rsidRPr="2C0738AC" w:rsidR="2C0738AC">
        <w:rPr>
          <w:rFonts w:ascii="Times New Roman" w:hAnsi="Times New Roman"/>
          <w:sz w:val="24"/>
          <w:szCs w:val="24"/>
        </w:rPr>
        <w:t>aprofundou</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custos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free cash flow. O </w:t>
      </w:r>
      <w:r w:rsidRPr="2C0738AC" w:rsidR="2C0738AC">
        <w:rPr>
          <w:rFonts w:ascii="Times New Roman" w:hAnsi="Times New Roman"/>
          <w:sz w:val="24"/>
          <w:szCs w:val="24"/>
        </w:rPr>
        <w:t>autor</w:t>
      </w:r>
      <w:r w:rsidRPr="2C0738AC" w:rsidR="2C0738AC">
        <w:rPr>
          <w:rFonts w:ascii="Times New Roman" w:hAnsi="Times New Roman"/>
          <w:sz w:val="24"/>
          <w:szCs w:val="24"/>
        </w:rPr>
        <w:t xml:space="preserve"> define free cash flow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diferença</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disponíveis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investimento</w:t>
      </w:r>
      <w:r w:rsidRPr="2C0738AC" w:rsidR="2C0738AC">
        <w:rPr>
          <w:rFonts w:ascii="Times New Roman" w:hAnsi="Times New Roman"/>
          <w:sz w:val="24"/>
          <w:szCs w:val="24"/>
        </w:rPr>
        <w:t xml:space="preserve"> 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financiar</w:t>
      </w:r>
      <w:r w:rsidRPr="2C0738AC" w:rsidR="2C0738AC">
        <w:rPr>
          <w:rFonts w:ascii="Times New Roman" w:hAnsi="Times New Roman"/>
          <w:sz w:val="24"/>
          <w:szCs w:val="24"/>
        </w:rPr>
        <w:t xml:space="preserve"> </w:t>
      </w:r>
      <w:r w:rsidRPr="2C0738AC" w:rsidR="2C0738AC">
        <w:rPr>
          <w:rFonts w:ascii="Times New Roman" w:hAnsi="Times New Roman"/>
          <w:sz w:val="24"/>
          <w:szCs w:val="24"/>
        </w:rPr>
        <w:t>todos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projetos</w:t>
      </w:r>
      <w:r w:rsidRPr="2C0738AC" w:rsidR="2C0738AC">
        <w:rPr>
          <w:rFonts w:ascii="Times New Roman" w:hAnsi="Times New Roman"/>
          <w:sz w:val="24"/>
          <w:szCs w:val="24"/>
        </w:rPr>
        <w:t xml:space="preserve"> com valor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líquido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w:t>
      </w:r>
      <w:r w:rsidRPr="2C0738AC" w:rsidR="2C0738AC">
        <w:rPr>
          <w:rFonts w:ascii="Times New Roman" w:hAnsi="Times New Roman"/>
          <w:sz w:val="24"/>
          <w:szCs w:val="24"/>
        </w:rPr>
        <w:t xml:space="preserve">. Em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free cash flow,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utilizar</w:t>
      </w:r>
      <w:r w:rsidRPr="2C0738AC" w:rsidR="2C0738AC">
        <w:rPr>
          <w:rFonts w:ascii="Times New Roman" w:hAnsi="Times New Roman"/>
          <w:sz w:val="24"/>
          <w:szCs w:val="24"/>
        </w:rPr>
        <w:t xml:space="preserve"> esses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de formas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maximizem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w:t>
      </w:r>
      <w:r w:rsidRPr="2C0738AC" w:rsidR="2C0738AC">
        <w:rPr>
          <w:rFonts w:ascii="Times New Roman" w:hAnsi="Times New Roman"/>
          <w:sz w:val="24"/>
          <w:szCs w:val="24"/>
        </w:rPr>
        <w:t xml:space="preserve"> </w:t>
      </w:r>
      <w:r w:rsidRPr="2C0738AC" w:rsidR="2C0738AC">
        <w:rPr>
          <w:rFonts w:ascii="Times New Roman" w:hAnsi="Times New Roman"/>
          <w:sz w:val="24"/>
          <w:szCs w:val="24"/>
        </w:rPr>
        <w:t>próprio</w:t>
      </w:r>
      <w:r w:rsidRPr="2C0738AC" w:rsidR="2C0738AC">
        <w:rPr>
          <w:rFonts w:ascii="Times New Roman" w:hAnsi="Times New Roman"/>
          <w:sz w:val="24"/>
          <w:szCs w:val="24"/>
        </w:rPr>
        <w:t xml:space="preserve"> welfare,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projetos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baixa</w:t>
      </w:r>
      <w:r w:rsidRPr="2C0738AC" w:rsidR="2C0738AC">
        <w:rPr>
          <w:rFonts w:ascii="Times New Roman" w:hAnsi="Times New Roman"/>
          <w:sz w:val="24"/>
          <w:szCs w:val="24"/>
        </w:rPr>
        <w:t xml:space="preserve"> </w:t>
      </w:r>
      <w:r w:rsidRPr="2C0738AC" w:rsidR="2C0738AC">
        <w:rPr>
          <w:rFonts w:ascii="Times New Roman" w:hAnsi="Times New Roman"/>
          <w:sz w:val="24"/>
          <w:szCs w:val="24"/>
        </w:rPr>
        <w:t>rentabilidade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aquisições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aumentem</w:t>
      </w:r>
      <w:r w:rsidRPr="2C0738AC" w:rsidR="2C0738AC">
        <w:rPr>
          <w:rFonts w:ascii="Times New Roman" w:hAnsi="Times New Roman"/>
          <w:sz w:val="24"/>
          <w:szCs w:val="24"/>
        </w:rPr>
        <w:t xml:space="preserve"> o </w:t>
      </w:r>
      <w:r w:rsidRPr="2C0738AC" w:rsidR="2C0738AC">
        <w:rPr>
          <w:rFonts w:ascii="Times New Roman" w:hAnsi="Times New Roman"/>
          <w:sz w:val="24"/>
          <w:szCs w:val="24"/>
        </w:rPr>
        <w:t>tamanho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necessariamente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gerar</w:t>
      </w:r>
      <w:r w:rsidRPr="2C0738AC" w:rsidR="2C0738AC">
        <w:rPr>
          <w:rFonts w:ascii="Times New Roman" w:hAnsi="Times New Roman"/>
          <w:sz w:val="24"/>
          <w:szCs w:val="24"/>
        </w:rPr>
        <w:t xml:space="preserve"> valor para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distribuição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dividendos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recompra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mecanismos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reduzem</w:t>
      </w:r>
      <w:r w:rsidRPr="2C0738AC" w:rsidR="2C0738AC">
        <w:rPr>
          <w:rFonts w:ascii="Times New Roman" w:hAnsi="Times New Roman"/>
          <w:sz w:val="24"/>
          <w:szCs w:val="24"/>
        </w:rPr>
        <w:t xml:space="preserve"> o free cash flow </w:t>
      </w:r>
      <w:r w:rsidRPr="2C0738AC" w:rsidR="2C0738AC">
        <w:rPr>
          <w:rFonts w:ascii="Times New Roman" w:hAnsi="Times New Roman"/>
          <w:sz w:val="24"/>
          <w:szCs w:val="24"/>
        </w:rPr>
        <w:t>disponível</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uso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discricionário</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alinhando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interesses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acionistas</w:t>
      </w:r>
      <w:r w:rsidRPr="2C0738AC" w:rsidR="2C0738AC">
        <w:rPr>
          <w:rFonts w:ascii="Times New Roman" w:hAnsi="Times New Roman"/>
          <w:sz w:val="24"/>
          <w:szCs w:val="24"/>
        </w:rPr>
        <w:t>.</w:t>
      </w:r>
    </w:p>
    <w:p xmlns:wp14="http://schemas.microsoft.com/office/word/2010/wordml" w:rsidP="2C0738AC" w14:paraId="7D7AB60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IA, 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atribuir</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múltiplas</w:t>
      </w:r>
      <w:r w:rsidRPr="2C0738AC" w:rsidR="2C0738AC">
        <w:rPr>
          <w:rFonts w:ascii="Times New Roman" w:hAnsi="Times New Roman"/>
          <w:sz w:val="24"/>
          <w:szCs w:val="24"/>
        </w:rPr>
        <w:t xml:space="preserve"> </w:t>
      </w:r>
      <w:r w:rsidRPr="2C0738AC" w:rsidR="2C0738AC">
        <w:rPr>
          <w:rFonts w:ascii="Times New Roman" w:hAnsi="Times New Roman"/>
          <w:sz w:val="24"/>
          <w:szCs w:val="24"/>
        </w:rPr>
        <w:t>razões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Primeiramente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protege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do </w:t>
      </w:r>
      <w:r w:rsidRPr="2C0738AC" w:rsidR="2C0738AC">
        <w:rPr>
          <w:rFonts w:ascii="Times New Roman" w:hAnsi="Times New Roman"/>
          <w:sz w:val="24"/>
          <w:szCs w:val="24"/>
        </w:rPr>
        <w:t>executivo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localizar</w:t>
      </w:r>
      <w:r w:rsidRPr="2C0738AC" w:rsidR="2C0738AC">
        <w:rPr>
          <w:rFonts w:ascii="Times New Roman" w:hAnsi="Times New Roman"/>
          <w:sz w:val="24"/>
          <w:szCs w:val="24"/>
        </w:rPr>
        <w:t xml:space="preserve"> a causa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externas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inevitáveis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evolução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reduzindo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percepção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pessoal</w:t>
      </w:r>
      <w:r w:rsidRPr="2C0738AC" w:rsidR="2C0738AC">
        <w:rPr>
          <w:rFonts w:ascii="Times New Roman" w:hAnsi="Times New Roman"/>
          <w:sz w:val="24"/>
          <w:szCs w:val="24"/>
        </w:rPr>
        <w:t xml:space="preserve"> </w:t>
      </w:r>
      <w:r w:rsidRPr="2C0738AC" w:rsidR="2C0738AC">
        <w:rPr>
          <w:rFonts w:ascii="Times New Roman" w:hAnsi="Times New Roman"/>
          <w:sz w:val="24"/>
          <w:szCs w:val="24"/>
        </w:rPr>
        <w:t>pelas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Em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lugar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modernização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alinhando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com as </w:t>
      </w:r>
      <w:r w:rsidRPr="2C0738AC" w:rsidR="2C0738AC">
        <w:rPr>
          <w:rFonts w:ascii="Times New Roman" w:hAnsi="Times New Roman"/>
          <w:sz w:val="24"/>
          <w:szCs w:val="24"/>
        </w:rPr>
        <w:t>expectativas</w:t>
      </w:r>
      <w:r w:rsidRPr="2C0738AC" w:rsidR="2C0738AC">
        <w:rPr>
          <w:rFonts w:ascii="Times New Roman" w:hAnsi="Times New Roman"/>
          <w:sz w:val="24"/>
          <w:szCs w:val="24"/>
        </w:rPr>
        <w:t xml:space="preserve"> do mercado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digital. Em </w:t>
      </w:r>
      <w:r w:rsidRPr="2C0738AC" w:rsidR="2C0738AC">
        <w:rPr>
          <w:rFonts w:ascii="Times New Roman" w:hAnsi="Times New Roman"/>
          <w:sz w:val="24"/>
          <w:szCs w:val="24"/>
        </w:rPr>
        <w:t>terceiro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lugar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obscurecer</w:t>
      </w:r>
      <w:r w:rsidRPr="2C0738AC" w:rsidR="2C0738AC">
        <w:rPr>
          <w:rFonts w:ascii="Times New Roman" w:hAnsi="Times New Roman"/>
          <w:sz w:val="24"/>
          <w:szCs w:val="24"/>
        </w:rPr>
        <w:t xml:space="preserve"> o </w:t>
      </w:r>
      <w:r w:rsidRPr="2C0738AC" w:rsidR="2C0738AC">
        <w:rPr>
          <w:rFonts w:ascii="Times New Roman" w:hAnsi="Times New Roman"/>
          <w:sz w:val="24"/>
          <w:szCs w:val="24"/>
        </w:rPr>
        <w:t>fato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erros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expansão</w:t>
      </w:r>
      <w:r w:rsidRPr="2C0738AC" w:rsidR="2C0738AC">
        <w:rPr>
          <w:rFonts w:ascii="Times New Roman" w:hAnsi="Times New Roman"/>
          <w:sz w:val="24"/>
          <w:szCs w:val="24"/>
        </w:rPr>
        <w:t>.</w:t>
      </w:r>
    </w:p>
    <w:p xmlns:wp14="http://schemas.microsoft.com/office/word/2010/wordml" w:rsidP="2C0738AC" w14:paraId="7BF97F0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Kaplan &amp; </w:t>
      </w:r>
      <w:r w:rsidRPr="2C0738AC" w:rsidR="2C0738AC">
        <w:rPr>
          <w:rFonts w:ascii="Times New Roman" w:hAnsi="Times New Roman"/>
          <w:sz w:val="24"/>
          <w:szCs w:val="24"/>
        </w:rPr>
        <w:t>Minton</w:t>
      </w:r>
      <w:r w:rsidRPr="2C0738AC" w:rsidR="2C0738AC">
        <w:rPr>
          <w:rFonts w:ascii="Times New Roman" w:hAnsi="Times New Roman"/>
          <w:sz w:val="24"/>
          <w:szCs w:val="24"/>
        </w:rPr>
        <w:t xml:space="preserve"> (2012) </w:t>
      </w:r>
      <w:r w:rsidRPr="2C0738AC" w:rsidR="2C0738AC">
        <w:rPr>
          <w:rFonts w:ascii="Times New Roman" w:hAnsi="Times New Roman"/>
          <w:sz w:val="24"/>
          <w:szCs w:val="24"/>
        </w:rPr>
        <w:t>investigaram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e </w:t>
      </w:r>
      <w:r w:rsidRPr="2C0738AC" w:rsidR="2C0738AC">
        <w:rPr>
          <w:rFonts w:ascii="Times New Roman" w:hAnsi="Times New Roman"/>
          <w:sz w:val="24"/>
          <w:szCs w:val="24"/>
        </w:rPr>
        <w:t>rotatividade</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demonstrando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pressão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medidas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dramáticas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encontraram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rotatividade</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aumenta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baixo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um </w:t>
      </w:r>
      <w:r w:rsidRPr="2C0738AC" w:rsidR="2C0738AC">
        <w:rPr>
          <w:rFonts w:ascii="Times New Roman" w:hAnsi="Times New Roman"/>
          <w:sz w:val="24"/>
          <w:szCs w:val="24"/>
        </w:rPr>
        <w:t>ciclo</w:t>
      </w:r>
      <w:r w:rsidRPr="2C0738AC" w:rsidR="2C0738AC">
        <w:rPr>
          <w:rFonts w:ascii="Times New Roman" w:hAnsi="Times New Roman"/>
          <w:sz w:val="24"/>
          <w:szCs w:val="24"/>
        </w:rPr>
        <w:t xml:space="preserve"> no qual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recém-nomeados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enfrentam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intensa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demonstrar</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visíveis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demonstrar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comprometimento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relacionadas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reais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Nesse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aceita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última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w:t>
      </w:r>
    </w:p>
    <w:p w:rsidR="2C0738AC" w:rsidP="2C0738AC" w:rsidRDefault="2C0738AC" w14:paraId="2EAA0629" w14:textId="6E790999">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BF8A8D1"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2.4 </w:t>
      </w:r>
      <w:r w:rsidRPr="2C0738AC" w:rsidR="2C0738AC">
        <w:rPr>
          <w:rFonts w:ascii="Times New Roman" w:hAnsi="Times New Roman"/>
          <w:b w:val="1"/>
          <w:bCs w:val="1"/>
          <w:sz w:val="24"/>
          <w:szCs w:val="24"/>
        </w:rPr>
        <w:t>Visão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Baseada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em</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Recursos</w:t>
      </w:r>
    </w:p>
    <w:p xmlns:wp14="http://schemas.microsoft.com/office/word/2010/wordml" w:rsidP="2C0738AC" w14:paraId="3B0823C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(Resource-Based View - RBV)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postula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vantagens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internos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Penrose (1959) </w:t>
      </w:r>
      <w:r w:rsidRPr="2C0738AC" w:rsidR="2C0738AC">
        <w:rPr>
          <w:rFonts w:ascii="Times New Roman" w:hAnsi="Times New Roman"/>
          <w:sz w:val="24"/>
          <w:szCs w:val="24"/>
        </w:rPr>
        <w:t>publicou</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seminal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estabeleceu</w:t>
      </w:r>
      <w:r w:rsidRPr="2C0738AC" w:rsidR="2C0738AC">
        <w:rPr>
          <w:rFonts w:ascii="Times New Roman" w:hAnsi="Times New Roman"/>
          <w:sz w:val="24"/>
          <w:szCs w:val="24"/>
        </w:rPr>
        <w:t xml:space="preserve"> as bases </w:t>
      </w:r>
      <w:r w:rsidRPr="2C0738AC" w:rsidR="2C0738AC">
        <w:rPr>
          <w:rFonts w:ascii="Times New Roman" w:hAnsi="Times New Roman"/>
          <w:sz w:val="24"/>
          <w:szCs w:val="24"/>
        </w:rPr>
        <w:t>conceituais</w:t>
      </w:r>
      <w:r w:rsidRPr="2C0738AC" w:rsidR="2C0738AC">
        <w:rPr>
          <w:rFonts w:ascii="Times New Roman" w:hAnsi="Times New Roman"/>
          <w:sz w:val="24"/>
          <w:szCs w:val="24"/>
        </w:rPr>
        <w:t xml:space="preserve"> dessa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deve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compreendida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coleção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autora</w:t>
      </w:r>
      <w:r w:rsidRPr="2C0738AC" w:rsidR="2C0738AC">
        <w:rPr>
          <w:rFonts w:ascii="Times New Roman" w:hAnsi="Times New Roman"/>
          <w:sz w:val="24"/>
          <w:szCs w:val="24"/>
        </w:rPr>
        <w:t xml:space="preserve"> </w:t>
      </w:r>
      <w:r w:rsidRPr="2C0738AC" w:rsidR="2C0738AC">
        <w:rPr>
          <w:rFonts w:ascii="Times New Roman" w:hAnsi="Times New Roman"/>
          <w:sz w:val="24"/>
          <w:szCs w:val="24"/>
        </w:rPr>
        <w:t>enfatizou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expansão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empresarial</w:t>
      </w:r>
      <w:r w:rsidRPr="2C0738AC" w:rsidR="2C0738AC">
        <w:rPr>
          <w:rFonts w:ascii="Times New Roman" w:hAnsi="Times New Roman"/>
          <w:sz w:val="24"/>
          <w:szCs w:val="24"/>
        </w:rPr>
        <w:t xml:space="preserve"> é </w:t>
      </w:r>
      <w:r w:rsidRPr="2C0738AC" w:rsidR="2C0738AC">
        <w:rPr>
          <w:rFonts w:ascii="Times New Roman" w:hAnsi="Times New Roman"/>
          <w:sz w:val="24"/>
          <w:szCs w:val="24"/>
        </w:rPr>
        <w:t>limitada</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utilizar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existentes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eficiente</w:t>
      </w:r>
      <w:r w:rsidRPr="2C0738AC" w:rsidR="2C0738AC">
        <w:rPr>
          <w:rFonts w:ascii="Times New Roman" w:hAnsi="Times New Roman"/>
          <w:sz w:val="24"/>
          <w:szCs w:val="24"/>
        </w:rPr>
        <w:t xml:space="preserve"> e de </w:t>
      </w:r>
      <w:r w:rsidRPr="2C0738AC" w:rsidR="2C0738AC">
        <w:rPr>
          <w:rFonts w:ascii="Times New Roman" w:hAnsi="Times New Roman"/>
          <w:sz w:val="24"/>
          <w:szCs w:val="24"/>
        </w:rPr>
        <w:t>adquirir</w:t>
      </w:r>
      <w:r w:rsidRPr="2C0738AC" w:rsidR="2C0738AC">
        <w:rPr>
          <w:rFonts w:ascii="Times New Roman" w:hAnsi="Times New Roman"/>
          <w:sz w:val="24"/>
          <w:szCs w:val="24"/>
        </w:rPr>
        <w:t xml:space="preserve"> </w:t>
      </w:r>
      <w:r w:rsidRPr="2C0738AC" w:rsidR="2C0738AC">
        <w:rPr>
          <w:rFonts w:ascii="Times New Roman" w:hAnsi="Times New Roman"/>
          <w:sz w:val="24"/>
          <w:szCs w:val="24"/>
        </w:rPr>
        <w:t>novos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complementares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contrasta</w:t>
      </w:r>
      <w:r w:rsidRPr="2C0738AC" w:rsidR="2C0738AC">
        <w:rPr>
          <w:rFonts w:ascii="Times New Roman" w:hAnsi="Times New Roman"/>
          <w:sz w:val="24"/>
          <w:szCs w:val="24"/>
        </w:rPr>
        <w:t xml:space="preserve"> com 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empresarial</w:t>
      </w:r>
      <w:r w:rsidRPr="2C0738AC" w:rsidR="2C0738AC">
        <w:rPr>
          <w:rFonts w:ascii="Times New Roman" w:hAnsi="Times New Roman"/>
          <w:sz w:val="24"/>
          <w:szCs w:val="24"/>
        </w:rPr>
        <w:t xml:space="preserve"> é </w:t>
      </w:r>
      <w:r w:rsidRPr="2C0738AC" w:rsidR="2C0738AC">
        <w:rPr>
          <w:rFonts w:ascii="Times New Roman" w:hAnsi="Times New Roman"/>
          <w:sz w:val="24"/>
          <w:szCs w:val="24"/>
        </w:rPr>
        <w:t>determinado</w:t>
      </w:r>
      <w:r w:rsidRPr="2C0738AC" w:rsidR="2C0738AC">
        <w:rPr>
          <w:rFonts w:ascii="Times New Roman" w:hAnsi="Times New Roman"/>
          <w:sz w:val="24"/>
          <w:szCs w:val="24"/>
        </w:rPr>
        <w:t xml:space="preserve"> </w:t>
      </w:r>
      <w:r w:rsidRPr="2C0738AC" w:rsidR="2C0738AC">
        <w:rPr>
          <w:rFonts w:ascii="Times New Roman" w:hAnsi="Times New Roman"/>
          <w:sz w:val="24"/>
          <w:szCs w:val="24"/>
        </w:rPr>
        <w:t>exclusivamente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externos</w:t>
      </w:r>
      <w:r w:rsidRPr="2C0738AC" w:rsidR="2C0738AC">
        <w:rPr>
          <w:rFonts w:ascii="Times New Roman" w:hAnsi="Times New Roman"/>
          <w:sz w:val="24"/>
          <w:szCs w:val="24"/>
        </w:rPr>
        <w:t xml:space="preserve"> de mercado.</w:t>
      </w:r>
    </w:p>
    <w:p xmlns:wp14="http://schemas.microsoft.com/office/word/2010/wordml" w:rsidP="2C0738AC" w14:paraId="15E86F4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Barney (1991) </w:t>
      </w:r>
      <w:r w:rsidRPr="2C0738AC" w:rsidR="2C0738AC">
        <w:rPr>
          <w:rFonts w:ascii="Times New Roman" w:hAnsi="Times New Roman"/>
          <w:sz w:val="24"/>
          <w:szCs w:val="24"/>
        </w:rPr>
        <w:t>sistematizou</w:t>
      </w:r>
      <w:r w:rsidRPr="2C0738AC" w:rsidR="2C0738AC">
        <w:rPr>
          <w:rFonts w:ascii="Times New Roman" w:hAnsi="Times New Roman"/>
          <w:sz w:val="24"/>
          <w:szCs w:val="24"/>
        </w:rPr>
        <w:t xml:space="preserve"> e </w:t>
      </w:r>
      <w:r w:rsidRPr="2C0738AC" w:rsidR="2C0738AC">
        <w:rPr>
          <w:rFonts w:ascii="Times New Roman" w:hAnsi="Times New Roman"/>
          <w:sz w:val="24"/>
          <w:szCs w:val="24"/>
        </w:rPr>
        <w:t>formalizou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introduzindo</w:t>
      </w:r>
      <w:r w:rsidRPr="2C0738AC" w:rsidR="2C0738AC">
        <w:rPr>
          <w:rFonts w:ascii="Times New Roman" w:hAnsi="Times New Roman"/>
          <w:sz w:val="24"/>
          <w:szCs w:val="24"/>
        </w:rPr>
        <w:t xml:space="preserve"> o framework VRIN para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Segundo esse framework,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valiosos</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permitem</w:t>
      </w:r>
      <w:r w:rsidRPr="2C0738AC" w:rsidR="2C0738AC">
        <w:rPr>
          <w:rFonts w:ascii="Times New Roman" w:hAnsi="Times New Roman"/>
          <w:sz w:val="24"/>
          <w:szCs w:val="24"/>
        </w:rPr>
        <w:t xml:space="preserve"> à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eficácia</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raros</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poucas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combinados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diferenciação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inimitáveis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reproduzir</w:t>
      </w:r>
      <w:r w:rsidRPr="2C0738AC" w:rsidR="2C0738AC">
        <w:rPr>
          <w:rFonts w:ascii="Times New Roman" w:hAnsi="Times New Roman"/>
          <w:sz w:val="24"/>
          <w:szCs w:val="24"/>
        </w:rPr>
        <w:t xml:space="preserve"> </w:t>
      </w:r>
      <w:r w:rsidRPr="2C0738AC" w:rsidR="2C0738AC">
        <w:rPr>
          <w:rFonts w:ascii="Times New Roman" w:hAnsi="Times New Roman"/>
          <w:sz w:val="24"/>
          <w:szCs w:val="24"/>
        </w:rPr>
        <w:t>facilmente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seja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condições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históricas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únicas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ambiguidade</w:t>
      </w:r>
      <w:r w:rsidRPr="2C0738AC" w:rsidR="2C0738AC">
        <w:rPr>
          <w:rFonts w:ascii="Times New Roman" w:hAnsi="Times New Roman"/>
          <w:sz w:val="24"/>
          <w:szCs w:val="24"/>
        </w:rPr>
        <w:t xml:space="preserve"> causal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complexidade</w:t>
      </w:r>
      <w:r w:rsidRPr="2C0738AC" w:rsidR="2C0738AC">
        <w:rPr>
          <w:rFonts w:ascii="Times New Roman" w:hAnsi="Times New Roman"/>
          <w:sz w:val="24"/>
          <w:szCs w:val="24"/>
        </w:rPr>
        <w:t xml:space="preserve"> social.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não-substituíveis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equivalentes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combinação</w:t>
      </w:r>
      <w:r w:rsidRPr="2C0738AC" w:rsidR="2C0738AC">
        <w:rPr>
          <w:rFonts w:ascii="Times New Roman" w:hAnsi="Times New Roman"/>
          <w:sz w:val="24"/>
          <w:szCs w:val="24"/>
        </w:rPr>
        <w:t xml:space="preserve"> dessas </w:t>
      </w:r>
      <w:r w:rsidRPr="2C0738AC" w:rsidR="2C0738AC">
        <w:rPr>
          <w:rFonts w:ascii="Times New Roman" w:hAnsi="Times New Roman"/>
          <w:sz w:val="24"/>
          <w:szCs w:val="24"/>
        </w:rPr>
        <w:t>quatro</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w:t>
      </w:r>
      <w:r w:rsidRPr="2C0738AC" w:rsidR="2C0738AC">
        <w:rPr>
          <w:rFonts w:ascii="Times New Roman" w:hAnsi="Times New Roman"/>
          <w:sz w:val="24"/>
          <w:szCs w:val="24"/>
        </w:rPr>
        <w:t xml:space="preserve"> se um </w:t>
      </w:r>
      <w:r w:rsidRPr="2C0738AC" w:rsidR="2C0738AC">
        <w:rPr>
          <w:rFonts w:ascii="Times New Roman" w:hAnsi="Times New Roman"/>
          <w:sz w:val="24"/>
          <w:szCs w:val="24"/>
        </w:rPr>
        <w:t>recurso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w:t>
      </w:r>
    </w:p>
    <w:p xmlns:wp14="http://schemas.microsoft.com/office/word/2010/wordml" w:rsidP="2C0738AC" w14:paraId="5335938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Barney &amp; Clark (2007) </w:t>
      </w:r>
      <w:r w:rsidRPr="2C0738AC" w:rsidR="2C0738AC">
        <w:rPr>
          <w:rFonts w:ascii="Times New Roman" w:hAnsi="Times New Roman"/>
          <w:sz w:val="24"/>
          <w:szCs w:val="24"/>
        </w:rPr>
        <w:t>aprofundaram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particularmente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importante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conhecimento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w:t>
      </w:r>
      <w:r w:rsidRPr="2C0738AC" w:rsidR="2C0738AC">
        <w:rPr>
          <w:rFonts w:ascii="Times New Roman" w:hAnsi="Times New Roman"/>
          <w:sz w:val="24"/>
          <w:szCs w:val="24"/>
        </w:rPr>
        <w:t xml:space="preserve"> </w:t>
      </w:r>
      <w:r w:rsidRPr="2C0738AC" w:rsidR="2C0738AC">
        <w:rPr>
          <w:rFonts w:ascii="Times New Roman" w:hAnsi="Times New Roman"/>
          <w:sz w:val="24"/>
          <w:szCs w:val="24"/>
        </w:rPr>
        <w:t>acumulado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do tempo e a </w:t>
      </w:r>
      <w:r w:rsidRPr="2C0738AC" w:rsidR="2C0738AC">
        <w:rPr>
          <w:rFonts w:ascii="Times New Roman" w:hAnsi="Times New Roman"/>
          <w:sz w:val="24"/>
          <w:szCs w:val="24"/>
        </w:rPr>
        <w:t>cultura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empresarial</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difícil</w:t>
      </w:r>
      <w:r w:rsidRPr="2C0738AC" w:rsidR="2C0738AC">
        <w:rPr>
          <w:rFonts w:ascii="Times New Roman" w:hAnsi="Times New Roman"/>
          <w:sz w:val="24"/>
          <w:szCs w:val="24"/>
        </w:rPr>
        <w:t xml:space="preserve"> </w:t>
      </w:r>
      <w:r w:rsidRPr="2C0738AC" w:rsidR="2C0738AC">
        <w:rPr>
          <w:rFonts w:ascii="Times New Roman" w:hAnsi="Times New Roman"/>
          <w:sz w:val="24"/>
          <w:szCs w:val="24"/>
        </w:rPr>
        <w:t>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facilmente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adquiridos</w:t>
      </w:r>
      <w:r w:rsidRPr="2C0738AC" w:rsidR="2C0738AC">
        <w:rPr>
          <w:rFonts w:ascii="Times New Roman" w:hAnsi="Times New Roman"/>
          <w:sz w:val="24"/>
          <w:szCs w:val="24"/>
        </w:rPr>
        <w:t xml:space="preserve"> no mercado. Mais </w:t>
      </w:r>
      <w:r w:rsidRPr="2C0738AC" w:rsidR="2C0738AC">
        <w:rPr>
          <w:rFonts w:ascii="Times New Roman" w:hAnsi="Times New Roman"/>
          <w:sz w:val="24"/>
          <w:szCs w:val="24"/>
        </w:rPr>
        <w:t>especificamente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âmbito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VRIN, as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essenciais</w:t>
      </w:r>
      <w:r w:rsidRPr="2C0738AC" w:rsidR="2C0738AC">
        <w:rPr>
          <w:rFonts w:ascii="Times New Roman" w:hAnsi="Times New Roman"/>
          <w:sz w:val="24"/>
          <w:szCs w:val="24"/>
        </w:rPr>
        <w:t xml:space="preserve"> do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escapam</w:t>
      </w:r>
      <w:r w:rsidRPr="2C0738AC" w:rsidR="2C0738AC">
        <w:rPr>
          <w:rFonts w:ascii="Times New Roman" w:hAnsi="Times New Roman"/>
          <w:sz w:val="24"/>
          <w:szCs w:val="24"/>
        </w:rPr>
        <w:t xml:space="preserve"> à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atual</w:t>
      </w:r>
      <w:r w:rsidRPr="2C0738AC" w:rsidR="2C0738AC">
        <w:rPr>
          <w:rFonts w:ascii="Times New Roman" w:hAnsi="Times New Roman"/>
          <w:sz w:val="24"/>
          <w:szCs w:val="24"/>
        </w:rPr>
        <w:t xml:space="preserve"> pela IA </w:t>
      </w:r>
      <w:r w:rsidRPr="2C0738AC" w:rsidR="2C0738AC">
        <w:rPr>
          <w:rFonts w:ascii="Times New Roman" w:hAnsi="Times New Roman"/>
          <w:sz w:val="24"/>
          <w:szCs w:val="24"/>
        </w:rPr>
        <w:t>englobam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resolução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problemas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não-estruturados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socioemocional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empatia</w:t>
      </w:r>
      <w:r w:rsidRPr="2C0738AC" w:rsidR="2C0738AC">
        <w:rPr>
          <w:rFonts w:ascii="Times New Roman" w:hAnsi="Times New Roman"/>
          <w:sz w:val="24"/>
          <w:szCs w:val="24"/>
        </w:rPr>
        <w:t xml:space="preserve"> profunda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relacionamentos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negócios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complexos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criatividade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ética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adaptativa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Diferentemente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equipamentos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instalações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comprados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qualquer</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suficientes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do tempo 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parcialmente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impossibilitando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transferência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contratos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diretas</w:t>
      </w:r>
      <w:r w:rsidRPr="2C0738AC" w:rsidR="2C0738AC">
        <w:rPr>
          <w:rFonts w:ascii="Times New Roman" w:hAnsi="Times New Roman"/>
          <w:sz w:val="24"/>
          <w:szCs w:val="24"/>
        </w:rPr>
        <w:t>.</w:t>
      </w:r>
    </w:p>
    <w:p xmlns:wp14="http://schemas.microsoft.com/office/word/2010/wordml" w:rsidP="2C0738AC" w14:paraId="0649ADCB"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revela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fundamentais</w:t>
      </w:r>
      <w:r w:rsidRPr="2C0738AC" w:rsidR="2C0738AC">
        <w:rPr>
          <w:rFonts w:ascii="Times New Roman" w:hAnsi="Times New Roman"/>
          <w:sz w:val="24"/>
          <w:szCs w:val="24"/>
        </w:rPr>
        <w:t xml:space="preserve">. Se 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w:t>
      </w:r>
      <w:r w:rsidRPr="2C0738AC" w:rsidR="2C0738AC">
        <w:rPr>
          <w:rFonts w:ascii="Times New Roman" w:hAnsi="Times New Roman"/>
          <w:sz w:val="24"/>
          <w:szCs w:val="24"/>
        </w:rPr>
        <w:t xml:space="preserve">, </w:t>
      </w:r>
      <w:r w:rsidRPr="2C0738AC" w:rsidR="2C0738AC">
        <w:rPr>
          <w:rFonts w:ascii="Times New Roman" w:hAnsi="Times New Roman"/>
          <w:sz w:val="24"/>
          <w:szCs w:val="24"/>
        </w:rPr>
        <w:t>raro</w:t>
      </w:r>
      <w:r w:rsidRPr="2C0738AC" w:rsidR="2C0738AC">
        <w:rPr>
          <w:rFonts w:ascii="Times New Roman" w:hAnsi="Times New Roman"/>
          <w:sz w:val="24"/>
          <w:szCs w:val="24"/>
        </w:rPr>
        <w:t xml:space="preserve">, </w:t>
      </w:r>
      <w:r w:rsidRPr="2C0738AC" w:rsidR="2C0738AC">
        <w:rPr>
          <w:rFonts w:ascii="Times New Roman" w:hAnsi="Times New Roman"/>
          <w:sz w:val="24"/>
          <w:szCs w:val="24"/>
        </w:rPr>
        <w:t>inimitável</w:t>
      </w:r>
      <w:r w:rsidRPr="2C0738AC" w:rsidR="2C0738AC">
        <w:rPr>
          <w:rFonts w:ascii="Times New Roman" w:hAnsi="Times New Roman"/>
          <w:sz w:val="24"/>
          <w:szCs w:val="24"/>
        </w:rPr>
        <w:t xml:space="preserve"> e </w:t>
      </w:r>
      <w:r w:rsidRPr="2C0738AC" w:rsidR="2C0738AC">
        <w:rPr>
          <w:rFonts w:ascii="Times New Roman" w:hAnsi="Times New Roman"/>
          <w:sz w:val="24"/>
          <w:szCs w:val="24"/>
        </w:rPr>
        <w:t>não-substituível</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eliminá</w:t>
      </w:r>
      <w:r w:rsidRPr="2C0738AC" w:rsidR="2C0738AC">
        <w:rPr>
          <w:rFonts w:ascii="Times New Roman" w:hAnsi="Times New Roman"/>
          <w:sz w:val="24"/>
          <w:szCs w:val="24"/>
        </w:rPr>
        <w:t xml:space="preserve">-lo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deveria</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precedida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cuidadosa</w:t>
      </w:r>
      <w:r w:rsidRPr="2C0738AC" w:rsidR="2C0738AC">
        <w:rPr>
          <w:rFonts w:ascii="Times New Roman" w:hAnsi="Times New Roman"/>
          <w:sz w:val="24"/>
          <w:szCs w:val="24"/>
        </w:rPr>
        <w:t xml:space="preserve"> dos custos de </w:t>
      </w:r>
      <w:r w:rsidRPr="2C0738AC" w:rsidR="2C0738AC">
        <w:rPr>
          <w:rFonts w:ascii="Times New Roman" w:hAnsi="Times New Roman"/>
          <w:sz w:val="24"/>
          <w:szCs w:val="24"/>
        </w:rPr>
        <w:t>oportunidade</w:t>
      </w:r>
      <w:r w:rsidRPr="2C0738AC" w:rsidR="2C0738AC">
        <w:rPr>
          <w:rFonts w:ascii="Times New Roman" w:hAnsi="Times New Roman"/>
          <w:sz w:val="24"/>
          <w:szCs w:val="24"/>
        </w:rPr>
        <w:t xml:space="preserve">. Barney &amp; Clark (2007)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preservam</w:t>
      </w:r>
      <w:r w:rsidRPr="2C0738AC" w:rsidR="2C0738AC">
        <w:rPr>
          <w:rFonts w:ascii="Times New Roman" w:hAnsi="Times New Roman"/>
          <w:sz w:val="24"/>
          <w:szCs w:val="24"/>
        </w:rPr>
        <w:t xml:space="preserve"> e </w:t>
      </w:r>
      <w:r w:rsidRPr="2C0738AC" w:rsidR="2C0738AC">
        <w:rPr>
          <w:rFonts w:ascii="Times New Roman" w:hAnsi="Times New Roman"/>
          <w:sz w:val="24"/>
          <w:szCs w:val="24"/>
        </w:rPr>
        <w:t>desenvolvem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obtêm</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retornos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superiores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esses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concorrentes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conseguem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replicar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ignora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possíveis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sinergias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artificiais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gerar</w:t>
      </w:r>
      <w:r w:rsidRPr="2C0738AC" w:rsidR="2C0738AC">
        <w:rPr>
          <w:rFonts w:ascii="Times New Roman" w:hAnsi="Times New Roman"/>
          <w:sz w:val="24"/>
          <w:szCs w:val="24"/>
        </w:rPr>
        <w:t xml:space="preserve"> valor incremental superior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alcançável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simples </w:t>
      </w:r>
      <w:r w:rsidRPr="2C0738AC" w:rsidR="2C0738AC">
        <w:rPr>
          <w:rFonts w:ascii="Times New Roman" w:hAnsi="Times New Roman"/>
          <w:sz w:val="24"/>
          <w:szCs w:val="24"/>
        </w:rPr>
        <w:t>substituição</w:t>
      </w:r>
      <w:r w:rsidRPr="2C0738AC" w:rsidR="2C0738AC">
        <w:rPr>
          <w:rFonts w:ascii="Times New Roman" w:hAnsi="Times New Roman"/>
          <w:sz w:val="24"/>
          <w:szCs w:val="24"/>
        </w:rPr>
        <w:t>.</w:t>
      </w:r>
    </w:p>
    <w:p xmlns:wp14="http://schemas.microsoft.com/office/word/2010/wordml" w:rsidP="2C0738AC" w14:paraId="120158A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da RBV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promover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falha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Empresas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tratam</w:t>
      </w:r>
      <w:r w:rsidRPr="2C0738AC" w:rsidR="2C0738AC">
        <w:rPr>
          <w:rFonts w:ascii="Times New Roman" w:hAnsi="Times New Roman"/>
          <w:sz w:val="24"/>
          <w:szCs w:val="24"/>
        </w:rPr>
        <w:t xml:space="preserve"> 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custo</w:t>
      </w:r>
      <w:r w:rsidRPr="2C0738AC" w:rsidR="2C0738AC">
        <w:rPr>
          <w:rFonts w:ascii="Times New Roman" w:hAnsi="Times New Roman"/>
          <w:sz w:val="24"/>
          <w:szCs w:val="24"/>
        </w:rPr>
        <w:t xml:space="preserve"> a ser </w:t>
      </w:r>
      <w:r w:rsidRPr="2C0738AC" w:rsidR="2C0738AC">
        <w:rPr>
          <w:rFonts w:ascii="Times New Roman" w:hAnsi="Times New Roman"/>
          <w:sz w:val="24"/>
          <w:szCs w:val="24"/>
        </w:rPr>
        <w:t>minimizado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ativo</w:t>
      </w:r>
      <w:r w:rsidRPr="2C0738AC" w:rsidR="2C0738AC">
        <w:rPr>
          <w:rFonts w:ascii="Times New Roman" w:hAnsi="Times New Roman"/>
          <w:sz w:val="24"/>
          <w:szCs w:val="24"/>
        </w:rPr>
        <w:t xml:space="preserve"> a ser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obter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forma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despesas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sacrificar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competitividade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futura</w:t>
      </w:r>
      <w:r w:rsidRPr="2C0738AC" w:rsidR="2C0738AC">
        <w:rPr>
          <w:rFonts w:ascii="Times New Roman" w:hAnsi="Times New Roman"/>
          <w:sz w:val="24"/>
          <w:szCs w:val="24"/>
        </w:rPr>
        <w:t xml:space="preserve">. Barney (1991) argumenta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baixo</w:t>
      </w:r>
      <w:r w:rsidRPr="2C0738AC" w:rsidR="2C0738AC">
        <w:rPr>
          <w:rFonts w:ascii="Times New Roman" w:hAnsi="Times New Roman"/>
          <w:sz w:val="24"/>
          <w:szCs w:val="24"/>
        </w:rPr>
        <w:t xml:space="preserve"> </w:t>
      </w:r>
      <w:r w:rsidRPr="2C0738AC" w:rsidR="2C0738AC">
        <w:rPr>
          <w:rFonts w:ascii="Times New Roman" w:hAnsi="Times New Roman"/>
          <w:sz w:val="24"/>
          <w:szCs w:val="24"/>
        </w:rPr>
        <w:t>custo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competir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preços</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engajam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corridas para o </w:t>
      </w:r>
      <w:r w:rsidRPr="2C0738AC" w:rsidR="2C0738AC">
        <w:rPr>
          <w:rFonts w:ascii="Times New Roman" w:hAnsi="Times New Roman"/>
          <w:sz w:val="24"/>
          <w:szCs w:val="24"/>
        </w:rPr>
        <w:t>fundo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obtém</w:t>
      </w:r>
      <w:r w:rsidRPr="2C0738AC" w:rsidR="2C0738AC">
        <w:rPr>
          <w:rFonts w:ascii="Times New Roman" w:hAnsi="Times New Roman"/>
          <w:sz w:val="24"/>
          <w:szCs w:val="24"/>
        </w:rPr>
        <w:t xml:space="preserv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Por outro </w:t>
      </w:r>
      <w:r w:rsidRPr="2C0738AC" w:rsidR="2C0738AC">
        <w:rPr>
          <w:rFonts w:ascii="Times New Roman" w:hAnsi="Times New Roman"/>
          <w:sz w:val="24"/>
          <w:szCs w:val="24"/>
        </w:rPr>
        <w:t>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únicos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qualificado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construir</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defensáveis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retornos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superiores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do tempo.</w:t>
      </w:r>
    </w:p>
    <w:p w:rsidR="2C0738AC" w:rsidP="2C0738AC" w:rsidRDefault="2C0738AC" w14:paraId="07827C43" w14:textId="32075A7C">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63CBA92"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2.5 </w:t>
      </w:r>
      <w:r w:rsidRPr="2C0738AC" w:rsidR="2C0738AC">
        <w:rPr>
          <w:rFonts w:ascii="Times New Roman" w:hAnsi="Times New Roman"/>
          <w:b w:val="1"/>
          <w:bCs w:val="1"/>
          <w:sz w:val="24"/>
          <w:szCs w:val="24"/>
        </w:rPr>
        <w:t>Teorias</w:t>
      </w:r>
      <w:r w:rsidRPr="2C0738AC" w:rsidR="2C0738AC">
        <w:rPr>
          <w:rFonts w:ascii="Times New Roman" w:hAnsi="Times New Roman"/>
          <w:b w:val="1"/>
          <w:bCs w:val="1"/>
          <w:sz w:val="24"/>
          <w:szCs w:val="24"/>
        </w:rPr>
        <w:t xml:space="preserve"> de </w:t>
      </w:r>
      <w:r w:rsidRPr="2C0738AC" w:rsidR="2C0738AC">
        <w:rPr>
          <w:rFonts w:ascii="Times New Roman" w:hAnsi="Times New Roman"/>
          <w:b w:val="1"/>
          <w:bCs w:val="1"/>
          <w:sz w:val="24"/>
          <w:szCs w:val="24"/>
        </w:rPr>
        <w:t>Criação</w:t>
      </w:r>
      <w:r w:rsidRPr="2C0738AC" w:rsidR="2C0738AC">
        <w:rPr>
          <w:rFonts w:ascii="Times New Roman" w:hAnsi="Times New Roman"/>
          <w:b w:val="1"/>
          <w:bCs w:val="1"/>
          <w:sz w:val="24"/>
          <w:szCs w:val="24"/>
        </w:rPr>
        <w:t xml:space="preserve"> e </w:t>
      </w:r>
      <w:r w:rsidRPr="2C0738AC" w:rsidR="2C0738AC">
        <w:rPr>
          <w:rFonts w:ascii="Times New Roman" w:hAnsi="Times New Roman"/>
          <w:b w:val="1"/>
          <w:bCs w:val="1"/>
          <w:sz w:val="24"/>
          <w:szCs w:val="24"/>
        </w:rPr>
        <w:t>Destruição</w:t>
      </w:r>
      <w:r w:rsidRPr="2C0738AC" w:rsidR="2C0738AC">
        <w:rPr>
          <w:rFonts w:ascii="Times New Roman" w:hAnsi="Times New Roman"/>
          <w:b w:val="1"/>
          <w:bCs w:val="1"/>
          <w:sz w:val="24"/>
          <w:szCs w:val="24"/>
        </w:rPr>
        <w:t xml:space="preserve"> de </w:t>
      </w:r>
      <w:r w:rsidRPr="2C0738AC" w:rsidR="2C0738AC">
        <w:rPr>
          <w:rFonts w:ascii="Times New Roman" w:hAnsi="Times New Roman"/>
          <w:b w:val="1"/>
          <w:bCs w:val="1"/>
          <w:sz w:val="24"/>
          <w:szCs w:val="24"/>
        </w:rPr>
        <w:t>Emprego</w:t>
      </w:r>
    </w:p>
    <w:p xmlns:wp14="http://schemas.microsoft.com/office/word/2010/wordml" w:rsidP="2C0738AC" w14:paraId="52909188"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criadora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Schumpeter (1942),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fundamental para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Schumpeter </w:t>
      </w:r>
      <w:r w:rsidRPr="2C0738AC" w:rsidR="2C0738AC">
        <w:rPr>
          <w:rFonts w:ascii="Times New Roman" w:hAnsi="Times New Roman"/>
          <w:sz w:val="24"/>
          <w:szCs w:val="24"/>
        </w:rPr>
        <w:t>propôs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econômico</w:t>
      </w:r>
      <w:r w:rsidRPr="2C0738AC" w:rsidR="2C0738AC">
        <w:rPr>
          <w:rFonts w:ascii="Times New Roman" w:hAnsi="Times New Roman"/>
          <w:sz w:val="24"/>
          <w:szCs w:val="24"/>
        </w:rPr>
        <w:t xml:space="preserve"> é </w:t>
      </w:r>
      <w:r w:rsidRPr="2C0738AC" w:rsidR="2C0738AC">
        <w:rPr>
          <w:rFonts w:ascii="Times New Roman" w:hAnsi="Times New Roman"/>
          <w:sz w:val="24"/>
          <w:szCs w:val="24"/>
        </w:rPr>
        <w:t>caracterizado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ondas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criadora</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tornam</w:t>
      </w:r>
      <w:r w:rsidRPr="2C0738AC" w:rsidR="2C0738AC">
        <w:rPr>
          <w:rFonts w:ascii="Times New Roman" w:hAnsi="Times New Roman"/>
          <w:sz w:val="24"/>
          <w:szCs w:val="24"/>
        </w:rPr>
        <w:t xml:space="preserve"> </w:t>
      </w:r>
      <w:r w:rsidRPr="2C0738AC" w:rsidR="2C0738AC">
        <w:rPr>
          <w:rFonts w:ascii="Times New Roman" w:hAnsi="Times New Roman"/>
          <w:sz w:val="24"/>
          <w:szCs w:val="24"/>
        </w:rPr>
        <w:t>obsoletas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anteriores</w:t>
      </w:r>
      <w:r w:rsidRPr="2C0738AC" w:rsidR="2C0738AC">
        <w:rPr>
          <w:rFonts w:ascii="Times New Roman" w:hAnsi="Times New Roman"/>
          <w:sz w:val="24"/>
          <w:szCs w:val="24"/>
        </w:rPr>
        <w:t xml:space="preserve">. Nesse </w:t>
      </w:r>
      <w:r w:rsidRPr="2C0738AC" w:rsidR="2C0738AC">
        <w:rPr>
          <w:rFonts w:ascii="Times New Roman" w:hAnsi="Times New Roman"/>
          <w:sz w:val="24"/>
          <w:szCs w:val="24"/>
        </w:rPr>
        <w:t>processo</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entrar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declínio</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desemprego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temporário</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novos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emergem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oportunidades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atividades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existiam</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anteriormente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schumpeteriana</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líquidos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progresso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transição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esses custos </w:t>
      </w:r>
      <w:r w:rsidRPr="2C0738AC" w:rsidR="2C0738AC">
        <w:rPr>
          <w:rFonts w:ascii="Times New Roman" w:hAnsi="Times New Roman"/>
          <w:sz w:val="24"/>
          <w:szCs w:val="24"/>
        </w:rPr>
        <w:t>sejam</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distribuídos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desigual</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grupos</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regiões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geográficas</w:t>
      </w:r>
      <w:r w:rsidRPr="2C0738AC" w:rsidR="2C0738AC">
        <w:rPr>
          <w:rFonts w:ascii="Times New Roman" w:hAnsi="Times New Roman"/>
          <w:sz w:val="24"/>
          <w:szCs w:val="24"/>
        </w:rPr>
        <w:t>.</w:t>
      </w:r>
    </w:p>
    <w:p xmlns:wp14="http://schemas.microsoft.com/office/word/2010/wordml" w:rsidP="2C0738AC" w14:paraId="150800D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schumpeteriana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distinguem</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tipos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efeitos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progresso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Autor et al. (2003) </w:t>
      </w:r>
      <w:r w:rsidRPr="2C0738AC" w:rsidR="2C0738AC">
        <w:rPr>
          <w:rFonts w:ascii="Times New Roman" w:hAnsi="Times New Roman"/>
          <w:sz w:val="24"/>
          <w:szCs w:val="24"/>
        </w:rPr>
        <w:t>propuseram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modelo</w:t>
      </w:r>
      <w:r w:rsidRPr="2C0738AC" w:rsidR="2C0738AC">
        <w:rPr>
          <w:rFonts w:ascii="Times New Roman" w:hAnsi="Times New Roman"/>
          <w:sz w:val="24"/>
          <w:szCs w:val="24"/>
        </w:rPr>
        <w:t xml:space="preserve"> de task-based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diferencia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impactos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tipo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atividades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informatização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afetado</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diferenciada</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cognitivas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envolvem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manipulação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regras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explícitas</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manuais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envolvem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coordenação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movimentos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físicos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procedimentos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definidos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requerem</w:t>
      </w:r>
      <w:r w:rsidRPr="2C0738AC" w:rsidR="2C0738AC">
        <w:rPr>
          <w:rFonts w:ascii="Times New Roman" w:hAnsi="Times New Roman"/>
          <w:sz w:val="24"/>
          <w:szCs w:val="24"/>
        </w:rPr>
        <w:t xml:space="preserve"> </w:t>
      </w:r>
      <w:r w:rsidRPr="2C0738AC" w:rsidR="2C0738AC">
        <w:rPr>
          <w:rFonts w:ascii="Times New Roman" w:hAnsi="Times New Roman"/>
          <w:sz w:val="24"/>
          <w:szCs w:val="24"/>
        </w:rPr>
        <w:t>flexibilidade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julgamento</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interação</w:t>
      </w:r>
      <w:r w:rsidRPr="2C0738AC" w:rsidR="2C0738AC">
        <w:rPr>
          <w:rFonts w:ascii="Times New Roman" w:hAnsi="Times New Roman"/>
          <w:sz w:val="24"/>
          <w:szCs w:val="24"/>
        </w:rPr>
        <w:t xml:space="preserve"> social.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automatizar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ambas as </w:t>
      </w:r>
      <w:r w:rsidRPr="2C0738AC" w:rsidR="2C0738AC">
        <w:rPr>
          <w:rFonts w:ascii="Times New Roman" w:hAnsi="Times New Roman"/>
          <w:sz w:val="24"/>
          <w:szCs w:val="24"/>
        </w:rPr>
        <w:t>dimensões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cognitiva</w:t>
      </w:r>
      <w:r w:rsidRPr="2C0738AC" w:rsidR="2C0738AC">
        <w:rPr>
          <w:rFonts w:ascii="Times New Roman" w:hAnsi="Times New Roman"/>
          <w:sz w:val="24"/>
          <w:szCs w:val="24"/>
        </w:rPr>
        <w:t xml:space="preserve"> e manual,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permanecem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protegidas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automação</w:t>
      </w:r>
      <w:r w:rsidRPr="2C0738AC" w:rsidR="2C0738AC">
        <w:rPr>
          <w:rFonts w:ascii="Times New Roman" w:hAnsi="Times New Roman"/>
          <w:sz w:val="24"/>
          <w:szCs w:val="24"/>
        </w:rPr>
        <w:t>.</w:t>
      </w:r>
    </w:p>
    <w:p xmlns:wp14="http://schemas.microsoft.com/office/word/2010/wordml" w:rsidP="2C0738AC" w14:paraId="43044ED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skill-biased technological change,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décadas</w:t>
      </w:r>
      <w:r w:rsidRPr="2C0738AC" w:rsidR="2C0738AC">
        <w:rPr>
          <w:rFonts w:ascii="Times New Roman" w:hAnsi="Times New Roman"/>
          <w:sz w:val="24"/>
          <w:szCs w:val="24"/>
        </w:rPr>
        <w:t xml:space="preserve"> de 1990 e 2000, </w:t>
      </w:r>
      <w:r w:rsidRPr="2C0738AC" w:rsidR="2C0738AC">
        <w:rPr>
          <w:rFonts w:ascii="Times New Roman" w:hAnsi="Times New Roman"/>
          <w:sz w:val="24"/>
          <w:szCs w:val="24"/>
        </w:rPr>
        <w:t>complementa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enfatizar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demanda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qualificação</w:t>
      </w:r>
      <w:r w:rsidRPr="2C0738AC" w:rsidR="2C0738AC">
        <w:rPr>
          <w:rFonts w:ascii="Times New Roman" w:hAnsi="Times New Roman"/>
          <w:sz w:val="24"/>
          <w:szCs w:val="24"/>
        </w:rPr>
        <w:t xml:space="preserve">. Autor (2015) </w:t>
      </w:r>
      <w:r w:rsidRPr="2C0738AC" w:rsidR="2C0738AC">
        <w:rPr>
          <w:rFonts w:ascii="Times New Roman" w:hAnsi="Times New Roman"/>
          <w:sz w:val="24"/>
          <w:szCs w:val="24"/>
        </w:rPr>
        <w:t>demonstra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criadora</w:t>
      </w:r>
      <w:r w:rsidRPr="2C0738AC" w:rsidR="2C0738AC">
        <w:rPr>
          <w:rFonts w:ascii="Times New Roman" w:hAnsi="Times New Roman"/>
          <w:sz w:val="24"/>
          <w:szCs w:val="24"/>
        </w:rPr>
        <w:t xml:space="preserve"> </w:t>
      </w:r>
      <w:r w:rsidRPr="2C0738AC" w:rsidR="2C0738AC">
        <w:rPr>
          <w:rFonts w:ascii="Times New Roman" w:hAnsi="Times New Roman"/>
          <w:sz w:val="24"/>
          <w:szCs w:val="24"/>
        </w:rPr>
        <w:t>schumpeteriana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afeta</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uniforme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demanda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complementares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demandas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substitutas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cognitivas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avançadas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aprendizado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contínuo</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socioemocionais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diferenciadas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vantagens</w:t>
      </w:r>
      <w:r w:rsidRPr="2C0738AC" w:rsidR="2C0738AC">
        <w:rPr>
          <w:rFonts w:ascii="Times New Roman" w:hAnsi="Times New Roman"/>
          <w:sz w:val="24"/>
          <w:szCs w:val="24"/>
        </w:rPr>
        <w:t xml:space="preserve"> no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rotineiras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baixa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enfrentam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risco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xmlns:wp14="http://schemas.microsoft.com/office/word/2010/wordml" w:rsidP="2C0738AC" w14:paraId="3297B808"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Becker (1964),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valor dos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acumuladas</w:t>
      </w:r>
      <w:r w:rsidRPr="2C0738AC" w:rsidR="2C0738AC">
        <w:rPr>
          <w:rFonts w:ascii="Times New Roman" w:hAnsi="Times New Roman"/>
          <w:sz w:val="24"/>
          <w:szCs w:val="24"/>
        </w:rPr>
        <w:t xml:space="preserve">. Becker </w:t>
      </w:r>
      <w:r w:rsidRPr="2C0738AC" w:rsidR="2C0738AC">
        <w:rPr>
          <w:rFonts w:ascii="Times New Roman" w:hAnsi="Times New Roman"/>
          <w:sz w:val="24"/>
          <w:szCs w:val="24"/>
        </w:rPr>
        <w:t>demonstrou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educação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treinamento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consequentemente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salários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torna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obsoletos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transforma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demandadas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Trabalhadores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continuamente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atualização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adaptar</w:t>
      </w:r>
      <w:r w:rsidRPr="2C0738AC" w:rsidR="2C0738AC">
        <w:rPr>
          <w:rFonts w:ascii="Times New Roman" w:hAnsi="Times New Roman"/>
          <w:sz w:val="24"/>
          <w:szCs w:val="24"/>
        </w:rPr>
        <w:t xml:space="preserve">-se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enfrentam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risco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deslocamento</w:t>
      </w:r>
      <w:r w:rsidRPr="2C0738AC" w:rsidR="2C0738AC">
        <w:rPr>
          <w:rFonts w:ascii="Times New Roman" w:hAnsi="Times New Roman"/>
          <w:sz w:val="24"/>
          <w:szCs w:val="24"/>
        </w:rPr>
        <w:t xml:space="preserve">. Nesse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requalificação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disso</w:t>
      </w:r>
      <w:r w:rsidRPr="2C0738AC" w:rsidR="2C0738AC">
        <w:rPr>
          <w:rFonts w:ascii="Times New Roman" w:hAnsi="Times New Roman"/>
          <w:sz w:val="24"/>
          <w:szCs w:val="24"/>
        </w:rPr>
        <w:t xml:space="preserve">, </w:t>
      </w:r>
      <w:r w:rsidRPr="2C0738AC" w:rsidR="2C0738AC">
        <w:rPr>
          <w:rFonts w:ascii="Times New Roman" w:hAnsi="Times New Roman"/>
          <w:sz w:val="24"/>
          <w:szCs w:val="24"/>
        </w:rPr>
        <w:t>optar</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ignora</w:t>
      </w:r>
      <w:r w:rsidRPr="2C0738AC" w:rsidR="2C0738AC">
        <w:rPr>
          <w:rFonts w:ascii="Times New Roman" w:hAnsi="Times New Roman"/>
          <w:sz w:val="24"/>
          <w:szCs w:val="24"/>
        </w:rPr>
        <w:t xml:space="preserve"> o </w:t>
      </w:r>
      <w:r w:rsidRPr="2C0738AC" w:rsidR="2C0738AC">
        <w:rPr>
          <w:rFonts w:ascii="Times New Roman" w:hAnsi="Times New Roman"/>
          <w:sz w:val="24"/>
          <w:szCs w:val="24"/>
        </w:rPr>
        <w:t>potencial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do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existente</w:t>
      </w:r>
      <w:r w:rsidRPr="2C0738AC" w:rsidR="2C0738AC">
        <w:rPr>
          <w:rFonts w:ascii="Times New Roman" w:hAnsi="Times New Roman"/>
          <w:sz w:val="24"/>
          <w:szCs w:val="24"/>
        </w:rPr>
        <w:t>.</w:t>
      </w:r>
    </w:p>
    <w:p xmlns:wp14="http://schemas.microsoft.com/office/word/2010/wordml" w:rsidP="2C0738AC" w14:paraId="257F4511"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IA 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é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simplificada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Schumpeter (1942)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w:t>
      </w:r>
      <w:r w:rsidRPr="2C0738AC" w:rsidR="2C0738AC">
        <w:rPr>
          <w:rFonts w:ascii="Times New Roman" w:hAnsi="Times New Roman"/>
          <w:sz w:val="24"/>
          <w:szCs w:val="24"/>
        </w:rPr>
        <w:t xml:space="preserve"> tanto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empregos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qual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deslocados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experimentar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dificuldades</w:t>
      </w:r>
      <w:r w:rsidRPr="2C0738AC" w:rsidR="2C0738AC">
        <w:rPr>
          <w:rFonts w:ascii="Times New Roman" w:hAnsi="Times New Roman"/>
          <w:sz w:val="24"/>
          <w:szCs w:val="24"/>
        </w:rPr>
        <w:t xml:space="preserve">. Autor et al. (2003)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profissões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uniforme</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automatiza</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dentro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ocupação</w:t>
      </w:r>
      <w:r w:rsidRPr="2C0738AC" w:rsidR="2C0738AC">
        <w:rPr>
          <w:rFonts w:ascii="Times New Roman" w:hAnsi="Times New Roman"/>
          <w:sz w:val="24"/>
          <w:szCs w:val="24"/>
        </w:rPr>
        <w:t xml:space="preserve">. Becker (1964)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IA.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promover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dinâmicas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simplificação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excessiva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valiosas</w:t>
      </w:r>
      <w:r w:rsidRPr="2C0738AC" w:rsidR="2C0738AC">
        <w:rPr>
          <w:rFonts w:ascii="Times New Roman" w:hAnsi="Times New Roman"/>
          <w:sz w:val="24"/>
          <w:szCs w:val="24"/>
        </w:rPr>
        <w:t>.</w:t>
      </w:r>
    </w:p>
    <w:p w:rsidR="2C0738AC" w:rsidP="2C0738AC" w:rsidRDefault="2C0738AC" w14:paraId="48CCC80C" w14:textId="40CBFD89">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1B1F1CC"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2.6 IA e o Mercado de </w:t>
      </w:r>
      <w:r w:rsidRPr="2C0738AC" w:rsidR="2C0738AC">
        <w:rPr>
          <w:rFonts w:ascii="Times New Roman" w:hAnsi="Times New Roman"/>
          <w:b w:val="1"/>
          <w:bCs w:val="1"/>
          <w:sz w:val="24"/>
          <w:szCs w:val="24"/>
        </w:rPr>
        <w:t>Trabalho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Estudos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Contemporâneos</w:t>
      </w:r>
    </w:p>
    <w:p xmlns:wp14="http://schemas.microsoft.com/office/word/2010/wordml" w:rsidP="2C0738AC" w14:paraId="24A24A1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empírica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contemporânea</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investigado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impactos</w:t>
      </w:r>
      <w:r w:rsidRPr="2C0738AC" w:rsidR="2C0738AC">
        <w:rPr>
          <w:rFonts w:ascii="Times New Roman" w:hAnsi="Times New Roman"/>
          <w:sz w:val="24"/>
          <w:szCs w:val="24"/>
        </w:rPr>
        <w:t xml:space="preserve"> reais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têm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IA 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é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nuançada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simplificada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Felten et al. (2023) </w:t>
      </w:r>
      <w:r w:rsidRPr="2C0738AC" w:rsidR="2C0738AC">
        <w:rPr>
          <w:rFonts w:ascii="Times New Roman" w:hAnsi="Times New Roman"/>
          <w:sz w:val="24"/>
          <w:szCs w:val="24"/>
        </w:rPr>
        <w:t>conduziram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detalhada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exposição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ocupações</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utilizando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cognitivas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ocupações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exposição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elevada</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necessariamente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experimentam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complementar</w:t>
      </w:r>
      <w:r w:rsidRPr="2C0738AC" w:rsidR="2C0738AC">
        <w:rPr>
          <w:rFonts w:ascii="Times New Roman" w:hAnsi="Times New Roman"/>
          <w:sz w:val="24"/>
          <w:szCs w:val="24"/>
        </w:rPr>
        <w:t xml:space="preserve"> 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substituí</w:t>
      </w:r>
      <w:r w:rsidRPr="2C0738AC" w:rsidR="2C0738AC">
        <w:rPr>
          <w:rFonts w:ascii="Times New Roman" w:hAnsi="Times New Roman"/>
          <w:sz w:val="24"/>
          <w:szCs w:val="24"/>
        </w:rPr>
        <w:t xml:space="preserve">-lo </w:t>
      </w:r>
      <w:r w:rsidRPr="2C0738AC" w:rsidR="2C0738AC">
        <w:rPr>
          <w:rFonts w:ascii="Times New Roman" w:hAnsi="Times New Roman"/>
          <w:sz w:val="24"/>
          <w:szCs w:val="24"/>
        </w:rPr>
        <w:t>integralmente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tende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automatizar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dentro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ocupações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necessariamente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w:t>
      </w:r>
    </w:p>
    <w:p xmlns:wp14="http://schemas.microsoft.com/office/word/2010/wordml" w:rsidP="2C0738AC" w14:paraId="11A451D9"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questão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complementaridade</w:t>
      </w:r>
      <w:r w:rsidRPr="2C0738AC" w:rsidR="2C0738AC">
        <w:rPr>
          <w:rFonts w:ascii="Times New Roman" w:hAnsi="Times New Roman"/>
          <w:sz w:val="24"/>
          <w:szCs w:val="24"/>
        </w:rPr>
        <w:t xml:space="preserve"> entre IA 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crescente</w:t>
      </w:r>
      <w:r w:rsidRPr="2C0738AC" w:rsidR="2C0738AC">
        <w:rPr>
          <w:rFonts w:ascii="Times New Roman" w:hAnsi="Times New Roman"/>
          <w:sz w:val="24"/>
          <w:szCs w:val="24"/>
        </w:rPr>
        <w:t xml:space="preserve">. Brynjolfsson &amp; McAfee (2014)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tendência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substituí</w:t>
      </w:r>
      <w:r w:rsidRPr="2C0738AC" w:rsidR="2C0738AC">
        <w:rPr>
          <w:rFonts w:ascii="Times New Roman" w:hAnsi="Times New Roman"/>
          <w:sz w:val="24"/>
          <w:szCs w:val="24"/>
        </w:rPr>
        <w:t xml:space="preserve">-lo,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requerem</w:t>
      </w:r>
      <w:r w:rsidRPr="2C0738AC" w:rsidR="2C0738AC">
        <w:rPr>
          <w:rFonts w:ascii="Times New Roman" w:hAnsi="Times New Roman"/>
          <w:sz w:val="24"/>
          <w:szCs w:val="24"/>
        </w:rPr>
        <w:t xml:space="preserve"> </w:t>
      </w:r>
      <w:r w:rsidRPr="2C0738AC" w:rsidR="2C0738AC">
        <w:rPr>
          <w:rFonts w:ascii="Times New Roman" w:hAnsi="Times New Roman"/>
          <w:sz w:val="24"/>
          <w:szCs w:val="24"/>
        </w:rPr>
        <w:t>julgamento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criatividade</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emocional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permanecem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protegidas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propõem</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"corrida entre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educação</w:t>
      </w:r>
      <w:r w:rsidRPr="2C0738AC" w:rsidR="2C0738AC">
        <w:rPr>
          <w:rFonts w:ascii="Times New Roman" w:hAnsi="Times New Roman"/>
          <w:sz w:val="24"/>
          <w:szCs w:val="24"/>
        </w:rPr>
        <w:t xml:space="preserve">", no qual a </w:t>
      </w:r>
      <w:r w:rsidRPr="2C0738AC" w:rsidR="2C0738AC">
        <w:rPr>
          <w:rFonts w:ascii="Times New Roman" w:hAnsi="Times New Roman"/>
          <w:sz w:val="24"/>
          <w:szCs w:val="24"/>
        </w:rPr>
        <w:t>velocidade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progresso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excede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velocidade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habilidades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humanas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deficits de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realização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potenciais</w:t>
      </w:r>
      <w:r w:rsidRPr="2C0738AC" w:rsidR="2C0738AC">
        <w:rPr>
          <w:rFonts w:ascii="Times New Roman" w:hAnsi="Times New Roman"/>
          <w:sz w:val="24"/>
          <w:szCs w:val="24"/>
        </w:rPr>
        <w:t xml:space="preserve"> da IA. Nesse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o </w:t>
      </w:r>
      <w:r w:rsidRPr="2C0738AC" w:rsidR="2C0738AC">
        <w:rPr>
          <w:rFonts w:ascii="Times New Roman" w:hAnsi="Times New Roman"/>
          <w:sz w:val="24"/>
          <w:szCs w:val="24"/>
        </w:rPr>
        <w:t>investimento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educação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treinamento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sociedades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capturem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w:t>
      </w:r>
    </w:p>
    <w:p xmlns:wp14="http://schemas.microsoft.com/office/word/2010/wordml" w:rsidP="2C0738AC" w14:paraId="3834DC7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AI Washing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emergido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forma de </w:t>
      </w:r>
      <w:r w:rsidRPr="2C0738AC" w:rsidR="2C0738AC">
        <w:rPr>
          <w:rFonts w:ascii="Times New Roman" w:hAnsi="Times New Roman"/>
          <w:sz w:val="24"/>
          <w:szCs w:val="24"/>
        </w:rPr>
        <w:t>descrever</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exagerar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induzir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erro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papel</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Kenney &amp; Zysman (2016) </w:t>
      </w:r>
      <w:r w:rsidRPr="2C0738AC" w:rsidR="2C0738AC">
        <w:rPr>
          <w:rFonts w:ascii="Times New Roman" w:hAnsi="Times New Roman"/>
          <w:sz w:val="24"/>
          <w:szCs w:val="24"/>
        </w:rPr>
        <w:t>conduziram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para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planejadas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ocultando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otimização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digital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legitimação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analistas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com base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demonstrar</w:t>
      </w:r>
      <w:r w:rsidRPr="2C0738AC" w:rsidR="2C0738AC">
        <w:rPr>
          <w:rFonts w:ascii="Times New Roman" w:hAnsi="Times New Roman"/>
          <w:sz w:val="24"/>
          <w:szCs w:val="24"/>
        </w:rPr>
        <w:t xml:space="preserve"> </w:t>
      </w:r>
      <w:r w:rsidRPr="2C0738AC" w:rsidR="2C0738AC">
        <w:rPr>
          <w:rFonts w:ascii="Times New Roman" w:hAnsi="Times New Roman"/>
          <w:sz w:val="24"/>
          <w:szCs w:val="24"/>
        </w:rPr>
        <w:t>alinhamento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tendências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w:t>
      </w:r>
    </w:p>
    <w:p xmlns:wp14="http://schemas.microsoft.com/office/word/2010/wordml" w:rsidP="2C0738AC" w14:paraId="32AA87B1" wp14:textId="77777777">
      <w:pPr>
        <w:spacing w:before="0" w:beforeAutospacing="off" w:after="0" w:afterAutospacing="off" w:line="240" w:lineRule="auto"/>
        <w:ind w:firstLine="709"/>
        <w:jc w:val="both"/>
      </w:pPr>
      <w:r w:rsidRPr="2C0738AC" w:rsidR="2C0738AC">
        <w:rPr>
          <w:rFonts w:ascii="Times New Roman" w:hAnsi="Times New Roman"/>
          <w:sz w:val="24"/>
          <w:szCs w:val="24"/>
        </w:rPr>
        <w:t>Estudos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têm</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consistentes</w:t>
      </w:r>
      <w:r w:rsidRPr="2C0738AC" w:rsidR="2C0738AC">
        <w:rPr>
          <w:rFonts w:ascii="Times New Roman" w:hAnsi="Times New Roman"/>
          <w:sz w:val="24"/>
          <w:szCs w:val="24"/>
        </w:rPr>
        <w:t xml:space="preserve"> entre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para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dessas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lucratividade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contradizendo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teria</w:t>
      </w:r>
      <w:r w:rsidRPr="2C0738AC" w:rsidR="2C0738AC">
        <w:rPr>
          <w:rFonts w:ascii="Times New Roman" w:hAnsi="Times New Roman"/>
          <w:sz w:val="24"/>
          <w:szCs w:val="24"/>
        </w:rPr>
        <w:t xml:space="preserve"> tornado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devido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necessidades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w:t>
      </w:r>
      <w:r w:rsidRPr="2C0738AC" w:rsidR="2C0738AC">
        <w:rPr>
          <w:rFonts w:ascii="Times New Roman" w:hAnsi="Times New Roman"/>
          <w:sz w:val="24"/>
          <w:szCs w:val="24"/>
        </w:rPr>
        <w:t>disso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mesmas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causa da IA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contratação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especialistas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complexidade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aparente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contradição</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estar</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relacionadas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otimização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substituam</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w:t>
      </w:r>
    </w:p>
    <w:p xmlns:wp14="http://schemas.microsoft.com/office/word/2010/wordml" w:rsidP="2C0738AC" w14:paraId="457B5999"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legitimação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Kenney</w:t>
      </w:r>
      <w:r w:rsidRPr="2C0738AC" w:rsidR="2C0738AC">
        <w:rPr>
          <w:rFonts w:ascii="Times New Roman" w:hAnsi="Times New Roman"/>
          <w:sz w:val="24"/>
          <w:szCs w:val="24"/>
        </w:rPr>
        <w:t xml:space="preserve"> &amp; </w:t>
      </w:r>
      <w:r w:rsidRPr="2C0738AC" w:rsidR="2C0738AC">
        <w:rPr>
          <w:rFonts w:ascii="Times New Roman" w:hAnsi="Times New Roman"/>
          <w:sz w:val="24"/>
          <w:szCs w:val="24"/>
        </w:rPr>
        <w:t>Zysman</w:t>
      </w:r>
      <w:r w:rsidRPr="2C0738AC" w:rsidR="2C0738AC">
        <w:rPr>
          <w:rFonts w:ascii="Times New Roman" w:hAnsi="Times New Roman"/>
          <w:sz w:val="24"/>
          <w:szCs w:val="24"/>
        </w:rPr>
        <w:t xml:space="preserve"> (2016)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digital para </w:t>
      </w:r>
      <w:r w:rsidRPr="2C0738AC" w:rsidR="2C0738AC">
        <w:rPr>
          <w:rFonts w:ascii="Times New Roman" w:hAnsi="Times New Roman"/>
          <w:sz w:val="24"/>
          <w:szCs w:val="24"/>
        </w:rPr>
        <w:t>sinalizar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stakeholders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adaptando</w:t>
      </w:r>
      <w:r w:rsidRPr="2C0738AC" w:rsidR="2C0738AC">
        <w:rPr>
          <w:rFonts w:ascii="Times New Roman" w:hAnsi="Times New Roman"/>
          <w:sz w:val="24"/>
          <w:szCs w:val="24"/>
        </w:rPr>
        <w:t xml:space="preserve">-se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mudanças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implementando</w:t>
      </w:r>
      <w:r w:rsidRPr="2C0738AC" w:rsidR="2C0738AC">
        <w:rPr>
          <w:rFonts w:ascii="Times New Roman" w:hAnsi="Times New Roman"/>
          <w:sz w:val="24"/>
          <w:szCs w:val="24"/>
        </w:rPr>
        <w:t xml:space="preserve"> IA de forma </w:t>
      </w:r>
      <w:r w:rsidRPr="2C0738AC" w:rsidR="2C0738AC">
        <w:rPr>
          <w:rFonts w:ascii="Times New Roman" w:hAnsi="Times New Roman"/>
          <w:sz w:val="24"/>
          <w:szCs w:val="24"/>
        </w:rPr>
        <w:t>significativa</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dinâmica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particularmente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analistas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com base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demonstrar</w:t>
      </w:r>
      <w:r w:rsidRPr="2C0738AC" w:rsidR="2C0738AC">
        <w:rPr>
          <w:rFonts w:ascii="Times New Roman" w:hAnsi="Times New Roman"/>
          <w:sz w:val="24"/>
          <w:szCs w:val="24"/>
        </w:rPr>
        <w:t xml:space="preserve"> </w:t>
      </w:r>
      <w:r w:rsidRPr="2C0738AC" w:rsidR="2C0738AC">
        <w:rPr>
          <w:rFonts w:ascii="Times New Roman" w:hAnsi="Times New Roman"/>
          <w:sz w:val="24"/>
          <w:szCs w:val="24"/>
        </w:rPr>
        <w:t>alinhamento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tendências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comprometimento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modernização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mesmo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reais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trás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distintos</w:t>
      </w:r>
      <w:r w:rsidRPr="2C0738AC" w:rsidR="2C0738AC">
        <w:rPr>
          <w:rFonts w:ascii="Times New Roman" w:hAnsi="Times New Roman"/>
          <w:sz w:val="24"/>
          <w:szCs w:val="24"/>
        </w:rPr>
        <w:t>.</w:t>
      </w:r>
    </w:p>
    <w:p w:rsidR="2C0738AC" w:rsidP="2C0738AC" w:rsidRDefault="2C0738AC" w14:paraId="1192AC14" w14:textId="6BDB13F6">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6D228E1B"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2.7 Lacuna </w:t>
      </w:r>
      <w:r w:rsidRPr="2C0738AC" w:rsidR="2C0738AC">
        <w:rPr>
          <w:rFonts w:ascii="Times New Roman" w:hAnsi="Times New Roman"/>
          <w:b w:val="1"/>
          <w:bCs w:val="1"/>
          <w:sz w:val="24"/>
          <w:szCs w:val="24"/>
        </w:rPr>
        <w:t>na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Literatura</w:t>
      </w:r>
    </w:p>
    <w:p xmlns:wp14="http://schemas.microsoft.com/office/word/2010/wordml" w:rsidP="2C0738AC" w14:paraId="3338551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Com o </w:t>
      </w:r>
      <w:r w:rsidRPr="2C0738AC" w:rsidR="2C0738AC">
        <w:rPr>
          <w:rFonts w:ascii="Times New Roman" w:hAnsi="Times New Roman"/>
          <w:sz w:val="24"/>
          <w:szCs w:val="24"/>
        </w:rPr>
        <w:t>intuito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padronizar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terminologia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manuscrito</w:t>
      </w:r>
      <w:r w:rsidRPr="2C0738AC" w:rsidR="2C0738AC">
        <w:rPr>
          <w:rFonts w:ascii="Times New Roman" w:hAnsi="Times New Roman"/>
          <w:sz w:val="24"/>
          <w:szCs w:val="24"/>
        </w:rPr>
        <w:t xml:space="preserve">, é </w:t>
      </w:r>
      <w:r w:rsidRPr="2C0738AC" w:rsidR="2C0738AC">
        <w:rPr>
          <w:rFonts w:ascii="Times New Roman" w:hAnsi="Times New Roman"/>
          <w:sz w:val="24"/>
          <w:szCs w:val="24"/>
        </w:rPr>
        <w:t>essencial</w:t>
      </w:r>
      <w:r w:rsidRPr="2C0738AC" w:rsidR="2C0738AC">
        <w:rPr>
          <w:rFonts w:ascii="Times New Roman" w:hAnsi="Times New Roman"/>
          <w:sz w:val="24"/>
          <w:szCs w:val="24"/>
        </w:rPr>
        <w:t xml:space="preserve"> </w:t>
      </w:r>
      <w:r w:rsidRPr="2C0738AC" w:rsidR="2C0738AC">
        <w:rPr>
          <w:rFonts w:ascii="Times New Roman" w:hAnsi="Times New Roman"/>
          <w:sz w:val="24"/>
          <w:szCs w:val="24"/>
        </w:rPr>
        <w:t>delinear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fronteira</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termos</w:t>
      </w:r>
      <w:r w:rsidRPr="2C0738AC" w:rsidR="2C0738AC">
        <w:rPr>
          <w:rFonts w:ascii="Times New Roman" w:hAnsi="Times New Roman"/>
          <w:sz w:val="24"/>
          <w:szCs w:val="24"/>
        </w:rPr>
        <w:t xml:space="preserve"> AI Washing e AI Scapegoating.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AI Washing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prática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de marketing </w:t>
      </w:r>
      <w:r w:rsidRPr="2C0738AC" w:rsidR="2C0738AC">
        <w:rPr>
          <w:rFonts w:ascii="Times New Roman" w:hAnsi="Times New Roman"/>
          <w:sz w:val="24"/>
          <w:szCs w:val="24"/>
        </w:rPr>
        <w:t>enganoso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exagera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da IA para </w:t>
      </w:r>
      <w:r w:rsidRPr="2C0738AC" w:rsidR="2C0738AC">
        <w:rPr>
          <w:rFonts w:ascii="Times New Roman" w:hAnsi="Times New Roman"/>
          <w:sz w:val="24"/>
          <w:szCs w:val="24"/>
        </w:rPr>
        <w:t>atrair</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clientes</w:t>
      </w:r>
      <w:r w:rsidRPr="2C0738AC" w:rsidR="2C0738AC">
        <w:rPr>
          <w:rFonts w:ascii="Times New Roman" w:hAnsi="Times New Roman"/>
          <w:sz w:val="24"/>
          <w:szCs w:val="24"/>
        </w:rPr>
        <w:t xml:space="preserve">. Em </w:t>
      </w:r>
      <w:r w:rsidRPr="2C0738AC" w:rsidR="2C0738AC">
        <w:rPr>
          <w:rFonts w:ascii="Times New Roman" w:hAnsi="Times New Roman"/>
          <w:sz w:val="24"/>
          <w:szCs w:val="24"/>
        </w:rPr>
        <w:t>contrapartida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adota</w:t>
      </w:r>
      <w:r w:rsidRPr="2C0738AC" w:rsidR="2C0738AC">
        <w:rPr>
          <w:rFonts w:ascii="Times New Roman" w:hAnsi="Times New Roman"/>
          <w:sz w:val="24"/>
          <w:szCs w:val="24"/>
        </w:rPr>
        <w:t xml:space="preserve"> e </w:t>
      </w:r>
      <w:r w:rsidRPr="2C0738AC" w:rsidR="2C0738AC">
        <w:rPr>
          <w:rFonts w:ascii="Times New Roman" w:hAnsi="Times New Roman"/>
          <w:sz w:val="24"/>
          <w:szCs w:val="24"/>
        </w:rPr>
        <w:t>foca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termo</w:t>
      </w:r>
      <w:r w:rsidRPr="2C0738AC" w:rsidR="2C0738AC">
        <w:rPr>
          <w:rFonts w:ascii="Times New Roman" w:hAnsi="Times New Roman"/>
          <w:sz w:val="24"/>
          <w:szCs w:val="24"/>
        </w:rPr>
        <w:t xml:space="preserve"> AI Scapegoating,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define </w:t>
      </w:r>
      <w:r w:rsidRPr="2C0738AC" w:rsidR="2C0738AC">
        <w:rPr>
          <w:rFonts w:ascii="Times New Roman" w:hAnsi="Times New Roman"/>
          <w:sz w:val="24"/>
          <w:szCs w:val="24"/>
        </w:rPr>
        <w:t>especificamente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instrumentalização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discursiva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"bode </w:t>
      </w:r>
      <w:r w:rsidRPr="2C0738AC" w:rsidR="2C0738AC">
        <w:rPr>
          <w:rFonts w:ascii="Times New Roman" w:hAnsi="Times New Roman"/>
          <w:sz w:val="24"/>
          <w:szCs w:val="24"/>
        </w:rPr>
        <w:t>expiatório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mascarar</w:t>
      </w:r>
      <w:r w:rsidRPr="2C0738AC" w:rsidR="2C0738AC">
        <w:rPr>
          <w:rFonts w:ascii="Times New Roman" w:hAnsi="Times New Roman"/>
          <w:sz w:val="24"/>
          <w:szCs w:val="24"/>
        </w:rPr>
        <w:t xml:space="preserve"> </w:t>
      </w:r>
      <w:r w:rsidRPr="2C0738AC" w:rsidR="2C0738AC">
        <w:rPr>
          <w:rFonts w:ascii="Times New Roman" w:hAnsi="Times New Roman"/>
          <w:sz w:val="24"/>
          <w:szCs w:val="24"/>
        </w:rPr>
        <w:t>falhas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Partindo</w:t>
      </w:r>
      <w:r w:rsidRPr="2C0738AC" w:rsidR="2C0738AC">
        <w:rPr>
          <w:rFonts w:ascii="Times New Roman" w:hAnsi="Times New Roman"/>
          <w:sz w:val="24"/>
          <w:szCs w:val="24"/>
        </w:rPr>
        <w:t xml:space="preserve"> dessa </w:t>
      </w:r>
      <w:r w:rsidRPr="2C0738AC" w:rsidR="2C0738AC">
        <w:rPr>
          <w:rFonts w:ascii="Times New Roman" w:hAnsi="Times New Roman"/>
          <w:sz w:val="24"/>
          <w:szCs w:val="24"/>
        </w:rPr>
        <w:t>premissa</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muitas</w:t>
      </w:r>
      <w:r w:rsidRPr="2C0738AC" w:rsidR="2C0738AC">
        <w:rPr>
          <w:rFonts w:ascii="Times New Roman" w:hAnsi="Times New Roman"/>
          <w:sz w:val="24"/>
          <w:szCs w:val="24"/>
        </w:rPr>
        <w:t xml:space="preserve"> </w:t>
      </w:r>
      <w:r w:rsidRPr="2C0738AC" w:rsidR="2C0738AC">
        <w:rPr>
          <w:rFonts w:ascii="Times New Roman" w:hAnsi="Times New Roman"/>
          <w:sz w:val="24"/>
          <w:szCs w:val="24"/>
        </w:rPr>
        <w:t>vezes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exageros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concentra</w:t>
      </w:r>
      <w:r w:rsidRPr="2C0738AC" w:rsidR="2C0738AC">
        <w:rPr>
          <w:rFonts w:ascii="Times New Roman" w:hAnsi="Times New Roman"/>
          <w:sz w:val="24"/>
          <w:szCs w:val="24"/>
        </w:rPr>
        <w:t xml:space="preserve">-se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dimensão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IA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revisão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substanciais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impactos</w:t>
      </w:r>
      <w:r w:rsidRPr="2C0738AC" w:rsidR="2C0738AC">
        <w:rPr>
          <w:rFonts w:ascii="Times New Roman" w:hAnsi="Times New Roman"/>
          <w:sz w:val="24"/>
          <w:szCs w:val="24"/>
        </w:rPr>
        <w:t xml:space="preserve"> da IA no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há</w:t>
      </w:r>
      <w:r w:rsidRPr="2C0738AC" w:rsidR="2C0738AC">
        <w:rPr>
          <w:rFonts w:ascii="Times New Roman" w:hAnsi="Times New Roman"/>
          <w:sz w:val="24"/>
          <w:szCs w:val="24"/>
        </w:rPr>
        <w:t xml:space="preserve"> lacuna </w:t>
      </w:r>
      <w:r w:rsidRPr="2C0738AC" w:rsidR="2C0738AC">
        <w:rPr>
          <w:rFonts w:ascii="Times New Roman" w:hAnsi="Times New Roman"/>
          <w:sz w:val="24"/>
          <w:szCs w:val="24"/>
        </w:rPr>
        <w:t>significativa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concentra</w:t>
      </w:r>
      <w:r w:rsidRPr="2C0738AC" w:rsidR="2C0738AC">
        <w:rPr>
          <w:rFonts w:ascii="Times New Roman" w:hAnsi="Times New Roman"/>
          <w:sz w:val="24"/>
          <w:szCs w:val="24"/>
        </w:rPr>
        <w:t xml:space="preserve">-se </w:t>
      </w:r>
      <w:r w:rsidRPr="2C0738AC" w:rsidR="2C0738AC">
        <w:rPr>
          <w:rFonts w:ascii="Times New Roman" w:hAnsi="Times New Roman"/>
          <w:sz w:val="24"/>
          <w:szCs w:val="24"/>
        </w:rPr>
        <w:t>predominantemente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w:t>
      </w:r>
      <w:r w:rsidRPr="2C0738AC" w:rsidR="2C0738AC">
        <w:rPr>
          <w:rFonts w:ascii="Times New Roman" w:hAnsi="Times New Roman"/>
          <w:sz w:val="24"/>
          <w:szCs w:val="24"/>
        </w:rPr>
        <w:t>vertentes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projeções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automatização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ocupações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da IA e </w:t>
      </w:r>
      <w:r w:rsidRPr="2C0738AC" w:rsidR="2C0738AC">
        <w:rPr>
          <w:rFonts w:ascii="Times New Roman" w:hAnsi="Times New Roman"/>
          <w:sz w:val="24"/>
          <w:szCs w:val="24"/>
        </w:rPr>
        <w:t>análises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políticas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requalificação</w:t>
      </w:r>
      <w:r w:rsidRPr="2C0738AC" w:rsidR="2C0738AC">
        <w:rPr>
          <w:rFonts w:ascii="Times New Roman" w:hAnsi="Times New Roman"/>
          <w:sz w:val="24"/>
          <w:szCs w:val="24"/>
        </w:rPr>
        <w:t xml:space="preserve">. Cada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dessas </w:t>
      </w:r>
      <w:r w:rsidRPr="2C0738AC" w:rsidR="2C0738AC">
        <w:rPr>
          <w:rFonts w:ascii="Times New Roman" w:hAnsi="Times New Roman"/>
          <w:sz w:val="24"/>
          <w:szCs w:val="24"/>
        </w:rPr>
        <w:t>vertentes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porém</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sistematicamente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questão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para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distintas</w:t>
      </w:r>
      <w:r w:rsidRPr="2C0738AC" w:rsidR="2C0738AC">
        <w:rPr>
          <w:rFonts w:ascii="Times New Roman" w:hAnsi="Times New Roman"/>
          <w:sz w:val="24"/>
          <w:szCs w:val="24"/>
        </w:rPr>
        <w:t>.</w:t>
      </w:r>
    </w:p>
    <w:p xmlns:wp14="http://schemas.microsoft.com/office/word/2010/wordml" w:rsidP="2C0738AC" w14:paraId="014AB407"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lacuna </w:t>
      </w:r>
      <w:r w:rsidRPr="2C0738AC" w:rsidR="2C0738AC">
        <w:rPr>
          <w:rFonts w:ascii="Times New Roman" w:hAnsi="Times New Roman"/>
          <w:sz w:val="24"/>
          <w:szCs w:val="24"/>
        </w:rPr>
        <w:t>identificada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cruzem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Jensen &amp; Meckling (1976) e </w:t>
      </w:r>
      <w:r w:rsidRPr="2C0738AC" w:rsidR="2C0738AC">
        <w:rPr>
          <w:rFonts w:ascii="Times New Roman" w:hAnsi="Times New Roman"/>
          <w:sz w:val="24"/>
          <w:szCs w:val="24"/>
        </w:rPr>
        <w:t>trabalhos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subsequentes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tenham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extensivamente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dos custos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há</w:t>
      </w:r>
      <w:r w:rsidRPr="2C0738AC" w:rsidR="2C0738AC">
        <w:rPr>
          <w:rFonts w:ascii="Times New Roman" w:hAnsi="Times New Roman"/>
          <w:sz w:val="24"/>
          <w:szCs w:val="24"/>
        </w:rPr>
        <w:t xml:space="preserve"> </w:t>
      </w:r>
      <w:r w:rsidRPr="2C0738AC" w:rsidR="2C0738AC">
        <w:rPr>
          <w:rFonts w:ascii="Times New Roman" w:hAnsi="Times New Roman"/>
          <w:sz w:val="24"/>
          <w:szCs w:val="24"/>
        </w:rPr>
        <w:t>pouca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empírica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proteger</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e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comportamento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tratado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dado,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construção</w:t>
      </w:r>
      <w:r w:rsidRPr="2C0738AC" w:rsidR="2C0738AC">
        <w:rPr>
          <w:rFonts w:ascii="Times New Roman" w:hAnsi="Times New Roman"/>
          <w:sz w:val="24"/>
          <w:szCs w:val="24"/>
        </w:rPr>
        <w:t xml:space="preserve"> social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servir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interesses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tomadores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decisão</w:t>
      </w:r>
      <w:r w:rsidRPr="2C0738AC" w:rsidR="2C0738AC">
        <w:rPr>
          <w:rFonts w:ascii="Times New Roman" w:hAnsi="Times New Roman"/>
          <w:sz w:val="24"/>
          <w:szCs w:val="24"/>
        </w:rPr>
        <w:t>.</w:t>
      </w:r>
    </w:p>
    <w:p xmlns:wp14="http://schemas.microsoft.com/office/word/2010/wordml" w:rsidP="2C0738AC" w14:paraId="33239D09"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lacuna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insuficiência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confrontem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com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aceitado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predominantemente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justificativas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de face value,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investigar</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sistematicamente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encontram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e dados de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poderiam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revelar</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sustentem</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refutem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w:t>
      </w:r>
    </w:p>
    <w:p xmlns:wp14="http://schemas.microsoft.com/office/word/2010/wordml" w:rsidP="2C0738AC" w14:paraId="7912AEB3"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terceira</w:t>
      </w:r>
      <w:r w:rsidRPr="2C0738AC" w:rsidR="2C0738AC">
        <w:rPr>
          <w:rFonts w:ascii="Times New Roman" w:hAnsi="Times New Roman"/>
          <w:sz w:val="24"/>
          <w:szCs w:val="24"/>
        </w:rPr>
        <w:t xml:space="preserve"> lacuna </w:t>
      </w:r>
      <w:r w:rsidRPr="2C0738AC" w:rsidR="2C0738AC">
        <w:rPr>
          <w:rFonts w:ascii="Times New Roman" w:hAnsi="Times New Roman"/>
          <w:sz w:val="24"/>
          <w:szCs w:val="24"/>
        </w:rPr>
        <w:t>identificada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de AI </w:t>
      </w:r>
      <w:r w:rsidRPr="2C0738AC" w:rsidR="2C0738AC">
        <w:rPr>
          <w:rFonts w:ascii="Times New Roman" w:hAnsi="Times New Roman"/>
          <w:sz w:val="24"/>
          <w:szCs w:val="24"/>
        </w:rPr>
        <w:t>Washing</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w:t>
      </w:r>
      <w:r w:rsidRPr="2C0738AC" w:rsidR="2C0738AC">
        <w:rPr>
          <w:rFonts w:ascii="Times New Roman" w:hAnsi="Times New Roman"/>
          <w:sz w:val="24"/>
          <w:szCs w:val="24"/>
        </w:rPr>
        <w:t>tenha</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mencionado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há</w:t>
      </w:r>
      <w:r w:rsidRPr="2C0738AC" w:rsidR="2C0738AC">
        <w:rPr>
          <w:rFonts w:ascii="Times New Roman" w:hAnsi="Times New Roman"/>
          <w:sz w:val="24"/>
          <w:szCs w:val="24"/>
        </w:rPr>
        <w:t xml:space="preserve"> </w:t>
      </w:r>
      <w:r w:rsidRPr="2C0738AC" w:rsidR="2C0738AC">
        <w:rPr>
          <w:rFonts w:ascii="Times New Roman" w:hAnsi="Times New Roman"/>
          <w:sz w:val="24"/>
          <w:szCs w:val="24"/>
        </w:rPr>
        <w:t>pouca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empírica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a </w:t>
      </w:r>
      <w:r w:rsidRPr="2C0738AC" w:rsidR="2C0738AC">
        <w:rPr>
          <w:rFonts w:ascii="Times New Roman" w:hAnsi="Times New Roman"/>
          <w:sz w:val="24"/>
          <w:szCs w:val="24"/>
        </w:rPr>
        <w:t>frequência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de forma </w:t>
      </w:r>
      <w:r w:rsidRPr="2C0738AC" w:rsidR="2C0738AC">
        <w:rPr>
          <w:rFonts w:ascii="Times New Roman" w:hAnsi="Times New Roman"/>
          <w:sz w:val="24"/>
          <w:szCs w:val="24"/>
        </w:rPr>
        <w:t>enganosa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consequências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Essa lacuna é </w:t>
      </w:r>
      <w:r w:rsidRPr="2C0738AC" w:rsidR="2C0738AC">
        <w:rPr>
          <w:rFonts w:ascii="Times New Roman" w:hAnsi="Times New Roman"/>
          <w:sz w:val="24"/>
          <w:szCs w:val="24"/>
        </w:rPr>
        <w:t>particularmente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w:t>
      </w:r>
      <w:r w:rsidRPr="2C0738AC" w:rsidR="2C0738AC">
        <w:rPr>
          <w:rFonts w:ascii="Times New Roman" w:hAnsi="Times New Roman"/>
          <w:sz w:val="24"/>
          <w:szCs w:val="24"/>
        </w:rPr>
        <w:t xml:space="preserve"> dado o </w:t>
      </w:r>
      <w:r w:rsidRPr="2C0738AC" w:rsidR="2C0738AC">
        <w:rPr>
          <w:rFonts w:ascii="Times New Roman" w:hAnsi="Times New Roman"/>
          <w:sz w:val="24"/>
          <w:szCs w:val="24"/>
        </w:rPr>
        <w:t>crescente</w:t>
      </w:r>
      <w:r w:rsidRPr="2C0738AC" w:rsidR="2C0738AC">
        <w:rPr>
          <w:rFonts w:ascii="Times New Roman" w:hAnsi="Times New Roman"/>
          <w:sz w:val="24"/>
          <w:szCs w:val="24"/>
        </w:rPr>
        <w:t xml:space="preserve"> interesse </w:t>
      </w:r>
      <w:r w:rsidRPr="2C0738AC" w:rsidR="2C0738AC">
        <w:rPr>
          <w:rFonts w:ascii="Times New Roman" w:hAnsi="Times New Roman"/>
          <w:sz w:val="24"/>
          <w:szCs w:val="24"/>
        </w:rPr>
        <w:t>público</w:t>
      </w:r>
      <w:r w:rsidRPr="2C0738AC" w:rsidR="2C0738AC">
        <w:rPr>
          <w:rFonts w:ascii="Times New Roman" w:hAnsi="Times New Roman"/>
          <w:sz w:val="24"/>
          <w:szCs w:val="24"/>
        </w:rPr>
        <w:t xml:space="preserve"> e </w:t>
      </w:r>
      <w:r w:rsidRPr="2C0738AC" w:rsidR="2C0738AC">
        <w:rPr>
          <w:rFonts w:ascii="Times New Roman" w:hAnsi="Times New Roman"/>
          <w:sz w:val="24"/>
          <w:szCs w:val="24"/>
        </w:rPr>
        <w:t>acadêmico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impactos</w:t>
      </w:r>
      <w:r w:rsidRPr="2C0738AC" w:rsidR="2C0738AC">
        <w:rPr>
          <w:rFonts w:ascii="Times New Roman" w:hAnsi="Times New Roman"/>
          <w:sz w:val="24"/>
          <w:szCs w:val="24"/>
        </w:rPr>
        <w:t xml:space="preserve"> da IA no </w:t>
      </w:r>
      <w:r w:rsidRPr="2C0738AC" w:rsidR="2C0738AC">
        <w:rPr>
          <w:rFonts w:ascii="Times New Roman" w:hAnsi="Times New Roman"/>
          <w:sz w:val="24"/>
          <w:szCs w:val="24"/>
        </w:rPr>
        <w:t>emprego</w:t>
      </w:r>
      <w:r w:rsidRPr="2C0738AC" w:rsidR="2C0738AC">
        <w:rPr>
          <w:rFonts w:ascii="Times New Roman" w:hAnsi="Times New Roman"/>
          <w:sz w:val="24"/>
          <w:szCs w:val="24"/>
        </w:rPr>
        <w:t>.</w:t>
      </w:r>
    </w:p>
    <w:p w:rsidR="2C0738AC" w:rsidP="2C0738AC" w:rsidRDefault="2C0738AC" w14:paraId="166EC537" w14:textId="3246F028">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6ADB77F3"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2.8 </w:t>
      </w:r>
      <w:r w:rsidRPr="2C0738AC" w:rsidR="2C0738AC">
        <w:rPr>
          <w:rFonts w:ascii="Times New Roman" w:hAnsi="Times New Roman"/>
          <w:b w:val="1"/>
          <w:bCs w:val="1"/>
          <w:sz w:val="24"/>
          <w:szCs w:val="24"/>
        </w:rPr>
        <w:t>Limites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Teóricos</w:t>
      </w:r>
      <w:r w:rsidRPr="2C0738AC" w:rsidR="2C0738AC">
        <w:rPr>
          <w:rFonts w:ascii="Times New Roman" w:hAnsi="Times New Roman"/>
          <w:b w:val="1"/>
          <w:bCs w:val="1"/>
          <w:sz w:val="24"/>
          <w:szCs w:val="24"/>
        </w:rPr>
        <w:t xml:space="preserve"> dos Frameworks </w:t>
      </w:r>
      <w:r w:rsidRPr="2C0738AC" w:rsidR="2C0738AC">
        <w:rPr>
          <w:rFonts w:ascii="Times New Roman" w:hAnsi="Times New Roman"/>
          <w:b w:val="1"/>
          <w:bCs w:val="1"/>
          <w:sz w:val="24"/>
          <w:szCs w:val="24"/>
        </w:rPr>
        <w:t>Aplicados</w:t>
      </w:r>
    </w:p>
    <w:p xmlns:wp14="http://schemas.microsoft.com/office/word/2010/wordml" w:rsidP="2C0738AC" w14:paraId="7578B658"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acelerada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inerentes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(RBV)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sofrer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desgaste</w:t>
      </w:r>
      <w:r w:rsidRPr="2C0738AC" w:rsidR="2C0738AC">
        <w:rPr>
          <w:rFonts w:ascii="Times New Roman" w:hAnsi="Times New Roman"/>
          <w:sz w:val="24"/>
          <w:szCs w:val="24"/>
        </w:rPr>
        <w:t xml:space="preserve"> </w:t>
      </w:r>
      <w:r w:rsidRPr="2C0738AC" w:rsidR="2C0738AC">
        <w:rPr>
          <w:rFonts w:ascii="Times New Roman" w:hAnsi="Times New Roman"/>
          <w:sz w:val="24"/>
          <w:szCs w:val="24"/>
        </w:rPr>
        <w:t>frente</w:t>
      </w:r>
      <w:r w:rsidRPr="2C0738AC" w:rsidR="2C0738AC">
        <w:rPr>
          <w:rFonts w:ascii="Times New Roman" w:hAnsi="Times New Roman"/>
          <w:sz w:val="24"/>
          <w:szCs w:val="24"/>
        </w:rPr>
        <w:t xml:space="preserve"> à </w:t>
      </w:r>
      <w:r w:rsidRPr="2C0738AC" w:rsidR="2C0738AC">
        <w:rPr>
          <w:rFonts w:ascii="Times New Roman" w:hAnsi="Times New Roman"/>
          <w:sz w:val="24"/>
          <w:szCs w:val="24"/>
        </w:rPr>
        <w:t>volatilidade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é </w:t>
      </w:r>
      <w:r w:rsidRPr="2C0738AC" w:rsidR="2C0738AC">
        <w:rPr>
          <w:rFonts w:ascii="Times New Roman" w:hAnsi="Times New Roman"/>
          <w:sz w:val="24"/>
          <w:szCs w:val="24"/>
        </w:rPr>
        <w:t>considerado</w:t>
      </w:r>
      <w:r w:rsidRPr="2C0738AC" w:rsidR="2C0738AC">
        <w:rPr>
          <w:rFonts w:ascii="Times New Roman" w:hAnsi="Times New Roman"/>
          <w:sz w:val="24"/>
          <w:szCs w:val="24"/>
        </w:rPr>
        <w:t xml:space="preserve"> "</w:t>
      </w:r>
      <w:r w:rsidRPr="2C0738AC" w:rsidR="2C0738AC">
        <w:rPr>
          <w:rFonts w:ascii="Times New Roman" w:hAnsi="Times New Roman"/>
          <w:sz w:val="24"/>
          <w:szCs w:val="24"/>
        </w:rPr>
        <w:t>raro</w:t>
      </w:r>
      <w:r w:rsidRPr="2C0738AC" w:rsidR="2C0738AC">
        <w:rPr>
          <w:rFonts w:ascii="Times New Roman" w:hAnsi="Times New Roman"/>
          <w:sz w:val="24"/>
          <w:szCs w:val="24"/>
        </w:rPr>
        <w:t>" e "</w:t>
      </w:r>
      <w:r w:rsidRPr="2C0738AC" w:rsidR="2C0738AC">
        <w:rPr>
          <w:rFonts w:ascii="Times New Roman" w:hAnsi="Times New Roman"/>
          <w:sz w:val="24"/>
          <w:szCs w:val="24"/>
        </w:rPr>
        <w:t>inimitável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hard-skills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técnicas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envelhecem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ciclos</w:t>
      </w:r>
      <w:r w:rsidRPr="2C0738AC" w:rsidR="2C0738AC">
        <w:rPr>
          <w:rFonts w:ascii="Times New Roman" w:hAnsi="Times New Roman"/>
          <w:sz w:val="24"/>
          <w:szCs w:val="24"/>
        </w:rPr>
        <w:t xml:space="preserve"> </w:t>
      </w:r>
      <w:r w:rsidRPr="2C0738AC" w:rsidR="2C0738AC">
        <w:rPr>
          <w:rFonts w:ascii="Times New Roman" w:hAnsi="Times New Roman"/>
          <w:sz w:val="24"/>
          <w:szCs w:val="24"/>
        </w:rPr>
        <w:t>curtíssimos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IA. 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lida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novos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desafios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latência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onde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clássico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maturação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inovações</w:t>
      </w:r>
      <w:r w:rsidRPr="2C0738AC" w:rsidR="2C0738AC">
        <w:rPr>
          <w:rFonts w:ascii="Times New Roman" w:hAnsi="Times New Roman"/>
          <w:sz w:val="24"/>
          <w:szCs w:val="24"/>
        </w:rPr>
        <w:t xml:space="preserve"> se </w:t>
      </w:r>
      <w:r w:rsidRPr="2C0738AC" w:rsidR="2C0738AC">
        <w:rPr>
          <w:rFonts w:ascii="Times New Roman" w:hAnsi="Times New Roman"/>
          <w:sz w:val="24"/>
          <w:szCs w:val="24"/>
        </w:rPr>
        <w:t>comprime</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devido</w:t>
      </w:r>
      <w:r w:rsidRPr="2C0738AC" w:rsidR="2C0738AC">
        <w:rPr>
          <w:rFonts w:ascii="Times New Roman" w:hAnsi="Times New Roman"/>
          <w:sz w:val="24"/>
          <w:szCs w:val="24"/>
        </w:rPr>
        <w:t xml:space="preserve"> à </w:t>
      </w:r>
      <w:r w:rsidRPr="2C0738AC" w:rsidR="2C0738AC">
        <w:rPr>
          <w:rFonts w:ascii="Times New Roman" w:hAnsi="Times New Roman"/>
          <w:sz w:val="24"/>
          <w:szCs w:val="24"/>
        </w:rPr>
        <w:t>velocidade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adoção</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generativa</w:t>
      </w:r>
      <w:r w:rsidRPr="2C0738AC" w:rsidR="2C0738AC">
        <w:rPr>
          <w:rFonts w:ascii="Times New Roman" w:hAnsi="Times New Roman"/>
          <w:sz w:val="24"/>
          <w:szCs w:val="24"/>
        </w:rPr>
        <w:t xml:space="preserve">. Por </w:t>
      </w:r>
      <w:r w:rsidRPr="2C0738AC" w:rsidR="2C0738AC">
        <w:rPr>
          <w:rFonts w:ascii="Times New Roman" w:hAnsi="Times New Roman"/>
          <w:sz w:val="24"/>
          <w:szCs w:val="24"/>
        </w:rPr>
        <w:t>fim</w:t>
      </w:r>
      <w:r w:rsidRPr="2C0738AC" w:rsidR="2C0738AC">
        <w:rPr>
          <w:rFonts w:ascii="Times New Roman" w:hAnsi="Times New Roman"/>
          <w:sz w:val="24"/>
          <w:szCs w:val="24"/>
        </w:rPr>
        <w:t xml:space="preserve">, 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deve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repensada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cenários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futuros</w:t>
      </w:r>
      <w:r w:rsidRPr="2C0738AC" w:rsidR="2C0738AC">
        <w:rPr>
          <w:rFonts w:ascii="Times New Roman" w:hAnsi="Times New Roman"/>
          <w:sz w:val="24"/>
          <w:szCs w:val="24"/>
        </w:rPr>
        <w:t xml:space="preserve"> </w:t>
      </w:r>
      <w:r w:rsidRPr="2C0738AC" w:rsidR="2C0738AC">
        <w:rPr>
          <w:rFonts w:ascii="Times New Roman" w:hAnsi="Times New Roman"/>
          <w:sz w:val="24"/>
          <w:szCs w:val="24"/>
        </w:rPr>
        <w:t>onde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só</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colaboradores</w:t>
      </w:r>
      <w:r w:rsidRPr="2C0738AC" w:rsidR="2C0738AC">
        <w:rPr>
          <w:rFonts w:ascii="Times New Roman" w:hAnsi="Times New Roman"/>
          <w:sz w:val="24"/>
          <w:szCs w:val="24"/>
        </w:rPr>
        <w:t xml:space="preserve">, mas as </w:t>
      </w:r>
      <w:r w:rsidRPr="2C0738AC" w:rsidR="2C0738AC">
        <w:rPr>
          <w:rFonts w:ascii="Times New Roman" w:hAnsi="Times New Roman"/>
          <w:sz w:val="24"/>
          <w:szCs w:val="24"/>
        </w:rPr>
        <w:t>próprias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poderão</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monitoradas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enviesadas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reconfigurando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tradicionais</w:t>
      </w:r>
      <w:r w:rsidRPr="2C0738AC" w:rsidR="2C0738AC">
        <w:rPr>
          <w:rFonts w:ascii="Times New Roman" w:hAnsi="Times New Roman"/>
          <w:sz w:val="24"/>
          <w:szCs w:val="24"/>
        </w:rPr>
        <w:t xml:space="preserve"> custos e </w:t>
      </w:r>
      <w:r w:rsidRPr="2C0738AC" w:rsidR="2C0738AC">
        <w:rPr>
          <w:rFonts w:ascii="Times New Roman" w:hAnsi="Times New Roman"/>
          <w:sz w:val="24"/>
          <w:szCs w:val="24"/>
        </w:rPr>
        <w:t>conflitos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convergência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mas a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inerente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w:t>
      </w:r>
      <w:r w:rsidRPr="2C0738AC" w:rsidR="2C0738AC">
        <w:rPr>
          <w:rFonts w:ascii="Times New Roman" w:hAnsi="Times New Roman"/>
          <w:sz w:val="24"/>
          <w:szCs w:val="24"/>
        </w:rPr>
        <w:t xml:space="preserve"> dos frameworks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especificamente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do AI Scapegoating </w:t>
      </w:r>
      <w:r w:rsidRPr="2C0738AC" w:rsidR="2C0738AC">
        <w:rPr>
          <w:rFonts w:ascii="Times New Roman" w:hAnsi="Times New Roman"/>
          <w:sz w:val="24"/>
          <w:szCs w:val="24"/>
        </w:rPr>
        <w:t>deve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reconhecida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desenvolver</w:t>
      </w:r>
      <w:r w:rsidRPr="2C0738AC" w:rsidR="2C0738AC">
        <w:rPr>
          <w:rFonts w:ascii="Times New Roman" w:hAnsi="Times New Roman"/>
          <w:sz w:val="24"/>
          <w:szCs w:val="24"/>
        </w:rPr>
        <w:t xml:space="preserv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integrem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perspectivas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aqui</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acelerada</w:t>
      </w:r>
      <w:r w:rsidRPr="2C0738AC" w:rsidR="2C0738AC">
        <w:rPr>
          <w:rFonts w:ascii="Times New Roman" w:hAnsi="Times New Roman"/>
          <w:sz w:val="24"/>
          <w:szCs w:val="24"/>
        </w:rPr>
        <w:t>.</w:t>
      </w:r>
    </w:p>
    <w:p xmlns:wp14="http://schemas.microsoft.com/office/word/2010/wordml" w:rsidP="2C0738AC" w14:paraId="37E1CDB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posiciona</w:t>
      </w:r>
      <w:r w:rsidRPr="2C0738AC" w:rsidR="2C0738AC">
        <w:rPr>
          <w:rFonts w:ascii="Times New Roman" w:hAnsi="Times New Roman"/>
          <w:sz w:val="24"/>
          <w:szCs w:val="24"/>
        </w:rPr>
        <w:t xml:space="preserve">-se </w:t>
      </w:r>
      <w:r w:rsidRPr="2C0738AC" w:rsidR="2C0738AC">
        <w:rPr>
          <w:rFonts w:ascii="Times New Roman" w:hAnsi="Times New Roman"/>
          <w:sz w:val="24"/>
          <w:szCs w:val="24"/>
        </w:rPr>
        <w:t>frente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lacunas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cruza</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referenciais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responder à </w:t>
      </w:r>
      <w:r w:rsidRPr="2C0738AC" w:rsidR="2C0738AC">
        <w:rPr>
          <w:rFonts w:ascii="Times New Roman" w:hAnsi="Times New Roman"/>
          <w:sz w:val="24"/>
          <w:szCs w:val="24"/>
        </w:rPr>
        <w:t>pergunta</w:t>
      </w:r>
      <w:r w:rsidRPr="2C0738AC" w:rsidR="2C0738AC">
        <w:rPr>
          <w:rFonts w:ascii="Times New Roman" w:hAnsi="Times New Roman"/>
          <w:sz w:val="24"/>
          <w:szCs w:val="24"/>
        </w:rPr>
        <w:t xml:space="preserve"> de se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embasadas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subjacentes</w:t>
      </w:r>
      <w:r w:rsidRPr="2C0738AC" w:rsidR="2C0738AC">
        <w:rPr>
          <w:rFonts w:ascii="Times New Roman" w:hAnsi="Times New Roman"/>
          <w:sz w:val="24"/>
          <w:szCs w:val="24"/>
        </w:rPr>
        <w:t xml:space="preserve">. Ao </w:t>
      </w:r>
      <w:r w:rsidRPr="2C0738AC" w:rsidR="2C0738AC">
        <w:rPr>
          <w:rFonts w:ascii="Times New Roman" w:hAnsi="Times New Roman"/>
          <w:sz w:val="24"/>
          <w:szCs w:val="24"/>
        </w:rPr>
        <w:t>fazer</w:t>
      </w:r>
      <w:r w:rsidRPr="2C0738AC" w:rsidR="2C0738AC">
        <w:rPr>
          <w:rFonts w:ascii="Times New Roman" w:hAnsi="Times New Roman"/>
          <w:sz w:val="24"/>
          <w:szCs w:val="24"/>
        </w:rPr>
        <w:t xml:space="preserve"> </w:t>
      </w:r>
      <w:r w:rsidRPr="2C0738AC" w:rsidR="2C0738AC">
        <w:rPr>
          <w:rFonts w:ascii="Times New Roman" w:hAnsi="Times New Roman"/>
          <w:sz w:val="24"/>
          <w:szCs w:val="24"/>
        </w:rPr>
        <w:t>isso</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políticas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profissionais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w:t>
      </w:r>
    </w:p>
    <w:p w:rsidR="2C0738AC" w:rsidP="2C0738AC" w:rsidRDefault="2C0738AC" w14:paraId="2421A534" w14:textId="275C4B0C">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25F0C66"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3. </w:t>
      </w:r>
      <w:r w:rsidRPr="2C0738AC" w:rsidR="2C0738AC">
        <w:rPr>
          <w:rFonts w:ascii="Times New Roman" w:hAnsi="Times New Roman"/>
          <w:b w:val="1"/>
          <w:bCs w:val="1"/>
          <w:sz w:val="24"/>
          <w:szCs w:val="24"/>
        </w:rPr>
        <w:t>Metodologia</w:t>
      </w:r>
    </w:p>
    <w:p xmlns:wp14="http://schemas.microsoft.com/office/word/2010/wordml" w:rsidP="2C0738AC" w14:paraId="3C0DD2B6" wp14:textId="77777777">
      <w:pPr>
        <w:spacing w:before="0" w:beforeAutospacing="off" w:after="0" w:afterAutospacing="off"/>
        <w:jc w:val="left"/>
      </w:pPr>
      <w:r w:rsidRPr="2C0738AC" w:rsidR="2C0738AC">
        <w:rPr>
          <w:rFonts w:ascii="Times New Roman" w:hAnsi="Times New Roman"/>
          <w:b w:val="1"/>
          <w:bCs w:val="1"/>
          <w:sz w:val="24"/>
          <w:szCs w:val="24"/>
        </w:rPr>
        <w:t xml:space="preserve">3.1 </w:t>
      </w:r>
      <w:r w:rsidRPr="2C0738AC" w:rsidR="2C0738AC">
        <w:rPr>
          <w:rFonts w:ascii="Times New Roman" w:hAnsi="Times New Roman"/>
          <w:b w:val="1"/>
          <w:bCs w:val="1"/>
          <w:sz w:val="24"/>
          <w:szCs w:val="24"/>
        </w:rPr>
        <w:t>Enquadramento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Metodológico</w:t>
      </w:r>
      <w:r w:rsidRPr="2C0738AC" w:rsidR="2C0738AC">
        <w:rPr>
          <w:rFonts w:ascii="Times New Roman" w:hAnsi="Times New Roman"/>
          <w:b w:val="1"/>
          <w:bCs w:val="1"/>
          <w:sz w:val="24"/>
          <w:szCs w:val="24"/>
        </w:rPr>
        <w:t xml:space="preserve"> Geral</w:t>
      </w:r>
    </w:p>
    <w:p xmlns:wp14="http://schemas.microsoft.com/office/word/2010/wordml" w:rsidP="2C0738AC" w14:paraId="4E1D9DB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adota</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qualitativa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posicionando</w:t>
      </w:r>
      <w:r w:rsidRPr="2C0738AC" w:rsidR="2C0738AC">
        <w:rPr>
          <w:rFonts w:ascii="Times New Roman" w:hAnsi="Times New Roman"/>
          <w:sz w:val="24"/>
          <w:szCs w:val="24"/>
        </w:rPr>
        <w:t>-</w:t>
      </w:r>
      <w:r w:rsidRPr="2C0738AC" w:rsidR="2C0738AC">
        <w:rPr>
          <w:rFonts w:ascii="Times New Roman" w:hAnsi="Times New Roman"/>
          <w:sz w:val="24"/>
          <w:szCs w:val="24"/>
        </w:rPr>
        <w:t>se</w:t>
      </w:r>
      <w:r w:rsidRPr="2C0738AC" w:rsidR="2C0738AC">
        <w:rPr>
          <w:rFonts w:ascii="Times New Roman" w:hAnsi="Times New Roman"/>
          <w:sz w:val="24"/>
          <w:szCs w:val="24"/>
        </w:rPr>
        <w:t xml:space="preserve"> no campo da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exploratória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descritiva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fundamentação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epistemológica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interpretativista-crítica</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epistemológica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reconhece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social é </w:t>
      </w:r>
      <w:r w:rsidRPr="2C0738AC" w:rsidR="2C0738AC">
        <w:rPr>
          <w:rFonts w:ascii="Times New Roman" w:hAnsi="Times New Roman"/>
          <w:sz w:val="24"/>
          <w:szCs w:val="24"/>
        </w:rPr>
        <w:t>construída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significados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interpretações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w:t>
      </w:r>
      <w:r w:rsidRPr="2C0738AC" w:rsidR="2C0738AC">
        <w:rPr>
          <w:rFonts w:ascii="Times New Roman" w:hAnsi="Times New Roman"/>
          <w:sz w:val="24"/>
          <w:szCs w:val="24"/>
        </w:rPr>
        <w:t xml:space="preserve"> social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reflete</w:t>
      </w:r>
      <w:r w:rsidRPr="2C0738AC" w:rsidR="2C0738AC">
        <w:rPr>
          <w:rFonts w:ascii="Times New Roman" w:hAnsi="Times New Roman"/>
          <w:sz w:val="24"/>
          <w:szCs w:val="24"/>
        </w:rPr>
        <w:t xml:space="preserve"> e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molda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relações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poder</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O </w:t>
      </w:r>
      <w:r w:rsidRPr="2C0738AC" w:rsidR="2C0738AC">
        <w:rPr>
          <w:rFonts w:ascii="Times New Roman" w:hAnsi="Times New Roman"/>
          <w:sz w:val="24"/>
          <w:szCs w:val="24"/>
        </w:rPr>
        <w:t>posicionamento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interpretativista-crítico</w:t>
      </w:r>
      <w:r w:rsidRPr="2C0738AC" w:rsidR="2C0738AC">
        <w:rPr>
          <w:rFonts w:ascii="Times New Roman" w:hAnsi="Times New Roman"/>
          <w:sz w:val="24"/>
          <w:szCs w:val="24"/>
        </w:rPr>
        <w:t xml:space="preserve"> </w:t>
      </w:r>
      <w:r w:rsidRPr="2C0738AC" w:rsidR="2C0738AC">
        <w:rPr>
          <w:rFonts w:ascii="Times New Roman" w:hAnsi="Times New Roman"/>
          <w:sz w:val="24"/>
          <w:szCs w:val="24"/>
        </w:rPr>
        <w:t>orienta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da </w:t>
      </w:r>
      <w:r w:rsidRPr="2C0738AC" w:rsidR="2C0738AC">
        <w:rPr>
          <w:rFonts w:ascii="Times New Roman" w:hAnsi="Times New Roman"/>
          <w:sz w:val="24"/>
          <w:szCs w:val="24"/>
        </w:rPr>
        <w:t>descrição</w:t>
      </w:r>
      <w:r w:rsidRPr="2C0738AC" w:rsidR="2C0738AC">
        <w:rPr>
          <w:rFonts w:ascii="Times New Roman" w:hAnsi="Times New Roman"/>
          <w:sz w:val="24"/>
          <w:szCs w:val="24"/>
        </w:rPr>
        <w:t xml:space="preserve"> literal das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w:t>
      </w:r>
      <w:r w:rsidRPr="2C0738AC" w:rsidR="2C0738AC">
        <w:rPr>
          <w:rFonts w:ascii="Times New Roman" w:hAnsi="Times New Roman"/>
          <w:sz w:val="24"/>
          <w:szCs w:val="24"/>
        </w:rPr>
        <w:t>ideológicas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interesses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permeiam</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w:t>
      </w:r>
    </w:p>
    <w:p xmlns:wp14="http://schemas.microsoft.com/office/word/2010/wordml" w:rsidP="2C0738AC" w14:paraId="12F01FCB"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w:t>
      </w:r>
      <w:r w:rsidRPr="2C0738AC" w:rsidR="2C0738AC">
        <w:rPr>
          <w:rFonts w:ascii="Times New Roman" w:hAnsi="Times New Roman"/>
          <w:sz w:val="24"/>
          <w:szCs w:val="24"/>
        </w:rPr>
        <w:t xml:space="preserve">-se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Gil (2019), o qual </w:t>
      </w:r>
      <w:r w:rsidRPr="2C0738AC" w:rsidR="2C0738AC">
        <w:rPr>
          <w:rFonts w:ascii="Times New Roman" w:hAnsi="Times New Roman"/>
          <w:sz w:val="24"/>
          <w:szCs w:val="24"/>
        </w:rPr>
        <w:t>define</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exploratória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visa </w:t>
      </w:r>
      <w:r w:rsidRPr="2C0738AC" w:rsidR="2C0738AC">
        <w:rPr>
          <w:rFonts w:ascii="Times New Roman" w:hAnsi="Times New Roman"/>
          <w:sz w:val="24"/>
          <w:szCs w:val="24"/>
        </w:rPr>
        <w:t>proporcionar</w:t>
      </w:r>
      <w:r w:rsidRPr="2C0738AC" w:rsidR="2C0738AC">
        <w:rPr>
          <w:rFonts w:ascii="Times New Roman" w:hAnsi="Times New Roman"/>
          <w:sz w:val="24"/>
          <w:szCs w:val="24"/>
        </w:rPr>
        <w:t xml:space="preserve"> </w:t>
      </w:r>
      <w:r w:rsidRPr="2C0738AC" w:rsidR="2C0738AC">
        <w:rPr>
          <w:rFonts w:ascii="Times New Roman" w:hAnsi="Times New Roman"/>
          <w:sz w:val="24"/>
          <w:szCs w:val="24"/>
        </w:rPr>
        <w:t>maior</w:t>
      </w:r>
      <w:r w:rsidRPr="2C0738AC" w:rsidR="2C0738AC">
        <w:rPr>
          <w:rFonts w:ascii="Times New Roman" w:hAnsi="Times New Roman"/>
          <w:sz w:val="24"/>
          <w:szCs w:val="24"/>
        </w:rPr>
        <w:t xml:space="preserve"> </w:t>
      </w:r>
      <w:r w:rsidRPr="2C0738AC" w:rsidR="2C0738AC">
        <w:rPr>
          <w:rFonts w:ascii="Times New Roman" w:hAnsi="Times New Roman"/>
          <w:sz w:val="24"/>
          <w:szCs w:val="24"/>
        </w:rPr>
        <w:t>familiaridade</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problema</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objetivo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torná</w:t>
      </w:r>
      <w:r w:rsidRPr="2C0738AC" w:rsidR="2C0738AC">
        <w:rPr>
          <w:rFonts w:ascii="Times New Roman" w:hAnsi="Times New Roman"/>
          <w:sz w:val="24"/>
          <w:szCs w:val="24"/>
        </w:rPr>
        <w:t xml:space="preserve">-lo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explícito</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construir</w:t>
      </w:r>
      <w:r w:rsidRPr="2C0738AC" w:rsidR="2C0738AC">
        <w:rPr>
          <w:rFonts w:ascii="Times New Roman" w:hAnsi="Times New Roman"/>
          <w:sz w:val="24"/>
          <w:szCs w:val="24"/>
        </w:rPr>
        <w:t xml:space="preserve"> </w:t>
      </w:r>
      <w:r w:rsidRPr="2C0738AC" w:rsidR="2C0738AC">
        <w:rPr>
          <w:rFonts w:ascii="Times New Roman" w:hAnsi="Times New Roman"/>
          <w:sz w:val="24"/>
          <w:szCs w:val="24"/>
        </w:rPr>
        <w:t>hipóteses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decorre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objetivo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descrever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estudado</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necessariamente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estabelecer</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causalidade</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e </w:t>
      </w:r>
      <w:r w:rsidRPr="2C0738AC" w:rsidR="2C0738AC">
        <w:rPr>
          <w:rFonts w:ascii="Times New Roman" w:hAnsi="Times New Roman"/>
          <w:sz w:val="24"/>
          <w:szCs w:val="24"/>
        </w:rPr>
        <w:t>descrever</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explorando</w:t>
      </w:r>
      <w:r w:rsidRPr="2C0738AC" w:rsidR="2C0738AC">
        <w:rPr>
          <w:rFonts w:ascii="Times New Roman" w:hAnsi="Times New Roman"/>
          <w:sz w:val="24"/>
          <w:szCs w:val="24"/>
        </w:rPr>
        <w:t xml:space="preserve"> as nuances e </w:t>
      </w:r>
      <w:r w:rsidRPr="2C0738AC" w:rsidR="2C0738AC">
        <w:rPr>
          <w:rFonts w:ascii="Times New Roman" w:hAnsi="Times New Roman"/>
          <w:sz w:val="24"/>
          <w:szCs w:val="24"/>
        </w:rPr>
        <w:t>contradições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w:t>
      </w:r>
    </w:p>
    <w:p xmlns:wp14="http://schemas.microsoft.com/office/word/2010/wordml" w:rsidP="2C0738AC" w14:paraId="10BBC8E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qualitativa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escolhida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central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adequada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investigações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naturais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Creswell &amp; Creswell (2018).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qualitativa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explorar</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profundidade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significados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interpretações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acessíveis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abordagens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quantitativas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caso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contextualizada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carregam</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transcendem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literalidade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palavras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escolhidas</w:t>
      </w:r>
      <w:r w:rsidRPr="2C0738AC" w:rsidR="2C0738AC">
        <w:rPr>
          <w:rFonts w:ascii="Times New Roman" w:hAnsi="Times New Roman"/>
          <w:sz w:val="24"/>
          <w:szCs w:val="24"/>
        </w:rPr>
        <w:t>.</w:t>
      </w:r>
    </w:p>
    <w:p xmlns:wp14="http://schemas.microsoft.com/office/word/2010/wordml" w:rsidP="2C0738AC" w14:paraId="18F0B4E7"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procedimento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técnico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w:t>
      </w:r>
      <w:r w:rsidRPr="2C0738AC" w:rsidR="2C0738AC">
        <w:rPr>
          <w:rFonts w:ascii="Times New Roman" w:hAnsi="Times New Roman"/>
          <w:sz w:val="24"/>
          <w:szCs w:val="24"/>
        </w:rPr>
        <w:t xml:space="preserve">-se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documental, </w:t>
      </w:r>
      <w:r w:rsidRPr="2C0738AC" w:rsidR="2C0738AC">
        <w:rPr>
          <w:rFonts w:ascii="Times New Roman" w:hAnsi="Times New Roman"/>
          <w:sz w:val="24"/>
          <w:szCs w:val="24"/>
        </w:rPr>
        <w:t>complementada</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Vergara (2016) </w:t>
      </w:r>
      <w:r w:rsidRPr="2C0738AC" w:rsidR="2C0738AC">
        <w:rPr>
          <w:rFonts w:ascii="Times New Roman" w:hAnsi="Times New Roman"/>
          <w:sz w:val="24"/>
          <w:szCs w:val="24"/>
        </w:rPr>
        <w:t>define</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documental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w:t>
      </w:r>
      <w:r w:rsidRPr="2C0738AC" w:rsidR="2C0738AC">
        <w:rPr>
          <w:rFonts w:ascii="Times New Roman" w:hAnsi="Times New Roman"/>
          <w:sz w:val="24"/>
          <w:szCs w:val="24"/>
        </w:rPr>
        <w:t xml:space="preserve"> </w:t>
      </w:r>
      <w:r w:rsidRPr="2C0738AC" w:rsidR="2C0738AC">
        <w:rPr>
          <w:rFonts w:ascii="Times New Roman" w:hAnsi="Times New Roman"/>
          <w:sz w:val="24"/>
          <w:szCs w:val="24"/>
        </w:rPr>
        <w:t>materiais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receberam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tratamento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institucionais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relatórios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comunicações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transcrições</w:t>
      </w:r>
      <w:r w:rsidRPr="2C0738AC" w:rsidR="2C0738AC">
        <w:rPr>
          <w:rFonts w:ascii="Times New Roman" w:hAnsi="Times New Roman"/>
          <w:sz w:val="24"/>
          <w:szCs w:val="24"/>
        </w:rPr>
        <w:t xml:space="preserve"> de earnings calls e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submetidos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procedimento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-se pela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acessar</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primárias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as quais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disponíveis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técnicas</w:t>
      </w:r>
      <w:r w:rsidRPr="2C0738AC" w:rsidR="2C0738AC">
        <w:rPr>
          <w:rFonts w:ascii="Times New Roman" w:hAnsi="Times New Roman"/>
          <w:sz w:val="24"/>
          <w:szCs w:val="24"/>
        </w:rPr>
        <w:t xml:space="preserve"> de coleta de dados.</w:t>
      </w:r>
    </w:p>
    <w:p xmlns:wp14="http://schemas.microsoft.com/office/word/2010/wordml" w:rsidP="2C0738AC" w14:paraId="11966199"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sistematizada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Bardin (2016),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a </w:t>
      </w:r>
      <w:r w:rsidRPr="2C0738AC" w:rsidR="2C0738AC">
        <w:rPr>
          <w:rFonts w:ascii="Times New Roman" w:hAnsi="Times New Roman"/>
          <w:sz w:val="24"/>
          <w:szCs w:val="24"/>
        </w:rPr>
        <w:t>técnica</w:t>
      </w:r>
      <w:r w:rsidRPr="2C0738AC" w:rsidR="2C0738AC">
        <w:rPr>
          <w:rFonts w:ascii="Times New Roman" w:hAnsi="Times New Roman"/>
          <w:sz w:val="24"/>
          <w:szCs w:val="24"/>
        </w:rPr>
        <w:t xml:space="preserve"> central de </w:t>
      </w:r>
      <w:r w:rsidRPr="2C0738AC" w:rsidR="2C0738AC">
        <w:rPr>
          <w:rFonts w:ascii="Times New Roman" w:hAnsi="Times New Roman"/>
          <w:sz w:val="24"/>
          <w:szCs w:val="24"/>
        </w:rPr>
        <w:t>tratamento</w:t>
      </w:r>
      <w:r w:rsidRPr="2C0738AC" w:rsidR="2C0738AC">
        <w:rPr>
          <w:rFonts w:ascii="Times New Roman" w:hAnsi="Times New Roman"/>
          <w:sz w:val="24"/>
          <w:szCs w:val="24"/>
        </w:rPr>
        <w:t xml:space="preserve"> dos dados </w:t>
      </w:r>
      <w:r w:rsidRPr="2C0738AC" w:rsidR="2C0738AC">
        <w:rPr>
          <w:rFonts w:ascii="Times New Roman" w:hAnsi="Times New Roman"/>
          <w:sz w:val="24"/>
          <w:szCs w:val="24"/>
        </w:rPr>
        <w:t>coletados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autora</w:t>
      </w:r>
      <w:r w:rsidRPr="2C0738AC" w:rsidR="2C0738AC">
        <w:rPr>
          <w:rFonts w:ascii="Times New Roman" w:hAnsi="Times New Roman"/>
          <w:sz w:val="24"/>
          <w:szCs w:val="24"/>
        </w:rPr>
        <w:t xml:space="preserve"> define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conjunto de </w:t>
      </w:r>
      <w:r w:rsidRPr="2C0738AC" w:rsidR="2C0738AC">
        <w:rPr>
          <w:rFonts w:ascii="Times New Roman" w:hAnsi="Times New Roman"/>
          <w:sz w:val="24"/>
          <w:szCs w:val="24"/>
        </w:rPr>
        <w:t>técnicas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objetiva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descrição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mensagens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técnica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aplicada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contradições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Godoy (1995) </w:t>
      </w:r>
      <w:r w:rsidRPr="2C0738AC" w:rsidR="2C0738AC">
        <w:rPr>
          <w:rFonts w:ascii="Times New Roman" w:hAnsi="Times New Roman"/>
          <w:sz w:val="24"/>
          <w:szCs w:val="24"/>
        </w:rPr>
        <w:t>complementa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destacar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documental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administração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acesso</w:t>
      </w:r>
      <w:r w:rsidRPr="2C0738AC" w:rsidR="2C0738AC">
        <w:rPr>
          <w:rFonts w:ascii="Times New Roman" w:hAnsi="Times New Roman"/>
          <w:sz w:val="24"/>
          <w:szCs w:val="24"/>
        </w:rPr>
        <w:t xml:space="preserve"> a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obtidas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meio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técnicas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registros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formais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justificativas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w:t>
      </w:r>
    </w:p>
    <w:p w:rsidR="2C0738AC" w:rsidP="2C0738AC" w:rsidRDefault="2C0738AC" w14:paraId="0B3451A8" w14:textId="1A8BA6E7">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5BE88A6D" wp14:textId="77777777">
      <w:pPr>
        <w:spacing w:before="0" w:beforeAutospacing="off" w:after="0" w:afterAutospacing="off"/>
        <w:jc w:val="left"/>
      </w:pPr>
      <w:r w:rsidRPr="2C0738AC" w:rsidR="2C0738AC">
        <w:rPr>
          <w:rFonts w:ascii="Times New Roman" w:hAnsi="Times New Roman"/>
          <w:b w:val="1"/>
          <w:bCs w:val="1"/>
          <w:sz w:val="24"/>
          <w:szCs w:val="24"/>
        </w:rPr>
        <w:t xml:space="preserve">3.2 </w:t>
      </w:r>
      <w:r w:rsidRPr="2C0738AC" w:rsidR="2C0738AC">
        <w:rPr>
          <w:rFonts w:ascii="Times New Roman" w:hAnsi="Times New Roman"/>
          <w:b w:val="1"/>
          <w:bCs w:val="1"/>
          <w:sz w:val="24"/>
          <w:szCs w:val="24"/>
        </w:rPr>
        <w:t>Delineamento</w:t>
      </w:r>
      <w:r w:rsidRPr="2C0738AC" w:rsidR="2C0738AC">
        <w:rPr>
          <w:rFonts w:ascii="Times New Roman" w:hAnsi="Times New Roman"/>
          <w:b w:val="1"/>
          <w:bCs w:val="1"/>
          <w:sz w:val="24"/>
          <w:szCs w:val="24"/>
        </w:rPr>
        <w:t xml:space="preserve"> da Pesquisa</w:t>
      </w:r>
    </w:p>
    <w:p xmlns:wp14="http://schemas.microsoft.com/office/word/2010/wordml" w:rsidP="2C0738AC" w14:paraId="3726AAC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adota</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ir</w:t>
      </w:r>
      <w:r w:rsidRPr="2C0738AC" w:rsidR="2C0738AC">
        <w:rPr>
          <w:rFonts w:ascii="Times New Roman" w:hAnsi="Times New Roman"/>
          <w:sz w:val="24"/>
          <w:szCs w:val="24"/>
        </w:rPr>
        <w:t xml:space="preserve">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da </w:t>
      </w:r>
      <w:r w:rsidRPr="2C0738AC" w:rsidR="2C0738AC">
        <w:rPr>
          <w:rFonts w:ascii="Times New Roman" w:hAnsi="Times New Roman"/>
          <w:sz w:val="24"/>
          <w:szCs w:val="24"/>
        </w:rPr>
        <w:t>superfície</w:t>
      </w:r>
      <w:r w:rsidRPr="2C0738AC" w:rsidR="2C0738AC">
        <w:rPr>
          <w:rFonts w:ascii="Times New Roman" w:hAnsi="Times New Roman"/>
          <w:sz w:val="24"/>
          <w:szCs w:val="24"/>
        </w:rPr>
        <w:t xml:space="preserve"> literal das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poder</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interesses 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Epistemologicamente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alinha</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interpretativo-crítica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interpretativa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focar</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construídos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desvelar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poder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assimetrias</w:t>
      </w:r>
      <w:r w:rsidRPr="2C0738AC" w:rsidR="2C0738AC">
        <w:rPr>
          <w:rFonts w:ascii="Times New Roman" w:hAnsi="Times New Roman"/>
          <w:sz w:val="24"/>
          <w:szCs w:val="24"/>
        </w:rPr>
        <w:t xml:space="preserve"> e as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ocultas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trás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dominantes</w:t>
      </w:r>
      <w:r w:rsidRPr="2C0738AC" w:rsidR="2C0738AC">
        <w:rPr>
          <w:rFonts w:ascii="Times New Roman" w:hAnsi="Times New Roman"/>
          <w:sz w:val="24"/>
          <w:szCs w:val="24"/>
        </w:rPr>
        <w:t xml:space="preserve">. Com base </w:t>
      </w:r>
      <w:r w:rsidRPr="2C0738AC" w:rsidR="2C0738AC">
        <w:rPr>
          <w:rFonts w:ascii="Times New Roman" w:hAnsi="Times New Roman"/>
          <w:sz w:val="24"/>
          <w:szCs w:val="24"/>
        </w:rPr>
        <w:t>nessa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premissa</w:t>
      </w:r>
      <w:r w:rsidRPr="2C0738AC" w:rsidR="2C0738AC">
        <w:rPr>
          <w:rFonts w:ascii="Times New Roman" w:hAnsi="Times New Roman"/>
          <w:sz w:val="24"/>
          <w:szCs w:val="24"/>
        </w:rPr>
        <w:t xml:space="preserve"> </w:t>
      </w:r>
      <w:r w:rsidRPr="2C0738AC" w:rsidR="2C0738AC">
        <w:rPr>
          <w:rFonts w:ascii="Times New Roman" w:hAnsi="Times New Roman"/>
          <w:sz w:val="24"/>
          <w:szCs w:val="24"/>
        </w:rPr>
        <w:t>metodológica</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adota</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ir</w:t>
      </w:r>
      <w:r w:rsidRPr="2C0738AC" w:rsidR="2C0738AC">
        <w:rPr>
          <w:rFonts w:ascii="Times New Roman" w:hAnsi="Times New Roman"/>
          <w:sz w:val="24"/>
          <w:szCs w:val="24"/>
        </w:rPr>
        <w:t xml:space="preserve">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da </w:t>
      </w:r>
      <w:r w:rsidRPr="2C0738AC" w:rsidR="2C0738AC">
        <w:rPr>
          <w:rFonts w:ascii="Times New Roman" w:hAnsi="Times New Roman"/>
          <w:sz w:val="24"/>
          <w:szCs w:val="24"/>
        </w:rPr>
        <w:t>superfície</w:t>
      </w:r>
      <w:r w:rsidRPr="2C0738AC" w:rsidR="2C0738AC">
        <w:rPr>
          <w:rFonts w:ascii="Times New Roman" w:hAnsi="Times New Roman"/>
          <w:sz w:val="24"/>
          <w:szCs w:val="24"/>
        </w:rPr>
        <w:t xml:space="preserve"> literal das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poder</w:t>
      </w:r>
      <w:r w:rsidRPr="2C0738AC" w:rsidR="2C0738AC">
        <w:rPr>
          <w:rFonts w:ascii="Times New Roman" w:hAnsi="Times New Roman"/>
          <w:sz w:val="24"/>
          <w:szCs w:val="24"/>
        </w:rPr>
        <w:t xml:space="preserve">, interesses 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comunicativas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w:t>
      </w:r>
      <w:r w:rsidRPr="2C0738AC" w:rsidR="2C0738AC">
        <w:rPr>
          <w:rFonts w:ascii="Times New Roman" w:hAnsi="Times New Roman"/>
          <w:sz w:val="24"/>
          <w:szCs w:val="24"/>
        </w:rPr>
        <w:t xml:space="preserve">-se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Fairclough (2003), o qual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examina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instrumentos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poder</w:t>
      </w:r>
      <w:r w:rsidRPr="2C0738AC" w:rsidR="2C0738AC">
        <w:rPr>
          <w:rFonts w:ascii="Times New Roman" w:hAnsi="Times New Roman"/>
          <w:sz w:val="24"/>
          <w:szCs w:val="24"/>
        </w:rPr>
        <w:t xml:space="preserve"> e </w:t>
      </w:r>
      <w:r w:rsidRPr="2C0738AC" w:rsidR="2C0738AC">
        <w:rPr>
          <w:rFonts w:ascii="Times New Roman" w:hAnsi="Times New Roman"/>
          <w:sz w:val="24"/>
          <w:szCs w:val="24"/>
        </w:rPr>
        <w:t>ideologia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é </w:t>
      </w:r>
      <w:r w:rsidRPr="2C0738AC" w:rsidR="2C0738AC">
        <w:rPr>
          <w:rFonts w:ascii="Times New Roman" w:hAnsi="Times New Roman"/>
          <w:sz w:val="24"/>
          <w:szCs w:val="24"/>
        </w:rPr>
        <w:t>compreendido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apenas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fatos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construção</w:t>
      </w:r>
      <w:r w:rsidRPr="2C0738AC" w:rsidR="2C0738AC">
        <w:rPr>
          <w:rFonts w:ascii="Times New Roman" w:hAnsi="Times New Roman"/>
          <w:sz w:val="24"/>
          <w:szCs w:val="24"/>
        </w:rPr>
        <w:t xml:space="preserve"> social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interesses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tomadores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decisão</w:t>
      </w:r>
      <w:r w:rsidRPr="2C0738AC" w:rsidR="2C0738AC">
        <w:rPr>
          <w:rFonts w:ascii="Times New Roman" w:hAnsi="Times New Roman"/>
          <w:sz w:val="24"/>
          <w:szCs w:val="24"/>
        </w:rPr>
        <w:t>.</w:t>
      </w:r>
    </w:p>
    <w:p xmlns:wp14="http://schemas.microsoft.com/office/word/2010/wordml" w:rsidP="2C0738AC" w14:paraId="71C5ACC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corpus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é </w:t>
      </w:r>
      <w:r w:rsidRPr="2C0738AC" w:rsidR="2C0738AC">
        <w:rPr>
          <w:rFonts w:ascii="Times New Roman" w:hAnsi="Times New Roman"/>
          <w:sz w:val="24"/>
          <w:szCs w:val="24"/>
        </w:rPr>
        <w:t>composto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transcrições</w:t>
      </w:r>
      <w:r w:rsidRPr="2C0738AC" w:rsidR="2C0738AC">
        <w:rPr>
          <w:rFonts w:ascii="Times New Roman" w:hAnsi="Times New Roman"/>
          <w:sz w:val="24"/>
          <w:szCs w:val="24"/>
        </w:rPr>
        <w:t xml:space="preserve"> de earnings calls,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reportagens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veículos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negócios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composição</w:t>
      </w:r>
      <w:r w:rsidRPr="2C0738AC" w:rsidR="2C0738AC">
        <w:rPr>
          <w:rFonts w:ascii="Times New Roman" w:hAnsi="Times New Roman"/>
          <w:sz w:val="24"/>
          <w:szCs w:val="24"/>
        </w:rPr>
        <w:t xml:space="preserve"> do corpus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-se pela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triangulação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a qual </w:t>
      </w:r>
      <w:r w:rsidRPr="2C0738AC" w:rsidR="2C0738AC">
        <w:rPr>
          <w:rFonts w:ascii="Times New Roman" w:hAnsi="Times New Roman"/>
          <w:sz w:val="24"/>
          <w:szCs w:val="24"/>
        </w:rPr>
        <w:t>fortalece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validade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orienta</w:t>
      </w:r>
      <w:r w:rsidRPr="2C0738AC" w:rsidR="2C0738AC">
        <w:rPr>
          <w:rFonts w:ascii="Times New Roman" w:hAnsi="Times New Roman"/>
          <w:sz w:val="24"/>
          <w:szCs w:val="24"/>
        </w:rPr>
        <w:t xml:space="preserve"> Yin (2018) para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caso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reportagens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contextualizaram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disponíveis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w:t>
      </w:r>
    </w:p>
    <w:p xmlns:wp14="http://schemas.microsoft.com/office/word/2010/wordml" w:rsidP="2C0738AC" w14:paraId="0CACC1C1"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metodológica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escolhida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adequada</w:t>
      </w:r>
      <w:r w:rsidRPr="2C0738AC" w:rsidR="2C0738AC">
        <w:rPr>
          <w:rFonts w:ascii="Times New Roman" w:hAnsi="Times New Roman"/>
          <w:sz w:val="24"/>
          <w:szCs w:val="24"/>
        </w:rPr>
        <w:t xml:space="preserve"> para responder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problema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proposto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introdução</w:t>
      </w:r>
      <w:r w:rsidRPr="2C0738AC" w:rsidR="2C0738AC">
        <w:rPr>
          <w:rFonts w:ascii="Times New Roman" w:hAnsi="Times New Roman"/>
          <w:sz w:val="24"/>
          <w:szCs w:val="24"/>
        </w:rPr>
        <w:t xml:space="preserve">. O </w:t>
      </w:r>
      <w:r w:rsidRPr="2C0738AC" w:rsidR="2C0738AC">
        <w:rPr>
          <w:rFonts w:ascii="Times New Roman" w:hAnsi="Times New Roman"/>
          <w:sz w:val="24"/>
          <w:szCs w:val="24"/>
        </w:rPr>
        <w:t>problema</w:t>
      </w:r>
      <w:r w:rsidRPr="2C0738AC" w:rsidR="2C0738AC">
        <w:rPr>
          <w:rFonts w:ascii="Times New Roman" w:hAnsi="Times New Roman"/>
          <w:sz w:val="24"/>
          <w:szCs w:val="24"/>
        </w:rPr>
        <w:t xml:space="preserve"> central do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verificar</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IA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se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justamente</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tipo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se </w:t>
      </w:r>
      <w:r w:rsidRPr="2C0738AC" w:rsidR="2C0738AC">
        <w:rPr>
          <w:rFonts w:ascii="Times New Roman" w:hAnsi="Times New Roman"/>
          <w:sz w:val="24"/>
          <w:szCs w:val="24"/>
        </w:rPr>
        <w:t>questiona</w:t>
      </w:r>
      <w:r w:rsidRPr="2C0738AC" w:rsidR="2C0738AC">
        <w:rPr>
          <w:rFonts w:ascii="Times New Roman" w:hAnsi="Times New Roman"/>
          <w:sz w:val="24"/>
          <w:szCs w:val="24"/>
        </w:rPr>
        <w:t xml:space="preserve"> a </w:t>
      </w:r>
      <w:r w:rsidRPr="2C0738AC" w:rsidR="2C0738AC">
        <w:rPr>
          <w:rFonts w:ascii="Times New Roman" w:hAnsi="Times New Roman"/>
          <w:sz w:val="24"/>
          <w:szCs w:val="24"/>
        </w:rPr>
        <w:t>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aparente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explicações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e se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subjacentes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combinação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documental com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as ferramentas </w:t>
      </w:r>
      <w:r w:rsidRPr="2C0738AC" w:rsidR="2C0738AC">
        <w:rPr>
          <w:rFonts w:ascii="Times New Roman" w:hAnsi="Times New Roman"/>
          <w:sz w:val="24"/>
          <w:szCs w:val="24"/>
        </w:rPr>
        <w:t>necessárias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realizar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fundamentada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teoricamente</w:t>
      </w:r>
      <w:r w:rsidRPr="2C0738AC" w:rsidR="2C0738AC">
        <w:rPr>
          <w:rFonts w:ascii="Times New Roman" w:hAnsi="Times New Roman"/>
          <w:sz w:val="24"/>
          <w:szCs w:val="24"/>
        </w:rPr>
        <w:t>.</w:t>
      </w:r>
    </w:p>
    <w:p w:rsidR="2C0738AC" w:rsidP="2C0738AC" w:rsidRDefault="2C0738AC" w14:paraId="60C62DD9" w14:textId="1D59A98E">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B2198D8" wp14:textId="77777777">
      <w:pPr>
        <w:spacing w:before="0" w:beforeAutospacing="off" w:after="0" w:afterAutospacing="off"/>
        <w:jc w:val="left"/>
      </w:pPr>
      <w:r w:rsidRPr="2C0738AC" w:rsidR="2C0738AC">
        <w:rPr>
          <w:rFonts w:ascii="Times New Roman" w:hAnsi="Times New Roman"/>
          <w:b w:val="1"/>
          <w:bCs w:val="1"/>
          <w:sz w:val="24"/>
          <w:szCs w:val="24"/>
        </w:rPr>
        <w:t xml:space="preserve">3.3 </w:t>
      </w:r>
      <w:r w:rsidRPr="2C0738AC" w:rsidR="2C0738AC">
        <w:rPr>
          <w:rFonts w:ascii="Times New Roman" w:hAnsi="Times New Roman"/>
          <w:b w:val="1"/>
          <w:bCs w:val="1"/>
          <w:sz w:val="24"/>
          <w:szCs w:val="24"/>
        </w:rPr>
        <w:t>Procedimentos</w:t>
      </w:r>
      <w:r w:rsidRPr="2C0738AC" w:rsidR="2C0738AC">
        <w:rPr>
          <w:rFonts w:ascii="Times New Roman" w:hAnsi="Times New Roman"/>
          <w:b w:val="1"/>
          <w:bCs w:val="1"/>
          <w:sz w:val="24"/>
          <w:szCs w:val="24"/>
        </w:rPr>
        <w:t xml:space="preserve"> de Coleta de Dados</w:t>
      </w:r>
    </w:p>
    <w:p xmlns:wp14="http://schemas.microsoft.com/office/word/2010/wordml" w:rsidP="2C0738AC" w14:paraId="649F201D"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coletados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partir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múltiplas</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primárias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secundárias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Gil (2019). As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primárias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transcrições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de earnings calls, </w:t>
      </w:r>
      <w:r w:rsidRPr="2C0738AC" w:rsidR="2C0738AC">
        <w:rPr>
          <w:rFonts w:ascii="Times New Roman" w:hAnsi="Times New Roman"/>
          <w:sz w:val="24"/>
          <w:szCs w:val="24"/>
        </w:rPr>
        <w:t>disponíveis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plataformas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Seeking Alpha, The Motley Fool 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próprios</w:t>
      </w:r>
      <w:r w:rsidRPr="2C0738AC" w:rsidR="2C0738AC">
        <w:rPr>
          <w:rFonts w:ascii="Times New Roman" w:hAnsi="Times New Roman"/>
          <w:sz w:val="24"/>
          <w:szCs w:val="24"/>
        </w:rPr>
        <w:t xml:space="preserve"> websites de </w:t>
      </w:r>
      <w:r w:rsidRPr="2C0738AC" w:rsidR="2C0738AC">
        <w:rPr>
          <w:rFonts w:ascii="Times New Roman" w:hAnsi="Times New Roman"/>
          <w:sz w:val="24"/>
          <w:szCs w:val="24"/>
        </w:rPr>
        <w:t>relações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suportar</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quantitativos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seções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subsequentes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tiveram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explícitas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relatórios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arquivados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Securities and Exchange Commission (SEC) — </w:t>
      </w:r>
      <w:r w:rsidRPr="2C0738AC" w:rsidR="2C0738AC">
        <w:rPr>
          <w:rFonts w:ascii="Times New Roman" w:hAnsi="Times New Roman"/>
          <w:sz w:val="24"/>
          <w:szCs w:val="24"/>
        </w:rPr>
        <w:t>formulários</w:t>
      </w:r>
      <w:r w:rsidRPr="2C0738AC" w:rsidR="2C0738AC">
        <w:rPr>
          <w:rFonts w:ascii="Times New Roman" w:hAnsi="Times New Roman"/>
          <w:sz w:val="24"/>
          <w:szCs w:val="24"/>
        </w:rPr>
        <w:t xml:space="preserve"> 10-K e 10-Q —,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extraídos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plataforma</w:t>
      </w:r>
      <w:r w:rsidRPr="2C0738AC" w:rsidR="2C0738AC">
        <w:rPr>
          <w:rFonts w:ascii="Times New Roman" w:hAnsi="Times New Roman"/>
          <w:sz w:val="24"/>
          <w:szCs w:val="24"/>
        </w:rPr>
        <w:t xml:space="preserve"> Bloomberg Terminal e Macrotrends.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transcrições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o </w:t>
      </w:r>
      <w:r w:rsidRPr="2C0738AC" w:rsidR="2C0738AC">
        <w:rPr>
          <w:rFonts w:ascii="Times New Roman" w:hAnsi="Times New Roman"/>
          <w:sz w:val="24"/>
          <w:szCs w:val="24"/>
        </w:rPr>
        <w:t>registro</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comunicações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ao</w:t>
      </w:r>
      <w:r w:rsidRPr="2C0738AC" w:rsidR="2C0738AC">
        <w:rPr>
          <w:rFonts w:ascii="Times New Roman" w:hAnsi="Times New Roman"/>
          <w:sz w:val="24"/>
          <w:szCs w:val="24"/>
        </w:rPr>
        <w:t xml:space="preserve"> mercado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refletem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mensagens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secundárias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compreendem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reportagens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veículos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Bloomberg, Reuters, TechCrunch, The Verge, Business Insider, Folha de </w:t>
      </w:r>
      <w:r w:rsidRPr="2C0738AC" w:rsidR="2C0738AC">
        <w:rPr>
          <w:rFonts w:ascii="Times New Roman" w:hAnsi="Times New Roman"/>
          <w:sz w:val="24"/>
          <w:szCs w:val="24"/>
        </w:rPr>
        <w:t>S.Paulo</w:t>
      </w:r>
      <w:r w:rsidRPr="2C0738AC" w:rsidR="2C0738AC">
        <w:rPr>
          <w:rFonts w:ascii="Times New Roman" w:hAnsi="Times New Roman"/>
          <w:sz w:val="24"/>
          <w:szCs w:val="24"/>
        </w:rPr>
        <w:t xml:space="preserve"> e Valor </w:t>
      </w:r>
      <w:r w:rsidRPr="2C0738AC" w:rsidR="2C0738AC">
        <w:rPr>
          <w:rFonts w:ascii="Times New Roman" w:hAnsi="Times New Roman"/>
          <w:sz w:val="24"/>
          <w:szCs w:val="24"/>
        </w:rPr>
        <w:t>Econômico</w:t>
      </w:r>
      <w:r w:rsidRPr="2C0738AC" w:rsidR="2C0738AC">
        <w:rPr>
          <w:rFonts w:ascii="Times New Roman" w:hAnsi="Times New Roman"/>
          <w:sz w:val="24"/>
          <w:szCs w:val="24"/>
        </w:rPr>
        <w:t xml:space="preserve">, as quais </w:t>
      </w:r>
      <w:r w:rsidRPr="2C0738AC" w:rsidR="2C0738AC">
        <w:rPr>
          <w:rFonts w:ascii="Times New Roman" w:hAnsi="Times New Roman"/>
          <w:sz w:val="24"/>
          <w:szCs w:val="24"/>
        </w:rPr>
        <w:t>complementam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primárias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contextualização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análise</w:t>
      </w:r>
      <w:r w:rsidRPr="2C0738AC" w:rsidR="2C0738AC">
        <w:rPr>
          <w:rFonts w:ascii="Times New Roman" w:hAnsi="Times New Roman"/>
          <w:sz w:val="24"/>
          <w:szCs w:val="24"/>
        </w:rPr>
        <w:t>.</w:t>
      </w:r>
    </w:p>
    <w:p xmlns:wp14="http://schemas.microsoft.com/office/word/2010/wordml" w:rsidP="2C0738AC" w14:paraId="2EBAC41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coleta </w:t>
      </w:r>
      <w:r w:rsidRPr="2C0738AC" w:rsidR="2C0738AC">
        <w:rPr>
          <w:rFonts w:ascii="Times New Roman" w:hAnsi="Times New Roman"/>
          <w:sz w:val="24"/>
          <w:szCs w:val="24"/>
        </w:rPr>
        <w:t>abrange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anos</w:t>
      </w:r>
      <w:r w:rsidRPr="2C0738AC" w:rsidR="2C0738AC">
        <w:rPr>
          <w:rFonts w:ascii="Times New Roman" w:hAnsi="Times New Roman"/>
          <w:sz w:val="24"/>
          <w:szCs w:val="24"/>
        </w:rPr>
        <w:t xml:space="preserve"> de 2023 a 2026, </w:t>
      </w:r>
      <w:r w:rsidRPr="2C0738AC" w:rsidR="2C0738AC">
        <w:rPr>
          <w:rFonts w:ascii="Times New Roman" w:hAnsi="Times New Roman"/>
          <w:sz w:val="24"/>
          <w:szCs w:val="24"/>
        </w:rPr>
        <w:t>coincidindo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intensificação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adoção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generativa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ambiente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e com o </w:t>
      </w:r>
      <w:r w:rsidRPr="2C0738AC" w:rsidR="2C0738AC">
        <w:rPr>
          <w:rFonts w:ascii="Times New Roman" w:hAnsi="Times New Roman"/>
          <w:sz w:val="24"/>
          <w:szCs w:val="24"/>
        </w:rPr>
        <w:t>aumento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setor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delimitação</w:t>
      </w:r>
      <w:r w:rsidRPr="2C0738AC" w:rsidR="2C0738AC">
        <w:rPr>
          <w:rFonts w:ascii="Times New Roman" w:hAnsi="Times New Roman"/>
          <w:sz w:val="24"/>
          <w:szCs w:val="24"/>
        </w:rPr>
        <w:t xml:space="preserve"> temporal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-se pela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estudado</w:t>
      </w:r>
      <w:r w:rsidRPr="2C0738AC" w:rsidR="2C0738AC">
        <w:rPr>
          <w:rFonts w:ascii="Times New Roman" w:hAnsi="Times New Roman"/>
          <w:sz w:val="24"/>
          <w:szCs w:val="24"/>
        </w:rPr>
        <w:t xml:space="preserve">, o qual é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evolução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diversidade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situações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quais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para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possibilitando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comparativa</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momentos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contextos</w:t>
      </w:r>
      <w:r w:rsidRPr="2C0738AC" w:rsidR="2C0738AC">
        <w:rPr>
          <w:rFonts w:ascii="Times New Roman" w:hAnsi="Times New Roman"/>
          <w:sz w:val="24"/>
          <w:szCs w:val="24"/>
        </w:rPr>
        <w:t>.</w:t>
      </w:r>
    </w:p>
    <w:p xmlns:wp14="http://schemas.microsoft.com/office/word/2010/wordml" w:rsidP="2C0738AC" w14:paraId="2AA1778C"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seleção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definidos</w:t>
      </w:r>
      <w:r w:rsidRPr="2C0738AC" w:rsidR="2C0738AC">
        <w:rPr>
          <w:rFonts w:ascii="Times New Roman" w:hAnsi="Times New Roman"/>
          <w:sz w:val="24"/>
          <w:szCs w:val="24"/>
        </w:rPr>
        <w:t xml:space="preserve"> de forma a </w:t>
      </w:r>
      <w:r w:rsidRPr="2C0738AC" w:rsidR="2C0738AC">
        <w:rPr>
          <w:rFonts w:ascii="Times New Roman" w:hAnsi="Times New Roman"/>
          <w:sz w:val="24"/>
          <w:szCs w:val="24"/>
        </w:rPr>
        <w:t>garantir</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relevância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comparabilidade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incluíram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capital </w:t>
      </w:r>
      <w:r w:rsidRPr="2C0738AC" w:rsidR="2C0738AC">
        <w:rPr>
          <w:rFonts w:ascii="Times New Roman" w:hAnsi="Times New Roman"/>
          <w:sz w:val="24"/>
          <w:szCs w:val="24"/>
        </w:rPr>
        <w:t>aberto</w:t>
      </w:r>
      <w:r w:rsidRPr="2C0738AC" w:rsidR="2C0738AC">
        <w:rPr>
          <w:rFonts w:ascii="Times New Roman" w:hAnsi="Times New Roman"/>
          <w:sz w:val="24"/>
          <w:szCs w:val="24"/>
        </w:rPr>
        <w:t xml:space="preserve"> </w:t>
      </w:r>
      <w:r w:rsidRPr="2C0738AC" w:rsidR="2C0738AC">
        <w:rPr>
          <w:rFonts w:ascii="Times New Roman" w:hAnsi="Times New Roman"/>
          <w:sz w:val="24"/>
          <w:szCs w:val="24"/>
        </w:rPr>
        <w:t>listadas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bolsas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valores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anunciaram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no </w:t>
      </w:r>
      <w:r w:rsidRPr="2C0738AC" w:rsidR="2C0738AC">
        <w:rPr>
          <w:rFonts w:ascii="Times New Roman" w:hAnsi="Times New Roman"/>
          <w:sz w:val="24"/>
          <w:szCs w:val="24"/>
        </w:rPr>
        <w:t>mínimo</w:t>
      </w:r>
      <w:r w:rsidRPr="2C0738AC" w:rsidR="2C0738AC">
        <w:rPr>
          <w:rFonts w:ascii="Times New Roman" w:hAnsi="Times New Roman"/>
          <w:sz w:val="24"/>
          <w:szCs w:val="24"/>
        </w:rPr>
        <w:t xml:space="preserve"> 500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citaram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explicitamente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justificador</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resultou</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seleção</w:t>
      </w:r>
      <w:r w:rsidRPr="2C0738AC" w:rsidR="2C0738AC">
        <w:rPr>
          <w:rFonts w:ascii="Times New Roman" w:hAnsi="Times New Roman"/>
          <w:sz w:val="24"/>
          <w:szCs w:val="24"/>
        </w:rPr>
        <w:t xml:space="preserve"> de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Salesforce, Intuit, Dropbox, Block (Square), Cisco e IBM. O </w:t>
      </w:r>
      <w:r w:rsidRPr="2C0738AC" w:rsidR="2C0738AC">
        <w:rPr>
          <w:rFonts w:ascii="Times New Roman" w:hAnsi="Times New Roman"/>
          <w:sz w:val="24"/>
          <w:szCs w:val="24"/>
        </w:rPr>
        <w:t>encerramento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amostra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número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fundamentou</w:t>
      </w:r>
      <w:r w:rsidRPr="2C0738AC" w:rsidR="2C0738AC">
        <w:rPr>
          <w:rFonts w:ascii="Times New Roman" w:hAnsi="Times New Roman"/>
          <w:sz w:val="24"/>
          <w:szCs w:val="24"/>
        </w:rPr>
        <w:t>-</w:t>
      </w:r>
      <w:r w:rsidRPr="2C0738AC" w:rsidR="2C0738AC">
        <w:rPr>
          <w:rFonts w:ascii="Times New Roman" w:hAnsi="Times New Roman"/>
          <w:sz w:val="24"/>
          <w:szCs w:val="24"/>
        </w:rPr>
        <w:t>se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critério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saturação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 sexto </w:t>
      </w:r>
      <w:r w:rsidRPr="2C0738AC" w:rsidR="2C0738AC">
        <w:rPr>
          <w:rFonts w:ascii="Times New Roman" w:hAnsi="Times New Roman"/>
          <w:sz w:val="24"/>
          <w:szCs w:val="24"/>
        </w:rPr>
        <w:t>caso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o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a </w:t>
      </w:r>
      <w:r w:rsidRPr="2C0738AC" w:rsidR="2C0738AC">
        <w:rPr>
          <w:rFonts w:ascii="Times New Roman" w:hAnsi="Times New Roman"/>
          <w:sz w:val="24"/>
          <w:szCs w:val="24"/>
        </w:rPr>
        <w:t>lucratividade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simultânea</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 o histórico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 </w:t>
      </w:r>
      <w:r w:rsidRPr="2C0738AC" w:rsidR="2C0738AC">
        <w:rPr>
          <w:rFonts w:ascii="Times New Roman" w:hAnsi="Times New Roman"/>
          <w:sz w:val="24"/>
          <w:szCs w:val="24"/>
        </w:rPr>
        <w:t>tornaram</w:t>
      </w:r>
      <w:r w:rsidRPr="2C0738AC" w:rsidR="2C0738AC">
        <w:rPr>
          <w:rFonts w:ascii="Times New Roman" w:hAnsi="Times New Roman"/>
          <w:sz w:val="24"/>
          <w:szCs w:val="24"/>
        </w:rPr>
        <w:t xml:space="preserve">-se </w:t>
      </w:r>
      <w:r w:rsidRPr="2C0738AC" w:rsidR="2C0738AC">
        <w:rPr>
          <w:rFonts w:ascii="Times New Roman" w:hAnsi="Times New Roman"/>
          <w:sz w:val="24"/>
          <w:szCs w:val="24"/>
        </w:rPr>
        <w:t>repetitivos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consistentes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substancialmente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w:t>
      </w:r>
      <w:r w:rsidRPr="2C0738AC" w:rsidR="2C0738AC">
        <w:rPr>
          <w:rFonts w:ascii="Times New Roman" w:hAnsi="Times New Roman"/>
          <w:sz w:val="24"/>
          <w:szCs w:val="24"/>
        </w:rPr>
        <w:t xml:space="preserve">-se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com volume </w:t>
      </w:r>
      <w:r w:rsidRPr="2C0738AC" w:rsidR="2C0738AC">
        <w:rPr>
          <w:rFonts w:ascii="Times New Roman" w:hAnsi="Times New Roman"/>
          <w:sz w:val="24"/>
          <w:szCs w:val="24"/>
        </w:rPr>
        <w:t>significativo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 com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claras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à IA.</w:t>
      </w:r>
    </w:p>
    <w:p xmlns:wp14="http://schemas.microsoft.com/office/word/2010/wordml" w:rsidP="2C0738AC" w14:paraId="3BDE179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extraídas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palavras-chave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layoffs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inteligencia</w:t>
      </w:r>
      <w:r w:rsidRPr="2C0738AC" w:rsidR="2C0738AC">
        <w:rPr>
          <w:rFonts w:ascii="Times New Roman" w:hAnsi="Times New Roman"/>
          <w:sz w:val="24"/>
          <w:szCs w:val="24"/>
        </w:rPr>
        <w:t xml:space="preserve"> artificial, artificial </w:t>
      </w:r>
      <w:r w:rsidRPr="2C0738AC" w:rsidR="2C0738AC">
        <w:rPr>
          <w:rFonts w:ascii="Times New Roman" w:hAnsi="Times New Roman"/>
          <w:sz w:val="24"/>
          <w:szCs w:val="24"/>
        </w:rPr>
        <w:t>intelligence</w:t>
      </w:r>
      <w:r w:rsidRPr="2C0738AC" w:rsidR="2C0738AC">
        <w:rPr>
          <w:rFonts w:ascii="Times New Roman" w:hAnsi="Times New Roman"/>
          <w:sz w:val="24"/>
          <w:szCs w:val="24"/>
        </w:rPr>
        <w:t xml:space="preserve">, </w:t>
      </w:r>
      <w:r w:rsidRPr="2C0738AC" w:rsidR="2C0738AC">
        <w:rPr>
          <w:rFonts w:ascii="Times New Roman" w:hAnsi="Times New Roman"/>
          <w:sz w:val="24"/>
          <w:szCs w:val="24"/>
        </w:rPr>
        <w:t>workforce</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reduction</w:t>
      </w:r>
      <w:r w:rsidRPr="2C0738AC" w:rsidR="2C0738AC">
        <w:rPr>
          <w:rFonts w:ascii="Times New Roman" w:hAnsi="Times New Roman"/>
          <w:sz w:val="24"/>
          <w:szCs w:val="24"/>
        </w:rPr>
        <w:t xml:space="preserve"> e AI. Cada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catalogada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data do </w:t>
      </w:r>
      <w:r w:rsidRPr="2C0738AC" w:rsidR="2C0738AC">
        <w:rPr>
          <w:rFonts w:ascii="Times New Roman" w:hAnsi="Times New Roman"/>
          <w:sz w:val="24"/>
          <w:szCs w:val="24"/>
        </w:rPr>
        <w:t>anúncio</w:t>
      </w:r>
      <w:r w:rsidRPr="2C0738AC" w:rsidR="2C0738AC">
        <w:rPr>
          <w:rFonts w:ascii="Times New Roman" w:hAnsi="Times New Roman"/>
          <w:sz w:val="24"/>
          <w:szCs w:val="24"/>
        </w:rPr>
        <w:t xml:space="preserve">, </w:t>
      </w:r>
      <w:r w:rsidRPr="2C0738AC" w:rsidR="2C0738AC">
        <w:rPr>
          <w:rFonts w:ascii="Times New Roman" w:hAnsi="Times New Roman"/>
          <w:sz w:val="24"/>
          <w:szCs w:val="24"/>
        </w:rPr>
        <w:t>número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afetados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anúncio</w:t>
      </w:r>
      <w:r w:rsidRPr="2C0738AC" w:rsidR="2C0738AC">
        <w:rPr>
          <w:rFonts w:ascii="Times New Roman" w:hAnsi="Times New Roman"/>
          <w:sz w:val="24"/>
          <w:szCs w:val="24"/>
        </w:rPr>
        <w:t xml:space="preserve"> e </w:t>
      </w:r>
      <w:r w:rsidRPr="2C0738AC" w:rsidR="2C0738AC">
        <w:rPr>
          <w:rFonts w:ascii="Times New Roman" w:hAnsi="Times New Roman"/>
          <w:sz w:val="24"/>
          <w:szCs w:val="24"/>
        </w:rPr>
        <w:t>texto</w:t>
      </w:r>
      <w:r w:rsidRPr="2C0738AC" w:rsidR="2C0738AC">
        <w:rPr>
          <w:rFonts w:ascii="Times New Roman" w:hAnsi="Times New Roman"/>
          <w:sz w:val="24"/>
          <w:szCs w:val="24"/>
        </w:rPr>
        <w:t xml:space="preserve"> integral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apresentada</w:t>
      </w:r>
      <w:r w:rsidRPr="2C0738AC" w:rsidR="2C0738AC">
        <w:rPr>
          <w:rFonts w:ascii="Times New Roman" w:hAnsi="Times New Roman"/>
          <w:sz w:val="24"/>
          <w:szCs w:val="24"/>
        </w:rPr>
        <w:t xml:space="preserve">. O </w:t>
      </w:r>
      <w:r w:rsidRPr="2C0738AC" w:rsidR="2C0738AC">
        <w:rPr>
          <w:rFonts w:ascii="Times New Roman" w:hAnsi="Times New Roman"/>
          <w:sz w:val="24"/>
          <w:szCs w:val="24"/>
        </w:rPr>
        <w:t>sistema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catalogação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organizar</w:t>
      </w:r>
      <w:r w:rsidRPr="2C0738AC" w:rsidR="2C0738AC">
        <w:rPr>
          <w:rFonts w:ascii="Times New Roman" w:hAnsi="Times New Roman"/>
          <w:sz w:val="24"/>
          <w:szCs w:val="24"/>
        </w:rPr>
        <w:t xml:space="preserve"> o corpus de forma a </w:t>
      </w:r>
      <w:r w:rsidRPr="2C0738AC" w:rsidR="2C0738AC">
        <w:rPr>
          <w:rFonts w:ascii="Times New Roman" w:hAnsi="Times New Roman"/>
          <w:sz w:val="24"/>
          <w:szCs w:val="24"/>
        </w:rPr>
        <w:t>facilitar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posterior e a </w:t>
      </w:r>
      <w:r w:rsidRPr="2C0738AC" w:rsidR="2C0738AC">
        <w:rPr>
          <w:rFonts w:ascii="Times New Roman" w:hAnsi="Times New Roman"/>
          <w:sz w:val="24"/>
          <w:szCs w:val="24"/>
        </w:rPr>
        <w:t>comparação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casos</w:t>
      </w:r>
      <w:r w:rsidRPr="2C0738AC" w:rsidR="2C0738AC">
        <w:rPr>
          <w:rFonts w:ascii="Times New Roman" w:hAnsi="Times New Roman"/>
          <w:sz w:val="24"/>
          <w:szCs w:val="24"/>
        </w:rPr>
        <w:t>.</w:t>
      </w:r>
    </w:p>
    <w:p w:rsidR="2C0738AC" w:rsidP="2C0738AC" w:rsidRDefault="2C0738AC" w14:paraId="77FC6562" w14:textId="5EA65311">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BAB0655" wp14:textId="77777777">
      <w:pPr>
        <w:spacing w:before="0" w:beforeAutospacing="off" w:after="0" w:afterAutospacing="off"/>
        <w:jc w:val="left"/>
      </w:pPr>
      <w:r w:rsidRPr="2C0738AC" w:rsidR="2C0738AC">
        <w:rPr>
          <w:rFonts w:ascii="Times New Roman" w:hAnsi="Times New Roman"/>
          <w:b w:val="1"/>
          <w:bCs w:val="1"/>
          <w:sz w:val="24"/>
          <w:szCs w:val="24"/>
        </w:rPr>
        <w:t xml:space="preserve">3.4 </w:t>
      </w:r>
      <w:r w:rsidRPr="2C0738AC" w:rsidR="2C0738AC">
        <w:rPr>
          <w:rFonts w:ascii="Times New Roman" w:hAnsi="Times New Roman"/>
          <w:b w:val="1"/>
          <w:bCs w:val="1"/>
          <w:sz w:val="24"/>
          <w:szCs w:val="24"/>
        </w:rPr>
        <w:t>Procedimentos</w:t>
      </w:r>
      <w:r w:rsidRPr="2C0738AC" w:rsidR="2C0738AC">
        <w:rPr>
          <w:rFonts w:ascii="Times New Roman" w:hAnsi="Times New Roman"/>
          <w:b w:val="1"/>
          <w:bCs w:val="1"/>
          <w:sz w:val="24"/>
          <w:szCs w:val="24"/>
        </w:rPr>
        <w:t xml:space="preserve"> de </w:t>
      </w:r>
      <w:r w:rsidRPr="2C0738AC" w:rsidR="2C0738AC">
        <w:rPr>
          <w:rFonts w:ascii="Times New Roman" w:hAnsi="Times New Roman"/>
          <w:b w:val="1"/>
          <w:bCs w:val="1"/>
          <w:sz w:val="24"/>
          <w:szCs w:val="24"/>
        </w:rPr>
        <w:t>Análise</w:t>
      </w:r>
      <w:r w:rsidRPr="2C0738AC" w:rsidR="2C0738AC">
        <w:rPr>
          <w:rFonts w:ascii="Times New Roman" w:hAnsi="Times New Roman"/>
          <w:b w:val="1"/>
          <w:bCs w:val="1"/>
          <w:sz w:val="24"/>
          <w:szCs w:val="24"/>
        </w:rPr>
        <w:t xml:space="preserve"> de Dados</w:t>
      </w:r>
    </w:p>
    <w:p xmlns:wp14="http://schemas.microsoft.com/office/word/2010/wordml" w:rsidP="2C0738AC" w14:paraId="2C61CC1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técnica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w:t>
      </w:r>
      <w:r w:rsidRPr="2C0738AC" w:rsidR="2C0738AC">
        <w:rPr>
          <w:rFonts w:ascii="Times New Roman" w:hAnsi="Times New Roman"/>
          <w:sz w:val="24"/>
          <w:szCs w:val="24"/>
        </w:rPr>
        <w:t>fases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proposto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Bardin (2016). 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fase</w:t>
      </w:r>
      <w:r w:rsidRPr="2C0738AC" w:rsidR="2C0738AC">
        <w:rPr>
          <w:rFonts w:ascii="Times New Roman" w:hAnsi="Times New Roman"/>
          <w:sz w:val="24"/>
          <w:szCs w:val="24"/>
        </w:rPr>
        <w:t xml:space="preserve">, </w:t>
      </w:r>
      <w:r w:rsidRPr="2C0738AC" w:rsidR="2C0738AC">
        <w:rPr>
          <w:rFonts w:ascii="Times New Roman" w:hAnsi="Times New Roman"/>
          <w:sz w:val="24"/>
          <w:szCs w:val="24"/>
        </w:rPr>
        <w:t>denominada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consistiu</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leitura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flutuante</w:t>
      </w:r>
      <w:r w:rsidRPr="2C0738AC" w:rsidR="2C0738AC">
        <w:rPr>
          <w:rFonts w:ascii="Times New Roman" w:hAnsi="Times New Roman"/>
          <w:sz w:val="24"/>
          <w:szCs w:val="24"/>
        </w:rPr>
        <w:t xml:space="preserve"> do corpus de dados,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materiais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submetidos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w:t>
      </w:r>
      <w:r w:rsidRPr="2C0738AC" w:rsidR="2C0738AC">
        <w:rPr>
          <w:rFonts w:ascii="Times New Roman" w:hAnsi="Times New Roman"/>
          <w:sz w:val="24"/>
          <w:szCs w:val="24"/>
        </w:rPr>
        <w:t xml:space="preserve">. Durante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fase</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temas</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emergentes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estabelecidos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parâmetros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organização</w:t>
      </w:r>
      <w:r w:rsidRPr="2C0738AC" w:rsidR="2C0738AC">
        <w:rPr>
          <w:rFonts w:ascii="Times New Roman" w:hAnsi="Times New Roman"/>
          <w:sz w:val="24"/>
          <w:szCs w:val="24"/>
        </w:rPr>
        <w:t xml:space="preserve"> do material. A </w:t>
      </w:r>
      <w:r w:rsidRPr="2C0738AC" w:rsidR="2C0738AC">
        <w:rPr>
          <w:rFonts w:ascii="Times New Roman" w:hAnsi="Times New Roman"/>
          <w:sz w:val="24"/>
          <w:szCs w:val="24"/>
        </w:rPr>
        <w:t>definição</w:t>
      </w:r>
      <w:r w:rsidRPr="2C0738AC" w:rsidR="2C0738AC">
        <w:rPr>
          <w:rFonts w:ascii="Times New Roman" w:hAnsi="Times New Roman"/>
          <w:sz w:val="24"/>
          <w:szCs w:val="24"/>
        </w:rPr>
        <w:t xml:space="preserve"> do corpus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orientações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autora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estabelecendo</w:t>
      </w:r>
      <w:r w:rsidRPr="2C0738AC" w:rsidR="2C0738AC">
        <w:rPr>
          <w:rFonts w:ascii="Times New Roman" w:hAnsi="Times New Roman"/>
          <w:sz w:val="24"/>
          <w:szCs w:val="24"/>
        </w:rPr>
        <w:t xml:space="preserve">-se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limites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configuração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documentos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serem</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analisados</w:t>
      </w:r>
      <w:r w:rsidRPr="2C0738AC" w:rsidR="2C0738AC">
        <w:rPr>
          <w:rFonts w:ascii="Times New Roman" w:hAnsi="Times New Roman"/>
          <w:sz w:val="24"/>
          <w:szCs w:val="24"/>
        </w:rPr>
        <w:t>.</w:t>
      </w:r>
    </w:p>
    <w:p xmlns:wp14="http://schemas.microsoft.com/office/word/2010/wordml" w:rsidP="2C0738AC" w14:paraId="02D68F8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fase</w:t>
      </w:r>
      <w:r w:rsidRPr="2C0738AC" w:rsidR="2C0738AC">
        <w:rPr>
          <w:rFonts w:ascii="Times New Roman" w:hAnsi="Times New Roman"/>
          <w:sz w:val="24"/>
          <w:szCs w:val="24"/>
        </w:rPr>
        <w:t xml:space="preserve">, </w:t>
      </w:r>
      <w:r w:rsidRPr="2C0738AC" w:rsidR="2C0738AC">
        <w:rPr>
          <w:rFonts w:ascii="Times New Roman" w:hAnsi="Times New Roman"/>
          <w:sz w:val="24"/>
          <w:szCs w:val="24"/>
        </w:rPr>
        <w:t>denominada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exploração</w:t>
      </w:r>
      <w:r w:rsidRPr="2C0738AC" w:rsidR="2C0738AC">
        <w:rPr>
          <w:rFonts w:ascii="Times New Roman" w:hAnsi="Times New Roman"/>
          <w:sz w:val="24"/>
          <w:szCs w:val="24"/>
        </w:rPr>
        <w:t xml:space="preserve"> do material, </w:t>
      </w:r>
      <w:r w:rsidRPr="2C0738AC" w:rsidR="2C0738AC">
        <w:rPr>
          <w:rFonts w:ascii="Times New Roman" w:hAnsi="Times New Roman"/>
          <w:sz w:val="24"/>
          <w:szCs w:val="24"/>
        </w:rPr>
        <w:t>consistiu</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codificação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categorização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dos dados. O </w:t>
      </w:r>
      <w:r w:rsidRPr="2C0738AC" w:rsidR="2C0738AC">
        <w:rPr>
          <w:rFonts w:ascii="Times New Roman" w:hAnsi="Times New Roman"/>
          <w:sz w:val="24"/>
          <w:szCs w:val="24"/>
        </w:rPr>
        <w:t>processo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codificação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envolveu</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unidades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significado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dentro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as quais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estabelecidos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partir</w:t>
      </w:r>
      <w:r w:rsidRPr="2C0738AC" w:rsidR="2C0738AC">
        <w:rPr>
          <w:rFonts w:ascii="Times New Roman" w:hAnsi="Times New Roman"/>
          <w:sz w:val="24"/>
          <w:szCs w:val="24"/>
        </w:rPr>
        <w:t xml:space="preserve"> do </w:t>
      </w:r>
      <w:r w:rsidRPr="2C0738AC" w:rsidR="2C0738AC">
        <w:rPr>
          <w:rFonts w:ascii="Times New Roman" w:hAnsi="Times New Roman"/>
          <w:sz w:val="24"/>
          <w:szCs w:val="24"/>
        </w:rPr>
        <w:t>referencial</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teórico</w:t>
      </w:r>
      <w:r w:rsidRPr="2C0738AC" w:rsidR="2C0738AC">
        <w:rPr>
          <w:rFonts w:ascii="Times New Roman" w:hAnsi="Times New Roman"/>
          <w:sz w:val="24"/>
          <w:szCs w:val="24"/>
        </w:rPr>
        <w:t xml:space="preserve">. A </w:t>
      </w:r>
      <w:r w:rsidRPr="2C0738AC" w:rsidR="2C0738AC">
        <w:rPr>
          <w:rFonts w:ascii="Times New Roman" w:hAnsi="Times New Roman"/>
          <w:sz w:val="24"/>
          <w:szCs w:val="24"/>
        </w:rPr>
        <w:t>categorização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criação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temáticas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de forma a </w:t>
      </w:r>
      <w:r w:rsidRPr="2C0738AC" w:rsidR="2C0738AC">
        <w:rPr>
          <w:rFonts w:ascii="Times New Roman" w:hAnsi="Times New Roman"/>
          <w:sz w:val="24"/>
          <w:szCs w:val="24"/>
        </w:rPr>
        <w:t>facilitar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Bardin (2016) </w:t>
      </w:r>
      <w:r w:rsidRPr="2C0738AC" w:rsidR="2C0738AC">
        <w:rPr>
          <w:rFonts w:ascii="Times New Roman" w:hAnsi="Times New Roman"/>
          <w:sz w:val="24"/>
          <w:szCs w:val="24"/>
        </w:rPr>
        <w:t>define</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rubrica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congrega</w:t>
      </w:r>
      <w:r w:rsidRPr="2C0738AC" w:rsidR="2C0738AC">
        <w:rPr>
          <w:rFonts w:ascii="Times New Roman" w:hAnsi="Times New Roman"/>
          <w:sz w:val="24"/>
          <w:szCs w:val="24"/>
        </w:rPr>
        <w:t xml:space="preserve"> um grupo de </w:t>
      </w:r>
      <w:r w:rsidRPr="2C0738AC" w:rsidR="2C0738AC">
        <w:rPr>
          <w:rFonts w:ascii="Times New Roman" w:hAnsi="Times New Roman"/>
          <w:sz w:val="24"/>
          <w:szCs w:val="24"/>
        </w:rPr>
        <w:t>elementos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definidos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construção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partir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prévia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emergir</w:t>
      </w:r>
      <w:r w:rsidRPr="2C0738AC" w:rsidR="2C0738AC">
        <w:rPr>
          <w:rFonts w:ascii="Times New Roman" w:hAnsi="Times New Roman"/>
          <w:sz w:val="24"/>
          <w:szCs w:val="24"/>
        </w:rPr>
        <w:t xml:space="preserve"> dos dados.</w:t>
      </w:r>
    </w:p>
    <w:p xmlns:wp14="http://schemas.microsoft.com/office/word/2010/wordml" w:rsidP="2C0738AC" w14:paraId="636897F8"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criadas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incluem</w:t>
      </w:r>
      <w:r w:rsidRPr="2C0738AC" w:rsidR="2C0738AC">
        <w:rPr>
          <w:rFonts w:ascii="Times New Roman" w:hAnsi="Times New Roman"/>
          <w:sz w:val="24"/>
          <w:szCs w:val="24"/>
        </w:rPr>
        <w:t xml:space="preserve"> seis </w:t>
      </w:r>
      <w:r w:rsidRPr="2C0738AC" w:rsidR="2C0738AC">
        <w:rPr>
          <w:rFonts w:ascii="Times New Roman" w:hAnsi="Times New Roman"/>
          <w:sz w:val="24"/>
          <w:szCs w:val="24"/>
        </w:rPr>
        <w:t>dimensões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distingue </w:t>
      </w:r>
      <w:r w:rsidRPr="2C0738AC" w:rsidR="2C0738AC">
        <w:rPr>
          <w:rFonts w:ascii="Times New Roman" w:hAnsi="Times New Roman"/>
          <w:sz w:val="24"/>
          <w:szCs w:val="24"/>
        </w:rPr>
        <w:t>situações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é </w:t>
      </w:r>
      <w:r w:rsidRPr="2C0738AC" w:rsidR="2C0738AC">
        <w:rPr>
          <w:rFonts w:ascii="Times New Roman" w:hAnsi="Times New Roman"/>
          <w:sz w:val="24"/>
          <w:szCs w:val="24"/>
        </w:rPr>
        <w:t>apresentada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causa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daquelas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figura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contributivo</w:t>
      </w:r>
      <w:r w:rsidRPr="2C0738AC" w:rsidR="2C0738AC">
        <w:rPr>
          <w:rFonts w:ascii="Times New Roman" w:hAnsi="Times New Roman"/>
          <w:sz w:val="24"/>
          <w:szCs w:val="24"/>
        </w:rPr>
        <w:t xml:space="preserve"> entre outros. 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presença</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incluem</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quantitativas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A </w:t>
      </w:r>
      <w:r w:rsidRPr="2C0738AC" w:rsidR="2C0738AC">
        <w:rPr>
          <w:rFonts w:ascii="Times New Roman" w:hAnsi="Times New Roman"/>
          <w:sz w:val="24"/>
          <w:szCs w:val="24"/>
        </w:rPr>
        <w:t>terceira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anúncio</w:t>
      </w:r>
      <w:r w:rsidRPr="2C0738AC" w:rsidR="2C0738AC">
        <w:rPr>
          <w:rFonts w:ascii="Times New Roman" w:hAnsi="Times New Roman"/>
          <w:sz w:val="24"/>
          <w:szCs w:val="24"/>
        </w:rPr>
        <w:t xml:space="preserve">, </w:t>
      </w:r>
      <w:r w:rsidRPr="2C0738AC" w:rsidR="2C0738AC">
        <w:rPr>
          <w:rFonts w:ascii="Times New Roman" w:hAnsi="Times New Roman"/>
          <w:sz w:val="24"/>
          <w:szCs w:val="24"/>
        </w:rPr>
        <w:t>examina</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lucratividade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e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verificar</w:t>
      </w:r>
      <w:r w:rsidRPr="2C0738AC" w:rsidR="2C0738AC">
        <w:rPr>
          <w:rFonts w:ascii="Times New Roman" w:hAnsi="Times New Roman"/>
          <w:sz w:val="24"/>
          <w:szCs w:val="24"/>
        </w:rPr>
        <w:t xml:space="preserve"> se </w:t>
      </w:r>
      <w:r w:rsidRPr="2C0738AC" w:rsidR="2C0738AC">
        <w:rPr>
          <w:rFonts w:ascii="Times New Roman" w:hAnsi="Times New Roman"/>
          <w:sz w:val="24"/>
          <w:szCs w:val="24"/>
        </w:rPr>
        <w:t>havia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quarta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prévia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intensivamente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erro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anterior. A quinta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simultâneos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verifica</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sexta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espectro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vai</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à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w:t>
      </w:r>
    </w:p>
    <w:p xmlns:wp14="http://schemas.microsoft.com/office/word/2010/wordml" w:rsidP="2C0738AC" w14:paraId="463EF80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cruzamento</w:t>
      </w:r>
      <w:r w:rsidRPr="2C0738AC" w:rsidR="2C0738AC">
        <w:rPr>
          <w:rFonts w:ascii="Times New Roman" w:hAnsi="Times New Roman"/>
          <w:sz w:val="24"/>
          <w:szCs w:val="24"/>
        </w:rPr>
        <w:t xml:space="preserve"> entre 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e as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revisão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operacionalizado</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Cada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vinculada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explicitamente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um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matriz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orientou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dos dados.</w:t>
      </w:r>
    </w:p>
    <w:p xmlns:wp14="http://schemas.microsoft.com/office/word/2010/wordml" w:rsidP="2C0738AC" w14:paraId="67CB1772"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predominantemente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lente da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se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externalizavam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externa, </w:t>
      </w:r>
      <w:r w:rsidRPr="2C0738AC" w:rsidR="2C0738AC">
        <w:rPr>
          <w:rFonts w:ascii="Times New Roman" w:hAnsi="Times New Roman"/>
          <w:sz w:val="24"/>
          <w:szCs w:val="24"/>
        </w:rPr>
        <w:t>protegendo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assim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mercado. A </w:t>
      </w:r>
      <w:r w:rsidRPr="2C0738AC" w:rsidR="2C0738AC">
        <w:rPr>
          <w:rFonts w:ascii="Times New Roman" w:hAnsi="Times New Roman"/>
          <w:sz w:val="24"/>
          <w:szCs w:val="24"/>
        </w:rPr>
        <w:t>presença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qual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é </w:t>
      </w:r>
      <w:r w:rsidRPr="2C0738AC" w:rsidR="2C0738AC">
        <w:rPr>
          <w:rFonts w:ascii="Times New Roman" w:hAnsi="Times New Roman"/>
          <w:sz w:val="24"/>
          <w:szCs w:val="24"/>
        </w:rPr>
        <w:t>apresentada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utilização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remove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tomador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comportamento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previsto</w:t>
      </w:r>
      <w:r w:rsidRPr="2C0738AC" w:rsidR="2C0738AC">
        <w:rPr>
          <w:rFonts w:ascii="Times New Roman" w:hAnsi="Times New Roman"/>
          <w:sz w:val="24"/>
          <w:szCs w:val="24"/>
        </w:rPr>
        <w:t xml:space="preserve"> pela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proteger</w:t>
      </w:r>
      <w:r w:rsidRPr="2C0738AC" w:rsidR="2C0738AC">
        <w:rPr>
          <w:rFonts w:ascii="Times New Roman" w:hAnsi="Times New Roman"/>
          <w:sz w:val="24"/>
          <w:szCs w:val="24"/>
        </w:rPr>
        <w:t xml:space="preserve">-se de </w:t>
      </w:r>
      <w:r w:rsidRPr="2C0738AC" w:rsidR="2C0738AC">
        <w:rPr>
          <w:rFonts w:ascii="Times New Roman" w:hAnsi="Times New Roman"/>
          <w:sz w:val="24"/>
          <w:szCs w:val="24"/>
        </w:rPr>
        <w:t>responsabilização</w:t>
      </w:r>
      <w:r w:rsidRPr="2C0738AC" w:rsidR="2C0738AC">
        <w:rPr>
          <w:rFonts w:ascii="Times New Roman" w:hAnsi="Times New Roman"/>
          <w:sz w:val="24"/>
          <w:szCs w:val="24"/>
        </w:rPr>
        <w:t>.</w:t>
      </w:r>
    </w:p>
    <w:p xmlns:wp14="http://schemas.microsoft.com/office/word/2010/wordml" w:rsidP="2C0738AC" w14:paraId="66C8041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presença</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fundamentada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causa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confirma</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proposicao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traduzem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mensuráveis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verificação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contra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distancia</w:t>
      </w:r>
      <w:r w:rsidRPr="2C0738AC" w:rsidR="2C0738AC">
        <w:rPr>
          <w:rFonts w:ascii="Times New Roman" w:hAnsi="Times New Roman"/>
          <w:sz w:val="24"/>
          <w:szCs w:val="24"/>
        </w:rPr>
        <w:t xml:space="preserve"> entre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w:t>
      </w:r>
    </w:p>
    <w:p xmlns:wp14="http://schemas.microsoft.com/office/word/2010/wordml" w:rsidP="2C0738AC" w14:paraId="35285908"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terceira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e da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governança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reduzir</w:t>
      </w:r>
      <w:r w:rsidRPr="2C0738AC" w:rsidR="2C0738AC">
        <w:rPr>
          <w:rFonts w:ascii="Times New Roman" w:hAnsi="Times New Roman"/>
          <w:sz w:val="24"/>
          <w:szCs w:val="24"/>
        </w:rPr>
        <w:t xml:space="preserve"> custos e </w:t>
      </w:r>
      <w:r w:rsidRPr="2C0738AC" w:rsidR="2C0738AC">
        <w:rPr>
          <w:rFonts w:ascii="Times New Roman" w:hAnsi="Times New Roman"/>
          <w:sz w:val="24"/>
          <w:szCs w:val="24"/>
        </w:rPr>
        <w:t>melhorar</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(1986),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dos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dificuldades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questiona</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w:t>
      </w:r>
    </w:p>
    <w:p xmlns:wp14="http://schemas.microsoft.com/office/word/2010/wordml" w:rsidP="2C0738AC" w14:paraId="737EBFCB"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quarta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prévia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falha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planejamento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atribuída</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pós-demissões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w:t>
      </w:r>
      <w:r w:rsidRPr="2C0738AC" w:rsidR="2C0738AC">
        <w:rPr>
          <w:rFonts w:ascii="Times New Roman" w:hAnsi="Times New Roman"/>
          <w:sz w:val="24"/>
          <w:szCs w:val="24"/>
        </w:rPr>
        <w:t xml:space="preserve">-pandemia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varias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de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deveria</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valorizado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o framework VRIN.</w:t>
      </w:r>
    </w:p>
    <w:p xmlns:wp14="http://schemas.microsoft.com/office/word/2010/wordml" w:rsidP="2C0738AC" w14:paraId="0F2964E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quinta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simultâneos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atraves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promover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alocação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preferir</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manutenção</w:t>
      </w:r>
      <w:r w:rsidRPr="2C0738AC" w:rsidR="2C0738AC">
        <w:rPr>
          <w:rFonts w:ascii="Times New Roman" w:hAnsi="Times New Roman"/>
          <w:sz w:val="24"/>
          <w:szCs w:val="24"/>
        </w:rPr>
        <w:t xml:space="preserve"> de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destruir</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valiosos</w:t>
      </w:r>
      <w:r w:rsidRPr="2C0738AC" w:rsidR="2C0738AC">
        <w:rPr>
          <w:rFonts w:ascii="Times New Roman" w:hAnsi="Times New Roman"/>
          <w:sz w:val="24"/>
          <w:szCs w:val="24"/>
        </w:rPr>
        <w:t>.</w:t>
      </w:r>
    </w:p>
    <w:p xmlns:wp14="http://schemas.microsoft.com/office/word/2010/wordml" w:rsidP="2C0738AC" w14:paraId="1E4F5E07"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sexta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atraves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Fairclough (2003), e da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espectro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vai</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à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classificar</w:t>
      </w:r>
      <w:r w:rsidRPr="2C0738AC" w:rsidR="2C0738AC">
        <w:rPr>
          <w:rFonts w:ascii="Times New Roman" w:hAnsi="Times New Roman"/>
          <w:sz w:val="24"/>
          <w:szCs w:val="24"/>
        </w:rPr>
        <w:t xml:space="preserve"> o </w:t>
      </w:r>
      <w:r w:rsidRPr="2C0738AC" w:rsidR="2C0738AC">
        <w:rPr>
          <w:rFonts w:ascii="Times New Roman" w:hAnsi="Times New Roman"/>
          <w:sz w:val="24"/>
          <w:szCs w:val="24"/>
        </w:rPr>
        <w:t>grau</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externalização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O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mecanismo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proteção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previsto</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w:t>
      </w:r>
    </w:p>
    <w:p xmlns:wp14="http://schemas.microsoft.com/office/word/2010/wordml" w:rsidP="2C0738AC" w14:paraId="0807BEC5"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cruzamento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teórico-empírico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responder à </w:t>
      </w:r>
      <w:r w:rsidRPr="2C0738AC" w:rsidR="2C0738AC">
        <w:rPr>
          <w:rFonts w:ascii="Times New Roman" w:hAnsi="Times New Roman"/>
          <w:sz w:val="24"/>
          <w:szCs w:val="24"/>
        </w:rPr>
        <w:t>pergunta</w:t>
      </w:r>
      <w:r w:rsidRPr="2C0738AC" w:rsidR="2C0738AC">
        <w:rPr>
          <w:rFonts w:ascii="Times New Roman" w:hAnsi="Times New Roman"/>
          <w:sz w:val="24"/>
          <w:szCs w:val="24"/>
        </w:rPr>
        <w:t xml:space="preserve"> central da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fundamentada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garantindo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fosse </w:t>
      </w:r>
      <w:r w:rsidRPr="2C0738AC" w:rsidR="2C0738AC">
        <w:rPr>
          <w:rFonts w:ascii="Times New Roman" w:hAnsi="Times New Roman"/>
          <w:sz w:val="24"/>
          <w:szCs w:val="24"/>
        </w:rPr>
        <w:t>interpretado</w:t>
      </w:r>
      <w:r w:rsidRPr="2C0738AC" w:rsidR="2C0738AC">
        <w:rPr>
          <w:rFonts w:ascii="Times New Roman" w:hAnsi="Times New Roman"/>
          <w:sz w:val="24"/>
          <w:szCs w:val="24"/>
        </w:rPr>
        <w:t xml:space="preserve"> à luz de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consolidados</w:t>
      </w:r>
      <w:r w:rsidRPr="2C0738AC" w:rsidR="2C0738AC">
        <w:rPr>
          <w:rFonts w:ascii="Times New Roman" w:hAnsi="Times New Roman"/>
          <w:sz w:val="24"/>
          <w:szCs w:val="24"/>
        </w:rPr>
        <w:t>.</w:t>
      </w:r>
    </w:p>
    <w:p w:rsidR="2C0738AC" w:rsidP="2C0738AC" w:rsidRDefault="2C0738AC" w14:paraId="001086CA" w14:textId="138FAB4B">
      <w:pPr>
        <w:pStyle w:val="Normal"/>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480310EF"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3.5 Quadro </w:t>
      </w:r>
      <w:r w:rsidRPr="2C0738AC" w:rsidR="2C0738AC">
        <w:rPr>
          <w:rFonts w:ascii="Times New Roman" w:hAnsi="Times New Roman"/>
          <w:b w:val="1"/>
          <w:bCs w:val="1"/>
          <w:sz w:val="24"/>
          <w:szCs w:val="24"/>
        </w:rPr>
        <w:t>Metodológico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Resumido</w:t>
      </w:r>
    </w:p>
    <w:p xmlns:wp14="http://schemas.microsoft.com/office/word/2010/wordml" w:rsidP="2C0738AC" w14:paraId="10AEC279" wp14:textId="77777777">
      <w:pPr>
        <w:spacing w:before="0" w:beforeAutospacing="off" w:after="0" w:afterAutospacing="off" w:line="240" w:lineRule="auto"/>
        <w:ind w:firstLine="709"/>
        <w:jc w:val="both"/>
      </w:pPr>
      <w:r w:rsidRPr="62742B16" w:rsidR="2C0738AC">
        <w:rPr>
          <w:rFonts w:ascii="Times New Roman" w:hAnsi="Times New Roman"/>
          <w:sz w:val="24"/>
          <w:szCs w:val="24"/>
        </w:rPr>
        <w:t xml:space="preserve">A </w:t>
      </w:r>
      <w:r w:rsidRPr="62742B16" w:rsidR="2C0738AC">
        <w:rPr>
          <w:rFonts w:ascii="Times New Roman" w:hAnsi="Times New Roman"/>
          <w:sz w:val="24"/>
          <w:szCs w:val="24"/>
        </w:rPr>
        <w:t>tabela</w:t>
      </w:r>
      <w:r w:rsidRPr="62742B16" w:rsidR="2C0738AC">
        <w:rPr>
          <w:rFonts w:ascii="Times New Roman" w:hAnsi="Times New Roman"/>
          <w:sz w:val="24"/>
          <w:szCs w:val="24"/>
        </w:rPr>
        <w:t xml:space="preserve"> a </w:t>
      </w:r>
      <w:r w:rsidRPr="62742B16" w:rsidR="2C0738AC">
        <w:rPr>
          <w:rFonts w:ascii="Times New Roman" w:hAnsi="Times New Roman"/>
          <w:sz w:val="24"/>
          <w:szCs w:val="24"/>
        </w:rPr>
        <w:t>seguir</w:t>
      </w:r>
      <w:r w:rsidRPr="62742B16" w:rsidR="2C0738AC">
        <w:rPr>
          <w:rFonts w:ascii="Times New Roman" w:hAnsi="Times New Roman"/>
          <w:sz w:val="24"/>
          <w:szCs w:val="24"/>
        </w:rPr>
        <w:t xml:space="preserve"> </w:t>
      </w:r>
      <w:r w:rsidRPr="62742B16" w:rsidR="2C0738AC">
        <w:rPr>
          <w:rFonts w:ascii="Times New Roman" w:hAnsi="Times New Roman"/>
          <w:sz w:val="24"/>
          <w:szCs w:val="24"/>
        </w:rPr>
        <w:t>sintetiza</w:t>
      </w:r>
      <w:r w:rsidRPr="62742B16" w:rsidR="2C0738AC">
        <w:rPr>
          <w:rFonts w:ascii="Times New Roman" w:hAnsi="Times New Roman"/>
          <w:sz w:val="24"/>
          <w:szCs w:val="24"/>
        </w:rPr>
        <w:t xml:space="preserve"> </w:t>
      </w:r>
      <w:r w:rsidRPr="62742B16" w:rsidR="2C0738AC">
        <w:rPr>
          <w:rFonts w:ascii="Times New Roman" w:hAnsi="Times New Roman"/>
          <w:sz w:val="24"/>
          <w:szCs w:val="24"/>
        </w:rPr>
        <w:t>os</w:t>
      </w:r>
      <w:r w:rsidRPr="62742B16" w:rsidR="2C0738AC">
        <w:rPr>
          <w:rFonts w:ascii="Times New Roman" w:hAnsi="Times New Roman"/>
          <w:sz w:val="24"/>
          <w:szCs w:val="24"/>
        </w:rPr>
        <w:t xml:space="preserve"> </w:t>
      </w:r>
      <w:r w:rsidRPr="62742B16" w:rsidR="2C0738AC">
        <w:rPr>
          <w:rFonts w:ascii="Times New Roman" w:hAnsi="Times New Roman"/>
          <w:sz w:val="24"/>
          <w:szCs w:val="24"/>
        </w:rPr>
        <w:t>principais</w:t>
      </w:r>
      <w:r w:rsidRPr="62742B16" w:rsidR="2C0738AC">
        <w:rPr>
          <w:rFonts w:ascii="Times New Roman" w:hAnsi="Times New Roman"/>
          <w:sz w:val="24"/>
          <w:szCs w:val="24"/>
        </w:rPr>
        <w:t xml:space="preserve"> </w:t>
      </w:r>
      <w:r w:rsidRPr="62742B16" w:rsidR="2C0738AC">
        <w:rPr>
          <w:rFonts w:ascii="Times New Roman" w:hAnsi="Times New Roman"/>
          <w:sz w:val="24"/>
          <w:szCs w:val="24"/>
        </w:rPr>
        <w:t>aspectos</w:t>
      </w:r>
      <w:r w:rsidRPr="62742B16" w:rsidR="2C0738AC">
        <w:rPr>
          <w:rFonts w:ascii="Times New Roman" w:hAnsi="Times New Roman"/>
          <w:sz w:val="24"/>
          <w:szCs w:val="24"/>
        </w:rPr>
        <w:t xml:space="preserve"> </w:t>
      </w:r>
      <w:r w:rsidRPr="62742B16" w:rsidR="2C0738AC">
        <w:rPr>
          <w:rFonts w:ascii="Times New Roman" w:hAnsi="Times New Roman"/>
          <w:sz w:val="24"/>
          <w:szCs w:val="24"/>
        </w:rPr>
        <w:t>metodológicos</w:t>
      </w:r>
      <w:r w:rsidRPr="62742B16" w:rsidR="2C0738AC">
        <w:rPr>
          <w:rFonts w:ascii="Times New Roman" w:hAnsi="Times New Roman"/>
          <w:sz w:val="24"/>
          <w:szCs w:val="24"/>
        </w:rPr>
        <w:t xml:space="preserve"> do </w:t>
      </w:r>
      <w:r w:rsidRPr="62742B16" w:rsidR="2C0738AC">
        <w:rPr>
          <w:rFonts w:ascii="Times New Roman" w:hAnsi="Times New Roman"/>
          <w:sz w:val="24"/>
          <w:szCs w:val="24"/>
        </w:rPr>
        <w:t>estudo</w:t>
      </w:r>
      <w:r w:rsidRPr="62742B16" w:rsidR="2C0738AC">
        <w:rPr>
          <w:rFonts w:ascii="Times New Roman" w:hAnsi="Times New Roman"/>
          <w:sz w:val="24"/>
          <w:szCs w:val="24"/>
        </w:rPr>
        <w:t>.</w:t>
      </w:r>
    </w:p>
    <w:p w:rsidR="62742B16" w:rsidP="62742B16" w:rsidRDefault="62742B16" w14:paraId="58E12716" w14:textId="69AE4A82">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jc w:val="left"/>
        <w:tblLook w:val="06A0" w:firstRow="1" w:lastRow="0" w:firstColumn="1" w:lastColumn="0" w:noHBand="1" w:noVBand="1"/>
      </w:tblPr>
      <w:tblGrid>
        <w:gridCol w:w="2925"/>
        <w:gridCol w:w="2925"/>
      </w:tblGrid>
      <w:tr w:rsidR="2C0738AC" w:rsidTr="2C0738AC" w14:paraId="6AA02A86">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302AC10C" w14:textId="45033A49">
            <w:pPr>
              <w:spacing w:before="0" w:beforeAutospacing="off" w:after="0" w:afterAutospacing="off" w:line="240" w:lineRule="auto"/>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Aspecto</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0CEDDD69" w14:textId="1AB0CB54">
            <w:pPr>
              <w:spacing w:before="0" w:beforeAutospacing="off" w:after="0" w:afterAutospacing="off" w:line="240" w:lineRule="auto"/>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Especificação</w:t>
            </w:r>
          </w:p>
        </w:tc>
      </w:tr>
      <w:tr w:rsidR="2C0738AC" w:rsidTr="2C0738AC" w14:paraId="61BAE482">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0052276B" w14:textId="22A3B6FF">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Abordagem</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342362D3" w14:textId="57B2BFA0">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Qualitativa</w:t>
            </w:r>
          </w:p>
        </w:tc>
      </w:tr>
      <w:tr w:rsidR="2C0738AC" w:rsidTr="2C0738AC" w14:paraId="17A7CC3E">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7556D98C" w14:textId="4F96841A">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Natureza</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1BD1BED3" w14:textId="23D4FE1D">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Exploratória e descritiva</w:t>
            </w:r>
          </w:p>
        </w:tc>
      </w:tr>
      <w:tr w:rsidR="2C0738AC" w:rsidTr="2C0738AC" w14:paraId="3B376CF5">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1761F3DE" w14:textId="6FCC9AF9">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Procedimento</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68FF4EB5" w14:textId="5B654798">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Pesquisa documental + Análise de conteúdo</w:t>
            </w:r>
          </w:p>
        </w:tc>
      </w:tr>
      <w:tr w:rsidR="2C0738AC" w:rsidTr="2C0738AC" w14:paraId="75D6C19C">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1075300D" w14:textId="0C0EF8E9">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Corpus de análise</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116000C4" w14:textId="744B7D61">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Declarações de CEOs,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earnings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calls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comunicados corporativos, reportagens especializadas</w:t>
            </w:r>
          </w:p>
        </w:tc>
      </w:tr>
      <w:tr w:rsidR="2C0738AC" w:rsidTr="2C0738AC" w14:paraId="0B09B59F">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62F16C5C" w14:textId="53477240">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Período</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75834585" w14:textId="7E1468E2">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2023-2026</w:t>
            </w:r>
          </w:p>
        </w:tc>
      </w:tr>
      <w:tr w:rsidR="2C0738AC" w:rsidTr="2C0738AC" w14:paraId="7B6E654F">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794E2A08" w14:textId="56D22F6B">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Empresas analisadas</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10685397" w14:textId="6124756E">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Dropbox, Block, Cisco, IBM</w:t>
            </w:r>
          </w:p>
        </w:tc>
      </w:tr>
      <w:tr w:rsidR="2C0738AC" w:rsidTr="2C0738AC" w14:paraId="16667FC4">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13A4BC06" w14:textId="2E19A219">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Técnica de análise</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717E30DA" w14:textId="503D69D3">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Análise de Conteúdo (Bardin, 2016)</w:t>
            </w:r>
          </w:p>
        </w:tc>
      </w:tr>
      <w:tr w:rsidR="2C0738AC" w:rsidTr="2C0738AC" w14:paraId="093ECAE4">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5AF6E770" w14:textId="6E1A90B2">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Categorias</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2A5D461F" w14:textId="3DDC4EE4">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6 categorias temáticas</w:t>
            </w:r>
          </w:p>
        </w:tc>
      </w:tr>
      <w:tr w:rsidR="2C0738AC" w:rsidTr="2C0738AC" w14:paraId="0785CDEA">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53996DD5" w14:textId="5700AF05">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Framework teórico</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7430D6CE" w14:textId="5A4AE95C">
            <w:pPr>
              <w:spacing w:before="0" w:beforeAutospacing="off" w:after="0" w:afterAutospacing="off" w:line="240"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Teoria da Agência, RBV, Paradoxo de Solow</w:t>
            </w:r>
          </w:p>
        </w:tc>
      </w:tr>
    </w:tbl>
    <w:p w:rsidR="2C0738AC" w:rsidP="2C0738AC" w:rsidRDefault="2C0738AC" w14:paraId="211423B1" w14:textId="5D0DF497">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51A520CC" w14:textId="085F7265">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3FD2A9C1" w14:textId="58F5F887">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693CC83"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3.6 </w:t>
      </w:r>
      <w:r w:rsidRPr="2C0738AC" w:rsidR="2C0738AC">
        <w:rPr>
          <w:rFonts w:ascii="Times New Roman" w:hAnsi="Times New Roman"/>
          <w:b w:val="1"/>
          <w:bCs w:val="1"/>
          <w:sz w:val="24"/>
          <w:szCs w:val="24"/>
        </w:rPr>
        <w:t>Limitações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Metodológicas</w:t>
      </w:r>
    </w:p>
    <w:p xmlns:wp14="http://schemas.microsoft.com/office/word/2010/wordml" w:rsidP="2C0738AC" w14:paraId="3C28335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devem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reconhecidas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garantir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adequada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concentração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setor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o qual </w:t>
      </w:r>
      <w:r w:rsidRPr="2C0738AC" w:rsidR="2C0738AC">
        <w:rPr>
          <w:rFonts w:ascii="Times New Roman" w:hAnsi="Times New Roman"/>
          <w:sz w:val="24"/>
          <w:szCs w:val="24"/>
        </w:rPr>
        <w:t>restringe</w:t>
      </w:r>
      <w:r w:rsidRPr="2C0738AC" w:rsidR="2C0738AC">
        <w:rPr>
          <w:rFonts w:ascii="Times New Roman" w:hAnsi="Times New Roman"/>
          <w:sz w:val="24"/>
          <w:szCs w:val="24"/>
        </w:rPr>
        <w:t xml:space="preserve"> a </w:t>
      </w:r>
      <w:r w:rsidRPr="2C0738AC" w:rsidR="2C0738AC">
        <w:rPr>
          <w:rFonts w:ascii="Times New Roman" w:hAnsi="Times New Roman"/>
          <w:sz w:val="24"/>
          <w:szCs w:val="24"/>
        </w:rPr>
        <w:t>generalização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para outros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econômicos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dependência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intensivas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e </w:t>
      </w:r>
      <w:r w:rsidRPr="2C0738AC" w:rsidR="2C0738AC">
        <w:rPr>
          <w:rFonts w:ascii="Times New Roman" w:hAnsi="Times New Roman"/>
          <w:sz w:val="24"/>
          <w:szCs w:val="24"/>
        </w:rPr>
        <w:t>exposição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intensa</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tendências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reproduzidas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outros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mitigar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optou</w:t>
      </w:r>
      <w:r w:rsidRPr="2C0738AC" w:rsidR="2C0738AC">
        <w:rPr>
          <w:rFonts w:ascii="Times New Roman" w:hAnsi="Times New Roman"/>
          <w:sz w:val="24"/>
          <w:szCs w:val="24"/>
        </w:rPr>
        <w:t xml:space="preserve">-se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portes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segmentos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dentro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setor</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ampliando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diversidade</w:t>
      </w:r>
      <w:r w:rsidRPr="2C0738AC" w:rsidR="2C0738AC">
        <w:rPr>
          <w:rFonts w:ascii="Times New Roman" w:hAnsi="Times New Roman"/>
          <w:sz w:val="24"/>
          <w:szCs w:val="24"/>
        </w:rPr>
        <w:t xml:space="preserve"> do corpus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comprometer</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coesão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setorial</w:t>
      </w:r>
      <w:r w:rsidRPr="2C0738AC" w:rsidR="2C0738AC">
        <w:rPr>
          <w:rFonts w:ascii="Times New Roman" w:hAnsi="Times New Roman"/>
          <w:sz w:val="24"/>
          <w:szCs w:val="24"/>
        </w:rPr>
        <w:t>.</w:t>
      </w:r>
    </w:p>
    <w:p xmlns:wp14="http://schemas.microsoft.com/office/word/2010/wordml" w:rsidP="2C0738AC" w14:paraId="07D2BB0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dependência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internas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decisórios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disponíveis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pesquisadores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externos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versão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reais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trás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mitigar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utilizou</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triangulação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confrontando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com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objetivos</w:t>
      </w:r>
      <w:r w:rsidRPr="2C0738AC" w:rsidR="2C0738AC">
        <w:rPr>
          <w:rFonts w:ascii="Times New Roman" w:hAnsi="Times New Roman"/>
          <w:sz w:val="24"/>
          <w:szCs w:val="24"/>
        </w:rPr>
        <w:t xml:space="preserve"> e com </w:t>
      </w:r>
      <w:r w:rsidRPr="2C0738AC" w:rsidR="2C0738AC">
        <w:rPr>
          <w:rFonts w:ascii="Times New Roman" w:hAnsi="Times New Roman"/>
          <w:sz w:val="24"/>
          <w:szCs w:val="24"/>
        </w:rPr>
        <w:t>reportagens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jornalistas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tiveram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acesso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complementares</w:t>
      </w:r>
      <w:r w:rsidRPr="2C0738AC" w:rsidR="2C0738AC">
        <w:rPr>
          <w:rFonts w:ascii="Times New Roman" w:hAnsi="Times New Roman"/>
          <w:sz w:val="24"/>
          <w:szCs w:val="24"/>
        </w:rPr>
        <w:t xml:space="preserve">. Yin (2018) </w:t>
      </w:r>
      <w:r w:rsidRPr="2C0738AC" w:rsidR="2C0738AC">
        <w:rPr>
          <w:rFonts w:ascii="Times New Roman" w:hAnsi="Times New Roman"/>
          <w:sz w:val="24"/>
          <w:szCs w:val="24"/>
        </w:rPr>
        <w:t>destaca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triangulação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fortalece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validade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conclusões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combinar</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múltiplas</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evidência</w:t>
      </w:r>
      <w:r w:rsidRPr="2C0738AC" w:rsidR="2C0738AC">
        <w:rPr>
          <w:rFonts w:ascii="Times New Roman" w:hAnsi="Times New Roman"/>
          <w:sz w:val="24"/>
          <w:szCs w:val="24"/>
        </w:rPr>
        <w:t>.</w:t>
      </w:r>
    </w:p>
    <w:p xmlns:wp14="http://schemas.microsoft.com/office/word/2010/wordml" w:rsidP="2C0738AC" w14:paraId="4CFF0649"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terceira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possibilidade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viés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seleção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excluído</w:t>
      </w:r>
      <w:r w:rsidRPr="2C0738AC" w:rsidR="2C0738AC">
        <w:rPr>
          <w:rFonts w:ascii="Times New Roman" w:hAnsi="Times New Roman"/>
          <w:sz w:val="24"/>
          <w:szCs w:val="24"/>
        </w:rPr>
        <w:t xml:space="preserve">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encaixaram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w:t>
      </w:r>
      <w:r w:rsidRPr="2C0738AC" w:rsidR="2C0738AC">
        <w:rPr>
          <w:rFonts w:ascii="Times New Roman" w:hAnsi="Times New Roman"/>
          <w:sz w:val="24"/>
          <w:szCs w:val="24"/>
        </w:rPr>
        <w:t>parâmetros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definidos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minimizar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seleção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definidos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transparente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leitores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avaliem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adequação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amostra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problema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A </w:t>
      </w:r>
      <w:r w:rsidRPr="2C0738AC" w:rsidR="2C0738AC">
        <w:rPr>
          <w:rFonts w:ascii="Times New Roman" w:hAnsi="Times New Roman"/>
          <w:sz w:val="24"/>
          <w:szCs w:val="24"/>
        </w:rPr>
        <w:t>quarta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recente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estudado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formação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abordar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consolidadas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e 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base </w:t>
      </w:r>
      <w:r w:rsidRPr="2C0738AC" w:rsidR="2C0738AC">
        <w:rPr>
          <w:rFonts w:ascii="Times New Roman" w:hAnsi="Times New Roman"/>
          <w:sz w:val="24"/>
          <w:szCs w:val="24"/>
        </w:rPr>
        <w:t>empírica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estabelecida</w:t>
      </w:r>
      <w:r w:rsidRPr="2C0738AC" w:rsidR="2C0738AC">
        <w:rPr>
          <w:rFonts w:ascii="Times New Roman" w:hAnsi="Times New Roman"/>
          <w:sz w:val="24"/>
          <w:szCs w:val="24"/>
        </w:rPr>
        <w:t>.</w:t>
      </w:r>
    </w:p>
    <w:p xmlns:wp14="http://schemas.microsoft.com/office/word/2010/wordml" w:rsidP="2C0738AC" w14:paraId="02EB378F" wp14:textId="77777777">
      <w:pPr>
        <w:spacing w:before="0" w:beforeAutospacing="off" w:after="0" w:afterAutospacing="off"/>
      </w:pPr>
      <w:r>
        <w:br w:type="page"/>
      </w:r>
    </w:p>
    <w:p xmlns:wp14="http://schemas.microsoft.com/office/word/2010/wordml" w:rsidP="2C0738AC" w14:paraId="44FF2166"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 </w:t>
      </w:r>
      <w:r w:rsidRPr="2C0738AC" w:rsidR="2C0738AC">
        <w:rPr>
          <w:rFonts w:ascii="Times New Roman" w:hAnsi="Times New Roman"/>
          <w:b w:val="1"/>
          <w:bCs w:val="1"/>
          <w:sz w:val="24"/>
          <w:szCs w:val="24"/>
        </w:rPr>
        <w:t>Resultados</w:t>
      </w:r>
    </w:p>
    <w:p xmlns:wp14="http://schemas.microsoft.com/office/word/2010/wordml" w:rsidP="2C0738AC" w14:paraId="5B626B6B"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4.1 </w:t>
      </w:r>
      <w:r w:rsidRPr="2C0738AC" w:rsidR="2C0738AC">
        <w:rPr>
          <w:rFonts w:ascii="Times New Roman" w:hAnsi="Times New Roman"/>
          <w:b w:val="1"/>
          <w:bCs w:val="1"/>
          <w:sz w:val="24"/>
          <w:szCs w:val="24"/>
        </w:rPr>
        <w:t>Introdução</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Seção</w:t>
      </w:r>
    </w:p>
    <w:p xmlns:wp14="http://schemas.microsoft.com/office/word/2010/wordml" w:rsidP="2C0738AC" w14:paraId="6C7FD731"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derivam</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sistemático</w:t>
      </w:r>
      <w:r w:rsidRPr="2C0738AC" w:rsidR="2C0738AC">
        <w:rPr>
          <w:rFonts w:ascii="Times New Roman" w:hAnsi="Times New Roman"/>
          <w:sz w:val="24"/>
          <w:szCs w:val="24"/>
        </w:rPr>
        <w:t xml:space="preserve"> do corpus de dados,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descrito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metodologia</w:t>
      </w:r>
      <w:r w:rsidRPr="2C0738AC" w:rsidR="2C0738AC">
        <w:rPr>
          <w:rFonts w:ascii="Times New Roman" w:hAnsi="Times New Roman"/>
          <w:sz w:val="24"/>
          <w:szCs w:val="24"/>
        </w:rPr>
        <w:t xml:space="preserve">. O corpus </w:t>
      </w:r>
      <w:r w:rsidRPr="2C0738AC" w:rsidR="2C0738AC">
        <w:rPr>
          <w:rFonts w:ascii="Times New Roman" w:hAnsi="Times New Roman"/>
          <w:sz w:val="24"/>
          <w:szCs w:val="24"/>
        </w:rPr>
        <w:t>analisado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compreendeu</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2023 a 2026, </w:t>
      </w:r>
      <w:r w:rsidRPr="2C0738AC" w:rsidR="2C0738AC">
        <w:rPr>
          <w:rFonts w:ascii="Times New Roman" w:hAnsi="Times New Roman"/>
          <w:sz w:val="24"/>
          <w:szCs w:val="24"/>
        </w:rPr>
        <w:t>totalizando</w:t>
      </w:r>
      <w:r w:rsidRPr="2C0738AC" w:rsidR="2C0738AC">
        <w:rPr>
          <w:rFonts w:ascii="Times New Roman" w:hAnsi="Times New Roman"/>
          <w:sz w:val="24"/>
          <w:szCs w:val="24"/>
        </w:rPr>
        <w:t xml:space="preserve"> seis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as seis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analíticas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estabelecidas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previamente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comparação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casos</w:t>
      </w:r>
      <w:r w:rsidRPr="2C0738AC" w:rsidR="2C0738AC">
        <w:rPr>
          <w:rFonts w:ascii="Times New Roman" w:hAnsi="Times New Roman"/>
          <w:sz w:val="24"/>
          <w:szCs w:val="24"/>
        </w:rPr>
        <w:t>.</w:t>
      </w:r>
    </w:p>
    <w:p xmlns:wp14="http://schemas.microsoft.com/office/word/2010/wordml" w:rsidP="2C0738AC" w14:paraId="340F3094"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heterogêneas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merecem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aprofundada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seguir</w:t>
      </w:r>
      <w:r w:rsidRPr="2C0738AC" w:rsidR="2C0738AC">
        <w:rPr>
          <w:rFonts w:ascii="Times New Roman" w:hAnsi="Times New Roman"/>
          <w:sz w:val="24"/>
          <w:szCs w:val="24"/>
        </w:rPr>
        <w:t xml:space="preserve">, </w:t>
      </w:r>
      <w:r w:rsidRPr="2C0738AC" w:rsidR="2C0738AC">
        <w:rPr>
          <w:rFonts w:ascii="Times New Roman" w:hAnsi="Times New Roman"/>
          <w:sz w:val="24"/>
          <w:szCs w:val="24"/>
        </w:rPr>
        <w:t>iniciando</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caracterização</w:t>
      </w:r>
      <w:r w:rsidRPr="2C0738AC" w:rsidR="2C0738AC">
        <w:rPr>
          <w:rFonts w:ascii="Times New Roman" w:hAnsi="Times New Roman"/>
          <w:sz w:val="24"/>
          <w:szCs w:val="24"/>
        </w:rPr>
        <w:t xml:space="preserve"> do corpus </w:t>
      </w:r>
      <w:r w:rsidRPr="2C0738AC" w:rsidR="2C0738AC">
        <w:rPr>
          <w:rFonts w:ascii="Times New Roman" w:hAnsi="Times New Roman"/>
          <w:sz w:val="24"/>
          <w:szCs w:val="24"/>
        </w:rPr>
        <w:t>analisado</w:t>
      </w:r>
      <w:r w:rsidRPr="2C0738AC" w:rsidR="2C0738AC">
        <w:rPr>
          <w:rFonts w:ascii="Times New Roman" w:hAnsi="Times New Roman"/>
          <w:sz w:val="24"/>
          <w:szCs w:val="24"/>
        </w:rPr>
        <w:t xml:space="preserve"> e </w:t>
      </w:r>
      <w:r w:rsidRPr="2C0738AC" w:rsidR="2C0738AC">
        <w:rPr>
          <w:rFonts w:ascii="Times New Roman" w:hAnsi="Times New Roman"/>
          <w:sz w:val="24"/>
          <w:szCs w:val="24"/>
        </w:rPr>
        <w:t>avançando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w:t>
      </w:r>
    </w:p>
    <w:p xmlns:wp14="http://schemas.microsoft.com/office/word/2010/wordml" w:rsidP="2C0738AC" w14:paraId="621430F7"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4.2 </w:t>
      </w:r>
      <w:r w:rsidRPr="2C0738AC" w:rsidR="2C0738AC">
        <w:rPr>
          <w:rFonts w:ascii="Times New Roman" w:hAnsi="Times New Roman"/>
          <w:b w:val="1"/>
          <w:bCs w:val="1"/>
          <w:sz w:val="24"/>
          <w:szCs w:val="24"/>
        </w:rPr>
        <w:t>Caracterização</w:t>
      </w:r>
      <w:r w:rsidRPr="2C0738AC" w:rsidR="2C0738AC">
        <w:rPr>
          <w:rFonts w:ascii="Times New Roman" w:hAnsi="Times New Roman"/>
          <w:b w:val="1"/>
          <w:bCs w:val="1"/>
          <w:sz w:val="24"/>
          <w:szCs w:val="24"/>
        </w:rPr>
        <w:t xml:space="preserve"> do Corpus </w:t>
      </w:r>
      <w:r w:rsidRPr="2C0738AC" w:rsidR="2C0738AC">
        <w:rPr>
          <w:rFonts w:ascii="Times New Roman" w:hAnsi="Times New Roman"/>
          <w:b w:val="1"/>
          <w:bCs w:val="1"/>
          <w:sz w:val="24"/>
          <w:szCs w:val="24"/>
        </w:rPr>
        <w:t>Analisado</w:t>
      </w:r>
    </w:p>
    <w:p xmlns:wp14="http://schemas.microsoft.com/office/word/2010/wordml" w:rsidP="2C0738AC" w14:paraId="17DA281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corpus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composto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transcrições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earnings</w:t>
      </w:r>
      <w:r w:rsidRPr="2C0738AC" w:rsidR="2C0738AC">
        <w:rPr>
          <w:rFonts w:ascii="Times New Roman" w:hAnsi="Times New Roman"/>
          <w:sz w:val="24"/>
          <w:szCs w:val="24"/>
        </w:rPr>
        <w:t xml:space="preserve"> </w:t>
      </w:r>
      <w:r w:rsidRPr="2C0738AC" w:rsidR="2C0738AC">
        <w:rPr>
          <w:rFonts w:ascii="Times New Roman" w:hAnsi="Times New Roman"/>
          <w:sz w:val="24"/>
          <w:szCs w:val="24"/>
        </w:rPr>
        <w:t>calls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reportagens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veículos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negócios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seguir</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o </w:t>
      </w:r>
      <w:r w:rsidRPr="2C0738AC" w:rsidR="2C0738AC">
        <w:rPr>
          <w:rFonts w:ascii="Times New Roman" w:hAnsi="Times New Roman"/>
          <w:sz w:val="24"/>
          <w:szCs w:val="24"/>
        </w:rPr>
        <w:t>resumo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número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fonte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informação</w:t>
      </w:r>
      <w:r w:rsidRPr="2C0738AC" w:rsidR="2C0738AC">
        <w:rPr>
          <w:rFonts w:ascii="Times New Roman" w:hAnsi="Times New Roman"/>
          <w:sz w:val="24"/>
          <w:szCs w:val="24"/>
        </w:rPr>
        <w:t>.</w:t>
      </w:r>
    </w:p>
    <w:p xmlns:wp14="http://schemas.microsoft.com/office/word/2010/wordml" w:rsidP="2C0738AC" w14:paraId="5C06444D" wp14:textId="39701E06">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B37B576" wp14:textId="25BD75EC">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568"/>
        <w:gridCol w:w="1568"/>
        <w:gridCol w:w="1568"/>
        <w:gridCol w:w="1568"/>
        <w:gridCol w:w="1568"/>
        <w:gridCol w:w="1568"/>
      </w:tblGrid>
      <w:tr w:rsidR="2C0738AC" w:rsidTr="2C0738AC" w14:paraId="0685520F">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31F46DBC" w14:textId="423CD2B3">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1BAD0AE" w14:textId="6A9D7674">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CEO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2AD11EB" w14:textId="14BEFEDC">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Período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ACCF9E9" w14:textId="48555E0A">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Nº Demissões</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A4DD23D" w14:textId="61BDD638">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 Força Trabalho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0A9A665" w14:textId="447E38EB">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Fonte</w:t>
            </w:r>
          </w:p>
        </w:tc>
      </w:tr>
      <w:tr w:rsidR="2C0738AC" w:rsidTr="2C0738AC" w14:paraId="61BED50D">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25B5AC0D" w14:textId="4980CAF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2733880" w14:textId="5A0CD5F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Marc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Benioff</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D82C06D" w14:textId="0230269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Setembro 2025</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2185A2C" w14:textId="5C1618D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~4.000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7A14291" w14:textId="291084E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~6%</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1964170" w14:textId="3B79D8C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Earnings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call</w:t>
            </w:r>
          </w:p>
        </w:tc>
      </w:tr>
      <w:tr w:rsidR="2C0738AC" w:rsidTr="2C0738AC" w14:paraId="7CAFD145">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07978EBC" w14:textId="5AC5A25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5A1CB13" w14:textId="5C5A020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Sasan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Goodarzi</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C2FA1E3" w14:textId="51BA5F2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Julho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9DE81D6" w14:textId="6701DBB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1.800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C9695B5" w14:textId="166E4E2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EA5A138" w14:textId="7B4703B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Comunicado oficial</w:t>
            </w:r>
          </w:p>
        </w:tc>
      </w:tr>
      <w:tr w:rsidR="2C0738AC" w:rsidTr="2C0738AC" w14:paraId="2FCFAAD2">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26E315C4" w14:textId="5327A79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EE587B9" w14:textId="623C20D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Drew Houston</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AD5D42C" w14:textId="55CD62F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Abril 2023</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549C84D" w14:textId="4D6468F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500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2179FB28" w14:textId="47F9B06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16%</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02D3218" w14:textId="0692264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Carta aos funcionários</w:t>
            </w:r>
          </w:p>
        </w:tc>
      </w:tr>
      <w:tr w:rsidR="2C0738AC" w:rsidTr="2C0738AC" w14:paraId="191DE934">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40FA9BA2" w14:textId="3467771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 (Square)</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AECDED6" w14:textId="4B73B67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Jack Dorsey</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D0C9BF1" w14:textId="7D1D77A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Fevereiro 2026</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3EE2D52" w14:textId="6B0A83D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~40% do quadro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4411543" w14:textId="734081A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~40%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BE80FAF" w14:textId="5160A67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Memorando interno vazado</w:t>
            </w:r>
          </w:p>
        </w:tc>
      </w:tr>
      <w:tr w:rsidR="2C0738AC" w:rsidTr="2C0738AC" w14:paraId="645060F6">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680A1B7B" w14:textId="057EBE1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6EF8369" w14:textId="52A2B1B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Chuck Robbins</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2707EE95" w14:textId="398F28E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Agosto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20E083BA" w14:textId="2D98483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~4.250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2F14E49" w14:textId="1D763B4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7%</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50A9260" w14:textId="232D02F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Earnings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call</w:t>
            </w:r>
          </w:p>
        </w:tc>
      </w:tr>
      <w:tr w:rsidR="2C0738AC" w:rsidTr="2C0738AC" w14:paraId="2A77EFC3">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6957F969" w14:textId="0D0E906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39654B8" w14:textId="2428FB9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Arvind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Krishna</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CE2CDA2" w14:textId="77BE989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Março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7B2E9ED" w14:textId="7B7F878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especificado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EDDC0D1" w14:textId="5996ED4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especificado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833ACC2" w14:textId="1888302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Entrevista Bloomberg</w:t>
            </w:r>
          </w:p>
        </w:tc>
      </w:tr>
    </w:tbl>
    <w:p xmlns:wp14="http://schemas.microsoft.com/office/word/2010/wordml" w:rsidP="62742B16" w14:paraId="2E668E3B" wp14:textId="2891B5E6">
      <w:pPr>
        <w:pStyle w:val="Normal"/>
        <w:spacing w:before="0" w:beforeAutospacing="off" w:after="0" w:afterAutospacing="off" w:line="240" w:lineRule="auto"/>
        <w:ind w:firstLine="0"/>
        <w:jc w:val="both"/>
        <w:rPr>
          <w:rFonts w:ascii="Times New Roman" w:hAnsi="Times New Roman"/>
          <w:sz w:val="20"/>
          <w:szCs w:val="20"/>
        </w:rPr>
      </w:pPr>
      <w:r w:rsidRPr="62742B16" w:rsidR="2C0738AC">
        <w:rPr>
          <w:rFonts w:ascii="Times New Roman" w:hAnsi="Times New Roman"/>
          <w:sz w:val="20"/>
          <w:szCs w:val="20"/>
        </w:rPr>
        <w:t xml:space="preserve">*Nota: Os dados foram coletados a partir de transcrições oficiais de </w:t>
      </w:r>
      <w:r w:rsidRPr="62742B16" w:rsidR="2C0738AC">
        <w:rPr>
          <w:rFonts w:ascii="Times New Roman" w:hAnsi="Times New Roman"/>
          <w:sz w:val="20"/>
          <w:szCs w:val="20"/>
        </w:rPr>
        <w:t>earnings</w:t>
      </w:r>
      <w:r w:rsidRPr="62742B16" w:rsidR="2C0738AC">
        <w:rPr>
          <w:rFonts w:ascii="Times New Roman" w:hAnsi="Times New Roman"/>
          <w:sz w:val="20"/>
          <w:szCs w:val="20"/>
        </w:rPr>
        <w:t xml:space="preserve"> </w:t>
      </w:r>
      <w:r w:rsidRPr="62742B16" w:rsidR="2C0738AC">
        <w:rPr>
          <w:rFonts w:ascii="Times New Roman" w:hAnsi="Times New Roman"/>
          <w:sz w:val="20"/>
          <w:szCs w:val="20"/>
        </w:rPr>
        <w:t>calls</w:t>
      </w:r>
      <w:r w:rsidRPr="62742B16" w:rsidR="2C0738AC">
        <w:rPr>
          <w:rFonts w:ascii="Times New Roman" w:hAnsi="Times New Roman"/>
          <w:sz w:val="20"/>
          <w:szCs w:val="20"/>
        </w:rPr>
        <w:t xml:space="preserve"> disponíveis em </w:t>
      </w:r>
      <w:r w:rsidRPr="62742B16" w:rsidR="2C0738AC">
        <w:rPr>
          <w:rFonts w:ascii="Times New Roman" w:hAnsi="Times New Roman"/>
          <w:sz w:val="20"/>
          <w:szCs w:val="20"/>
        </w:rPr>
        <w:t>Seeking</w:t>
      </w:r>
      <w:r w:rsidRPr="62742B16" w:rsidR="2C0738AC">
        <w:rPr>
          <w:rFonts w:ascii="Times New Roman" w:hAnsi="Times New Roman"/>
          <w:sz w:val="20"/>
          <w:szCs w:val="20"/>
        </w:rPr>
        <w:t xml:space="preserve"> Alpha e websites de relações com investidores das empresas; comunicados oficiais publicados nos websites das empresas; reportagens em Bloomberg, Reuters e veículos especializados em </w:t>
      </w:r>
      <w:r w:rsidRPr="62742B16" w:rsidR="2C0738AC">
        <w:rPr>
          <w:rFonts w:ascii="Times New Roman" w:hAnsi="Times New Roman"/>
          <w:sz w:val="20"/>
          <w:szCs w:val="20"/>
        </w:rPr>
        <w:t>tecnologia.*</w:t>
      </w:r>
    </w:p>
    <w:p w:rsidR="2C0738AC" w:rsidP="2C0738AC" w:rsidRDefault="2C0738AC" w14:paraId="510D8CB0" w14:textId="2B40BAB2">
      <w:pPr>
        <w:spacing w:before="0" w:beforeAutospacing="off" w:after="0" w:afterAutospacing="off" w:line="240" w:lineRule="auto"/>
        <w:ind w:firstLine="0"/>
        <w:jc w:val="both"/>
        <w:rPr>
          <w:rFonts w:ascii="Times New Roman" w:hAnsi="Times New Roman"/>
          <w:sz w:val="24"/>
          <w:szCs w:val="24"/>
        </w:rPr>
      </w:pPr>
    </w:p>
    <w:p w:rsidR="62742B16" w:rsidP="62742B16" w:rsidRDefault="62742B16" w14:paraId="4AB5D0F7" w14:textId="376CAC18">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21E3699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corpus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diversidade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documentais</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earnings</w:t>
      </w:r>
      <w:r w:rsidRPr="2C0738AC" w:rsidR="2C0738AC">
        <w:rPr>
          <w:rFonts w:ascii="Times New Roman" w:hAnsi="Times New Roman"/>
          <w:sz w:val="24"/>
          <w:szCs w:val="24"/>
        </w:rPr>
        <w:t xml:space="preserve"> </w:t>
      </w:r>
      <w:r w:rsidRPr="2C0738AC" w:rsidR="2C0738AC">
        <w:rPr>
          <w:rFonts w:ascii="Times New Roman" w:hAnsi="Times New Roman"/>
          <w:sz w:val="24"/>
          <w:szCs w:val="24"/>
        </w:rPr>
        <w:t>calls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comunicar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mercado,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duas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cartas </w:t>
      </w:r>
      <w:r w:rsidRPr="2C0738AC" w:rsidR="2C0738AC">
        <w:rPr>
          <w:rFonts w:ascii="Times New Roman" w:hAnsi="Times New Roman"/>
          <w:sz w:val="24"/>
          <w:szCs w:val="24"/>
        </w:rPr>
        <w:t>direcionadas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Em um </w:t>
      </w:r>
      <w:r w:rsidRPr="2C0738AC" w:rsidR="2C0738AC">
        <w:rPr>
          <w:rFonts w:ascii="Times New Roman" w:hAnsi="Times New Roman"/>
          <w:sz w:val="24"/>
          <w:szCs w:val="24"/>
        </w:rPr>
        <w:t>caso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inicialmente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vazada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memorando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interno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originalmente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proferidas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inglês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correspondendo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idioma</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comunicações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listadas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bolsas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norte-americanas</w:t>
      </w:r>
      <w:r w:rsidRPr="2C0738AC" w:rsidR="2C0738AC">
        <w:rPr>
          <w:rFonts w:ascii="Times New Roman" w:hAnsi="Times New Roman"/>
          <w:sz w:val="24"/>
          <w:szCs w:val="24"/>
        </w:rPr>
        <w:t>.</w:t>
      </w:r>
    </w:p>
    <w:p w:rsidR="2C0738AC" w:rsidP="2C0738AC" w:rsidRDefault="2C0738AC" w14:paraId="666EF319" w14:textId="7D8BE0B9">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EC23E17"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4.3 </w:t>
      </w:r>
      <w:r w:rsidRPr="2C0738AC" w:rsidR="2C0738AC">
        <w:rPr>
          <w:rFonts w:ascii="Times New Roman" w:hAnsi="Times New Roman"/>
          <w:b w:val="1"/>
          <w:bCs w:val="1"/>
          <w:sz w:val="24"/>
          <w:szCs w:val="24"/>
        </w:rPr>
        <w:t>Categoria</w:t>
      </w:r>
      <w:r w:rsidRPr="2C0738AC" w:rsidR="2C0738AC">
        <w:rPr>
          <w:rFonts w:ascii="Times New Roman" w:hAnsi="Times New Roman"/>
          <w:b w:val="1"/>
          <w:bCs w:val="1"/>
          <w:sz w:val="24"/>
          <w:szCs w:val="24"/>
        </w:rPr>
        <w:t xml:space="preserve"> 1 — </w:t>
      </w:r>
      <w:r w:rsidRPr="2C0738AC" w:rsidR="2C0738AC">
        <w:rPr>
          <w:rFonts w:ascii="Times New Roman" w:hAnsi="Times New Roman"/>
          <w:b w:val="1"/>
          <w:bCs w:val="1"/>
          <w:sz w:val="24"/>
          <w:szCs w:val="24"/>
        </w:rPr>
        <w:t>Natureza</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Justificativa</w:t>
      </w:r>
    </w:p>
    <w:p xmlns:wp14="http://schemas.microsoft.com/office/word/2010/wordml" w:rsidP="2C0738AC" w14:paraId="1C0BCCB7"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justificativas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grau</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apresentação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IA e </w:t>
      </w:r>
      <w:r w:rsidRPr="2C0738AC" w:rsidR="2C0738AC">
        <w:rPr>
          <w:rFonts w:ascii="Times New Roman" w:hAnsi="Times New Roman"/>
          <w:sz w:val="24"/>
          <w:szCs w:val="24"/>
        </w:rPr>
        <w:t>demissões</w:t>
      </w:r>
      <w:r w:rsidRPr="2C0738AC" w:rsidR="2C0738AC">
        <w:rPr>
          <w:rFonts w:ascii="Times New Roman" w:hAnsi="Times New Roman"/>
          <w:sz w:val="24"/>
          <w:szCs w:val="24"/>
        </w:rPr>
        <w:t>.</w:t>
      </w:r>
    </w:p>
    <w:p xmlns:wp14="http://schemas.microsoft.com/office/word/2010/wordml" w:rsidP="2C0738AC" w14:paraId="2F40E9B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primeira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subcategoria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identificou</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causa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e </w:t>
      </w:r>
      <w:r w:rsidRPr="2C0738AC" w:rsidR="2C0738AC">
        <w:rPr>
          <w:rFonts w:ascii="Times New Roman" w:hAnsi="Times New Roman"/>
          <w:sz w:val="24"/>
          <w:szCs w:val="24"/>
        </w:rPr>
        <w:t>explícita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Nesse grupo, a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de Marc Benioff da Salesforce </w:t>
      </w:r>
      <w:r w:rsidRPr="2C0738AC" w:rsidR="2C0738AC">
        <w:rPr>
          <w:rFonts w:ascii="Times New Roman" w:hAnsi="Times New Roman"/>
          <w:sz w:val="24"/>
          <w:szCs w:val="24"/>
        </w:rPr>
        <w:t>destaca</w:t>
      </w:r>
      <w:r w:rsidRPr="2C0738AC" w:rsidR="2C0738AC">
        <w:rPr>
          <w:rFonts w:ascii="Times New Roman" w:hAnsi="Times New Roman"/>
          <w:sz w:val="24"/>
          <w:szCs w:val="24"/>
        </w:rPr>
        <w:t xml:space="preserve">-se pela </w:t>
      </w:r>
      <w:r w:rsidRPr="2C0738AC" w:rsidR="2C0738AC">
        <w:rPr>
          <w:rFonts w:ascii="Times New Roman" w:hAnsi="Times New Roman"/>
          <w:sz w:val="24"/>
          <w:szCs w:val="24"/>
        </w:rPr>
        <w:t>clareza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linguagem</w:t>
      </w:r>
      <w:r w:rsidRPr="2C0738AC" w:rsidR="2C0738AC">
        <w:rPr>
          <w:rFonts w:ascii="Times New Roman" w:hAnsi="Times New Roman"/>
          <w:sz w:val="24"/>
          <w:szCs w:val="24"/>
        </w:rPr>
        <w:t>: "Because of AI, I need less heads" (</w:t>
      </w:r>
      <w:r w:rsidRPr="2C0738AC" w:rsidR="2C0738AC">
        <w:rPr>
          <w:rFonts w:ascii="Times New Roman" w:hAnsi="Times New Roman"/>
          <w:sz w:val="24"/>
          <w:szCs w:val="24"/>
        </w:rPr>
        <w:t>tradução</w:t>
      </w:r>
      <w:r w:rsidRPr="2C0738AC" w:rsidR="2C0738AC">
        <w:rPr>
          <w:rFonts w:ascii="Times New Roman" w:hAnsi="Times New Roman"/>
          <w:sz w:val="24"/>
          <w:szCs w:val="24"/>
        </w:rPr>
        <w:t xml:space="preserve">: "Por causa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preciso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menos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pessoas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posicionou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determinante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semelhante</w:t>
      </w:r>
      <w:r w:rsidRPr="2C0738AC" w:rsidR="2C0738AC">
        <w:rPr>
          <w:rFonts w:ascii="Times New Roman" w:hAnsi="Times New Roman"/>
          <w:sz w:val="24"/>
          <w:szCs w:val="24"/>
        </w:rPr>
        <w:t xml:space="preserve">, Jack Dorsey da Block </w:t>
      </w:r>
      <w:r w:rsidRPr="2C0738AC" w:rsidR="2C0738AC">
        <w:rPr>
          <w:rFonts w:ascii="Times New Roman" w:hAnsi="Times New Roman"/>
          <w:sz w:val="24"/>
          <w:szCs w:val="24"/>
        </w:rPr>
        <w:t>declarou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"the AI can do things more efficiently than people can"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fazer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coisas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eficiente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pessoas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substituta</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humana.</w:t>
      </w:r>
    </w:p>
    <w:p xmlns:wp14="http://schemas.microsoft.com/office/word/2010/wordml" w:rsidP="2C0738AC" w14:paraId="363CF7B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segunda</w:t>
      </w:r>
      <w:r w:rsidRPr="2C0738AC" w:rsidR="2C0738AC">
        <w:rPr>
          <w:rFonts w:ascii="Times New Roman" w:hAnsi="Times New Roman"/>
          <w:sz w:val="24"/>
          <w:szCs w:val="24"/>
        </w:rPr>
        <w:t xml:space="preserve"> </w:t>
      </w:r>
      <w:r w:rsidRPr="2C0738AC" w:rsidR="2C0738AC">
        <w:rPr>
          <w:rFonts w:ascii="Times New Roman" w:hAnsi="Times New Roman"/>
          <w:sz w:val="24"/>
          <w:szCs w:val="24"/>
        </w:rPr>
        <w:t>subcategoria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compreendeu</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mencionaram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contributivo</w:t>
      </w:r>
      <w:r w:rsidRPr="2C0738AC" w:rsidR="2C0738AC">
        <w:rPr>
          <w:rFonts w:ascii="Times New Roman" w:hAnsi="Times New Roman"/>
          <w:sz w:val="24"/>
          <w:szCs w:val="24"/>
        </w:rPr>
        <w:t xml:space="preserve"> entre outros </w:t>
      </w:r>
      <w:r w:rsidRPr="2C0738AC" w:rsidR="2C0738AC">
        <w:rPr>
          <w:rFonts w:ascii="Times New Roman" w:hAnsi="Times New Roman"/>
          <w:sz w:val="24"/>
          <w:szCs w:val="24"/>
        </w:rPr>
        <w:t>elementos</w:t>
      </w:r>
      <w:r w:rsidRPr="2C0738AC" w:rsidR="2C0738AC">
        <w:rPr>
          <w:rFonts w:ascii="Times New Roman" w:hAnsi="Times New Roman"/>
          <w:sz w:val="24"/>
          <w:szCs w:val="24"/>
        </w:rPr>
        <w:t xml:space="preserve">. Nesse grupo, a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maior</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complexidade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mesclando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referências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reestruturações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Sasan Goodarzi da Intuit,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exemplo</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estava</w:t>
      </w:r>
      <w:r w:rsidRPr="2C0738AC" w:rsidR="2C0738AC">
        <w:rPr>
          <w:rFonts w:ascii="Times New Roman" w:hAnsi="Times New Roman"/>
          <w:sz w:val="24"/>
          <w:szCs w:val="24"/>
        </w:rPr>
        <w:t xml:space="preserve"> "building AI-powered products that can do more and do it better"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construindo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alimentados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fazer</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melhor</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isso</w:t>
      </w:r>
      <w:r w:rsidRPr="2C0738AC" w:rsidR="2C0738AC">
        <w:rPr>
          <w:rFonts w:ascii="Times New Roman" w:hAnsi="Times New Roman"/>
          <w:sz w:val="24"/>
          <w:szCs w:val="24"/>
        </w:rPr>
        <w:t xml:space="preserve"> com a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atender</w:t>
      </w:r>
      <w:r w:rsidRPr="2C0738AC" w:rsidR="2C0738AC">
        <w:rPr>
          <w:rFonts w:ascii="Times New Roman" w:hAnsi="Times New Roman"/>
          <w:sz w:val="24"/>
          <w:szCs w:val="24"/>
        </w:rPr>
        <w:t xml:space="preserve"> </w:t>
      </w:r>
      <w:r w:rsidRPr="2C0738AC" w:rsidR="2C0738AC">
        <w:rPr>
          <w:rFonts w:ascii="Times New Roman" w:hAnsi="Times New Roman"/>
          <w:sz w:val="24"/>
          <w:szCs w:val="24"/>
        </w:rPr>
        <w:t>clientes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menos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pessoas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Contudo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única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maior</w:t>
      </w:r>
      <w:r w:rsidRPr="2C0738AC" w:rsidR="2C0738AC">
        <w:rPr>
          <w:rFonts w:ascii="Times New Roman" w:hAnsi="Times New Roman"/>
          <w:sz w:val="24"/>
          <w:szCs w:val="24"/>
        </w:rPr>
        <w:t xml:space="preserve"> </w:t>
      </w:r>
      <w:r w:rsidRPr="2C0738AC" w:rsidR="2C0738AC">
        <w:rPr>
          <w:rFonts w:ascii="Times New Roman" w:hAnsi="Times New Roman"/>
          <w:sz w:val="24"/>
          <w:szCs w:val="24"/>
        </w:rPr>
        <w:t>espaço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adicionais</w:t>
      </w:r>
      <w:r w:rsidRPr="2C0738AC" w:rsidR="2C0738AC">
        <w:rPr>
          <w:rFonts w:ascii="Times New Roman" w:hAnsi="Times New Roman"/>
          <w:sz w:val="24"/>
          <w:szCs w:val="24"/>
        </w:rPr>
        <w:t>.</w:t>
      </w:r>
    </w:p>
    <w:p xmlns:wp14="http://schemas.microsoft.com/office/word/2010/wordml" w:rsidP="2C0738AC" w14:paraId="055425A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terceira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subcategoria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identificou</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de forma </w:t>
      </w:r>
      <w:r w:rsidRPr="2C0738AC" w:rsidR="2C0738AC">
        <w:rPr>
          <w:rFonts w:ascii="Times New Roman" w:hAnsi="Times New Roman"/>
          <w:sz w:val="24"/>
          <w:szCs w:val="24"/>
        </w:rPr>
        <w:t>prospectiva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antecipando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materializaram</w:t>
      </w:r>
      <w:r w:rsidRPr="2C0738AC" w:rsidR="2C0738AC">
        <w:rPr>
          <w:rFonts w:ascii="Times New Roman" w:hAnsi="Times New Roman"/>
          <w:sz w:val="24"/>
          <w:szCs w:val="24"/>
        </w:rPr>
        <w:t xml:space="preserve">. Drew Houston da Dropbox </w:t>
      </w:r>
      <w:r w:rsidRPr="2C0738AC" w:rsidR="2C0738AC">
        <w:rPr>
          <w:rFonts w:ascii="Times New Roman" w:hAnsi="Times New Roman"/>
          <w:sz w:val="24"/>
          <w:szCs w:val="24"/>
        </w:rPr>
        <w:t>exemplifica</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padrão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mencionar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bifurcation</w:t>
      </w:r>
      <w:r w:rsidRPr="2C0738AC" w:rsidR="2C0738AC">
        <w:rPr>
          <w:rFonts w:ascii="Times New Roman" w:hAnsi="Times New Roman"/>
          <w:sz w:val="24"/>
          <w:szCs w:val="24"/>
        </w:rPr>
        <w:t>"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bifurcação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criada</w:t>
      </w:r>
      <w:r w:rsidRPr="2C0738AC" w:rsidR="2C0738AC">
        <w:rPr>
          <w:rFonts w:ascii="Times New Roman" w:hAnsi="Times New Roman"/>
          <w:sz w:val="24"/>
          <w:szCs w:val="24"/>
        </w:rPr>
        <w:t xml:space="preserve"> pela IA no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divisão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seria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justificaria</w:t>
      </w:r>
      <w:r w:rsidRPr="2C0738AC" w:rsidR="2C0738AC">
        <w:rPr>
          <w:rFonts w:ascii="Times New Roman" w:hAnsi="Times New Roman"/>
          <w:sz w:val="24"/>
          <w:szCs w:val="24"/>
        </w:rPr>
        <w:t xml:space="preserve"> </w:t>
      </w:r>
      <w:r w:rsidRPr="2C0738AC" w:rsidR="2C0738AC">
        <w:rPr>
          <w:rFonts w:ascii="Times New Roman" w:hAnsi="Times New Roman"/>
          <w:sz w:val="24"/>
          <w:szCs w:val="24"/>
        </w:rPr>
        <w: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presentes</w:t>
      </w:r>
      <w:r w:rsidRPr="2C0738AC" w:rsidR="2C0738AC">
        <w:rPr>
          <w:rFonts w:ascii="Times New Roman" w:hAnsi="Times New Roman"/>
          <w:sz w:val="24"/>
          <w:szCs w:val="24"/>
        </w:rPr>
        <w:t>.</w:t>
      </w:r>
    </w:p>
    <w:p w:rsidR="2C0738AC" w:rsidP="2C0738AC" w:rsidRDefault="2C0738AC" w14:paraId="7A74DDCA" w14:textId="68A944BE">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2EF5AD33" w14:textId="7DD2162C">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2925"/>
        <w:gridCol w:w="2925"/>
      </w:tblGrid>
      <w:tr w:rsidR="2C0738AC" w:rsidTr="2C0738AC" w14:paraId="4123CDA4">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7E06BC1F" w14:textId="31396482">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612B30C8" w14:textId="4C1957C6">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Subcategoria Identificada</w:t>
            </w:r>
          </w:p>
        </w:tc>
      </w:tr>
      <w:tr w:rsidR="2C0738AC" w:rsidTr="2C0738AC" w14:paraId="0A32890D">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079A90BE" w14:textId="68C8594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035B203A" w14:textId="3A97006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IA como causa direta</w:t>
            </w:r>
          </w:p>
        </w:tc>
      </w:tr>
      <w:tr w:rsidR="2C0738AC" w:rsidTr="2C0738AC" w14:paraId="2D1AECA9">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1BFCF17F" w14:textId="274048E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656EC3B5" w14:textId="1475E46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IA como fator contributivo</w:t>
            </w:r>
          </w:p>
        </w:tc>
      </w:tr>
      <w:tr w:rsidR="2C0738AC" w:rsidTr="2C0738AC" w14:paraId="37C1FE96">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0E15AA89" w14:textId="36F618F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7FD72E41" w14:textId="1C7D7E7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IA como justificativa futura</w:t>
            </w:r>
          </w:p>
        </w:tc>
      </w:tr>
      <w:tr w:rsidR="2C0738AC" w:rsidTr="2C0738AC" w14:paraId="4261726F">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345B10A0" w14:textId="1ED3947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2C8FFC48" w14:textId="40D5056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IA como causa direta</w:t>
            </w:r>
          </w:p>
        </w:tc>
      </w:tr>
      <w:tr w:rsidR="2C0738AC" w:rsidTr="2C0738AC" w14:paraId="5FE7724A">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0EACC818" w14:textId="372B56E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3EE08B4A" w14:textId="5111EEB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IA como fator contributivo</w:t>
            </w:r>
          </w:p>
        </w:tc>
      </w:tr>
      <w:tr w:rsidR="2C0738AC" w:rsidTr="2C0738AC" w14:paraId="10EED919">
        <w:trPr>
          <w:trHeight w:val="300"/>
        </w:trPr>
        <w:tc>
          <w:tcPr>
            <w:cnfStyle w:val="001000000000" w:firstRow="0" w:lastRow="0" w:firstColumn="1" w:lastColumn="0" w:oddVBand="0" w:evenVBand="0" w:oddHBand="0" w:evenHBand="0" w:firstRowFirstColumn="0" w:firstRowLastColumn="0" w:lastRowFirstColumn="0" w:lastRowLastColumn="0"/>
            <w:tcW w:w="2925" w:type="dxa"/>
            <w:tcMar/>
            <w:vAlign w:val="center"/>
          </w:tcPr>
          <w:p w:rsidR="2C0738AC" w:rsidP="2C0738AC" w:rsidRDefault="2C0738AC" w14:paraId="16FC3869" w14:textId="31D7C44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2925" w:type="dxa"/>
            <w:tcMar/>
            <w:vAlign w:val="center"/>
          </w:tcPr>
          <w:p w:rsidR="2C0738AC" w:rsidP="2C0738AC" w:rsidRDefault="2C0738AC" w14:paraId="450C5AAC" w14:textId="3773A4E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IA como fator contributivo</w:t>
            </w:r>
          </w:p>
        </w:tc>
      </w:tr>
    </w:tbl>
    <w:p w:rsidR="2C0738AC" w:rsidP="2C0738AC" w:rsidRDefault="2C0738AC" w14:paraId="169EF3E8" w14:textId="51E54A0B">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4C3CEE17" w14:textId="6516F198">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186CB404" w14:textId="17862438">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9E95868"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4.4 </w:t>
      </w:r>
      <w:r w:rsidRPr="2C0738AC" w:rsidR="2C0738AC">
        <w:rPr>
          <w:rFonts w:ascii="Times New Roman" w:hAnsi="Times New Roman"/>
          <w:b w:val="1"/>
          <w:bCs w:val="1"/>
          <w:sz w:val="24"/>
          <w:szCs w:val="24"/>
        </w:rPr>
        <w:t>Categoria</w:t>
      </w:r>
      <w:r w:rsidRPr="2C0738AC" w:rsidR="2C0738AC">
        <w:rPr>
          <w:rFonts w:ascii="Times New Roman" w:hAnsi="Times New Roman"/>
          <w:b w:val="1"/>
          <w:bCs w:val="1"/>
          <w:sz w:val="24"/>
          <w:szCs w:val="24"/>
        </w:rPr>
        <w:t xml:space="preserve"> 2 — </w:t>
      </w:r>
      <w:r w:rsidRPr="2C0738AC" w:rsidR="2C0738AC">
        <w:rPr>
          <w:rFonts w:ascii="Times New Roman" w:hAnsi="Times New Roman"/>
          <w:b w:val="1"/>
          <w:bCs w:val="1"/>
          <w:sz w:val="24"/>
          <w:szCs w:val="24"/>
        </w:rPr>
        <w:t>Presença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ou</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Ausência</w:t>
      </w:r>
      <w:r w:rsidRPr="2C0738AC" w:rsidR="2C0738AC">
        <w:rPr>
          <w:rFonts w:ascii="Times New Roman" w:hAnsi="Times New Roman"/>
          <w:b w:val="1"/>
          <w:bCs w:val="1"/>
          <w:sz w:val="24"/>
          <w:szCs w:val="24"/>
        </w:rPr>
        <w:t xml:space="preserve"> de Dados </w:t>
      </w:r>
      <w:r w:rsidRPr="2C0738AC" w:rsidR="2C0738AC">
        <w:rPr>
          <w:rFonts w:ascii="Times New Roman" w:hAnsi="Times New Roman"/>
          <w:b w:val="1"/>
          <w:bCs w:val="1"/>
          <w:sz w:val="24"/>
          <w:szCs w:val="24"/>
        </w:rPr>
        <w:t>Operacionais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Concretos</w:t>
      </w:r>
    </w:p>
    <w:p xmlns:wp14="http://schemas.microsoft.com/office/word/2010/wordml" w:rsidP="2C0738AC" w14:paraId="210DD283"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verificou</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sustentassem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derivados</w:t>
      </w:r>
      <w:r w:rsidRPr="2C0738AC" w:rsidR="2C0738AC">
        <w:rPr>
          <w:rFonts w:ascii="Times New Roman" w:hAnsi="Times New Roman"/>
          <w:sz w:val="24"/>
          <w:szCs w:val="24"/>
        </w:rPr>
        <w:t xml:space="preserve"> da IA.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maioria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forneceu</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justificassem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w:t>
      </w:r>
    </w:p>
    <w:p w:rsidR="2C0738AC" w:rsidP="2C0738AC" w:rsidRDefault="2C0738AC" w14:paraId="54663C5A" w14:textId="774602AC">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06154DDB" w14:textId="56C61C25">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01858878" w14:textId="1C104F9E">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881"/>
        <w:gridCol w:w="1881"/>
        <w:gridCol w:w="1881"/>
        <w:gridCol w:w="1881"/>
        <w:gridCol w:w="1881"/>
      </w:tblGrid>
      <w:tr w:rsidR="2C0738AC" w:rsidTr="2C0738AC" w14:paraId="738D95E7">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20A45E36" w14:textId="1033CD42">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19DDF3A" w14:textId="4CF1EB95">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Métricas de Produtividade</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4343B97" w14:textId="06AFFABD">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Funções Automatizadas</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CDDAAB8" w14:textId="6BBCBC13">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Dados de Eficiência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309E1FA" w14:textId="64B69C1E">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Ferramentas de IA</w:t>
            </w:r>
          </w:p>
        </w:tc>
      </w:tr>
      <w:tr w:rsidR="2C0738AC" w:rsidTr="2C0738AC" w14:paraId="513BC7F0">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0AE0078F" w14:textId="52228C9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A403B2E" w14:textId="7C49322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CF0C673" w14:textId="1A93467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55E4A4F" w14:textId="5DDADBA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78CC140" w14:textId="7AC60A1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r>
      <w:tr w:rsidR="2C0738AC" w:rsidTr="2C0738AC" w14:paraId="15DC4250">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5E7F7013" w14:textId="0CB0656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FB01EBA" w14:textId="35C9E54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EE9803A" w14:textId="7097CF3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4E5F4C2" w14:textId="6B3B0B9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61C1AA7" w14:textId="3B77E58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r>
      <w:tr w:rsidR="2C0738AC" w:rsidTr="2C0738AC" w14:paraId="0B2F558E">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0CD9B290" w14:textId="4E2A3E3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3BA23F4" w14:textId="369D5B7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FFDE5BE" w14:textId="66D8CE6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92716C6" w14:textId="3D27D43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978B532" w14:textId="0DFE983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r>
      <w:tr w:rsidR="2C0738AC" w:rsidTr="2C0738AC" w14:paraId="2DFC174F">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0AC1F2DF" w14:textId="33AFA95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14C2B16" w14:textId="0E84F43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849EC26" w14:textId="37FD2D8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79BFDE7" w14:textId="29B68CD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E9AC014" w14:textId="38F15E5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r>
      <w:tr w:rsidR="2C0738AC" w:rsidTr="2C0738AC" w14:paraId="2F18A1A8">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0536C7CC" w14:textId="684A898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8EC9900" w14:textId="5D5C082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68C8C28" w14:textId="28A57C9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490E474" w14:textId="54CC00E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BC0A299" w14:textId="6DA7964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r>
      <w:tr w:rsidR="2C0738AC" w:rsidTr="2C0738AC" w14:paraId="6FA59CDF">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585D8EC1" w14:textId="0ED429F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DC512A3" w14:textId="166FFBE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F1DF208" w14:textId="7DD7579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04CC2F1" w14:textId="40045C3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5FE4F404" w14:textId="59420BA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w:t>
            </w:r>
          </w:p>
        </w:tc>
      </w:tr>
    </w:tbl>
    <w:p w:rsidR="2C0738AC" w:rsidP="2C0738AC" w:rsidRDefault="2C0738AC" w14:paraId="28271721" w14:textId="14A4EE47">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7D146B35" w14:textId="60A9D1BA">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64FB27EF"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indicaram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detalharam</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automatizadas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nem</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quantitativos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w:t>
      </w:r>
      <w:r w:rsidRPr="2C0738AC" w:rsidR="2C0738AC">
        <w:rPr>
          <w:rFonts w:ascii="Times New Roman" w:hAnsi="Times New Roman"/>
          <w:sz w:val="24"/>
          <w:szCs w:val="24"/>
        </w:rPr>
        <w:t>disso</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especificou</w:t>
      </w:r>
      <w:r w:rsidRPr="2C0738AC" w:rsidR="2C0738AC">
        <w:rPr>
          <w:rFonts w:ascii="Times New Roman" w:hAnsi="Times New Roman"/>
          <w:sz w:val="24"/>
          <w:szCs w:val="24"/>
        </w:rPr>
        <w:t xml:space="preserve"> quais ferramentas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implementadas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substituíram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w:t>
      </w:r>
    </w:p>
    <w:p xmlns:wp14="http://schemas.microsoft.com/office/word/2010/wordml" w:rsidP="2C0738AC" w14:paraId="486060EE"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representou</w:t>
      </w:r>
      <w:r w:rsidRPr="2C0738AC" w:rsidR="2C0738AC">
        <w:rPr>
          <w:rFonts w:ascii="Times New Roman" w:hAnsi="Times New Roman"/>
          <w:sz w:val="24"/>
          <w:szCs w:val="24"/>
        </w:rPr>
        <w:t xml:space="preserve"> um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A </w:t>
      </w:r>
      <w:r w:rsidRPr="2C0738AC" w:rsidR="2C0738AC">
        <w:rPr>
          <w:rFonts w:ascii="Times New Roman" w:hAnsi="Times New Roman"/>
          <w:sz w:val="24"/>
          <w:szCs w:val="24"/>
        </w:rPr>
        <w:t>falta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contrasta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assertividade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justificativas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atribuíram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 xml:space="preserve">IA,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empíricas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w:t>
      </w:r>
    </w:p>
    <w:p w:rsidR="2C0738AC" w:rsidP="2C0738AC" w:rsidRDefault="2C0738AC" w14:paraId="5AAFA972" w14:textId="206F17D9">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1B5271A1"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4.5 </w:t>
      </w:r>
      <w:r w:rsidRPr="2C0738AC" w:rsidR="2C0738AC">
        <w:rPr>
          <w:rFonts w:ascii="Times New Roman" w:hAnsi="Times New Roman"/>
          <w:b w:val="1"/>
          <w:bCs w:val="1"/>
          <w:sz w:val="24"/>
          <w:szCs w:val="24"/>
        </w:rPr>
        <w:t>Categoria</w:t>
      </w:r>
      <w:r w:rsidRPr="2C0738AC" w:rsidR="2C0738AC">
        <w:rPr>
          <w:rFonts w:ascii="Times New Roman" w:hAnsi="Times New Roman"/>
          <w:b w:val="1"/>
          <w:bCs w:val="1"/>
          <w:sz w:val="24"/>
          <w:szCs w:val="24"/>
        </w:rPr>
        <w:t xml:space="preserve"> 3 — </w:t>
      </w:r>
      <w:r w:rsidRPr="2C0738AC" w:rsidR="2C0738AC">
        <w:rPr>
          <w:rFonts w:ascii="Times New Roman" w:hAnsi="Times New Roman"/>
          <w:b w:val="1"/>
          <w:bCs w:val="1"/>
          <w:sz w:val="24"/>
          <w:szCs w:val="24"/>
        </w:rPr>
        <w:t>Contexto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Financeiro</w:t>
      </w:r>
      <w:r w:rsidRPr="2C0738AC" w:rsidR="2C0738AC">
        <w:rPr>
          <w:rFonts w:ascii="Times New Roman" w:hAnsi="Times New Roman"/>
          <w:b w:val="1"/>
          <w:bCs w:val="1"/>
          <w:sz w:val="24"/>
          <w:szCs w:val="24"/>
        </w:rPr>
        <w:t xml:space="preserve"> no </w:t>
      </w:r>
      <w:r w:rsidRPr="2C0738AC" w:rsidR="2C0738AC">
        <w:rPr>
          <w:rFonts w:ascii="Times New Roman" w:hAnsi="Times New Roman"/>
          <w:b w:val="1"/>
          <w:bCs w:val="1"/>
          <w:sz w:val="24"/>
          <w:szCs w:val="24"/>
        </w:rPr>
        <w:t>Momento</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Anúncio</w:t>
      </w:r>
    </w:p>
    <w:p xmlns:wp14="http://schemas.microsoft.com/office/word/2010/wordml" w:rsidP="2C0738AC" w14:paraId="02EF64C0"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maioria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sólidos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questiona</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decorrentes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dificuldades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w:t>
      </w:r>
    </w:p>
    <w:p xmlns:wp14="http://schemas.microsoft.com/office/word/2010/wordml" w:rsidP="2C0738AC" w14:paraId="4005570E" wp14:textId="5A5D8B10">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42DFF3EC" wp14:textId="3E0802F4">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881"/>
        <w:gridCol w:w="1881"/>
        <w:gridCol w:w="1881"/>
        <w:gridCol w:w="1881"/>
        <w:gridCol w:w="1881"/>
      </w:tblGrid>
      <w:tr w:rsidR="2C0738AC" w:rsidTr="2C0738AC" w14:paraId="670938ED">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6034FF32" w14:textId="38E23F04">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60E897A" w14:textId="4FDE78C3">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Receita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15FC895" w14:textId="0CDFF44F">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Lucro Líquido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D7321C5" w14:textId="2F5DDB6E">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Margem Operacional</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D2748B2" w14:textId="6D3F62EB">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Reação da Ação</w:t>
            </w:r>
          </w:p>
        </w:tc>
      </w:tr>
      <w:tr w:rsidR="2C0738AC" w:rsidTr="2C0738AC" w14:paraId="7428B177">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606CDEE1" w14:textId="2098AD4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24FEF09" w14:textId="298578C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Crescendo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record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$34.9B FY24)</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982AB08" w14:textId="1EFF856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Positivo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2DC38F6" w14:textId="39A48E1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30.5% (não-GAAP)</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3743027" w14:textId="3D3147D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Alta após anúncio</w:t>
            </w:r>
          </w:p>
        </w:tc>
      </w:tr>
      <w:tr w:rsidR="2C0738AC" w:rsidTr="2C0738AC" w14:paraId="53B24473">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2E4F6794" w14:textId="7859A07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19132BF" w14:textId="43AA4C2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Crescendo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A2B75BB" w14:textId="5C30DD5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Positivo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4C7EA67" w14:textId="52717CD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Elevada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1E5A14B" w14:textId="79327DD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r>
      <w:tr w:rsidR="2C0738AC" w:rsidTr="2C0738AC" w14:paraId="700DBF21">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6ABAFF40" w14:textId="09DA092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3D2F203" w14:textId="68E6F2B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5B1D369A" w14:textId="1E45D6C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Positivo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3984726" w14:textId="37E2BE8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BFB810D" w14:textId="1CCD2DB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Alta</w:t>
            </w:r>
          </w:p>
        </w:tc>
      </w:tr>
      <w:tr w:rsidR="2C0738AC" w:rsidTr="2C0738AC" w14:paraId="2992A8A6">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61F84C5A" w14:textId="2A833CB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A439BC0" w14:textId="6E98C54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Crescendo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1F6DABB" w14:textId="6712F45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Positivo</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mas em queda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FBD5C38" w14:textId="78BE35B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Melhorando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53EA832F" w14:textId="57C0A4D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Alta após anúncio</w:t>
            </w:r>
          </w:p>
        </w:tc>
      </w:tr>
      <w:tr w:rsidR="2C0738AC" w:rsidTr="2C0738AC" w14:paraId="2AEF08D9">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631A70E4" w14:textId="145831B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F7ECED1" w14:textId="1C89361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Crescendo ($57B FY24)</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EA77BB7" w14:textId="7AC6C68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Positivo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BC579BC" w14:textId="4D64C1A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Melhorando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73297BD" w14:textId="31C2275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Alta</w:t>
            </w:r>
          </w:p>
        </w:tc>
      </w:tr>
      <w:tr w:rsidR="2C0738AC" w:rsidTr="2C0738AC" w14:paraId="5A6C342E">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2B625081" w14:textId="5B4BB5B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CBC1290" w14:textId="2CF4EDF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6005D82" w14:textId="4EAE617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Positivo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4063156" w14:textId="654B567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985D55F" w14:textId="357BC75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r>
    </w:tbl>
    <w:p xmlns:wp14="http://schemas.microsoft.com/office/word/2010/wordml" w:rsidP="2C0738AC" w14:paraId="7A545F93" wp14:textId="618E4700">
      <w:pPr>
        <w:pStyle w:val="Normal"/>
        <w:spacing w:before="0" w:beforeAutospacing="off" w:after="0" w:afterAutospacing="off" w:line="240" w:lineRule="auto"/>
        <w:ind w:firstLine="0"/>
        <w:jc w:val="both"/>
        <w:rPr>
          <w:rFonts w:ascii="Times New Roman" w:hAnsi="Times New Roman"/>
          <w:sz w:val="24"/>
          <w:szCs w:val="24"/>
        </w:rPr>
      </w:pPr>
      <w:r w:rsidRPr="2C0738AC" w:rsidR="2C0738AC">
        <w:rPr>
          <w:rFonts w:ascii="Times New Roman" w:hAnsi="Times New Roman"/>
          <w:sz w:val="24"/>
          <w:szCs w:val="24"/>
        </w:rPr>
        <w:t>*Nota: Os dados financeiros foram extraídos dos relatórios anuais (10-K) e relatórios trimestrais (10-Q) submetidos à SEC; dados de receita e margem conforme relatórios fiscais de 2024; reação das ações baseada em variação de preço nos 30 dias posteriores ao anúncio de demissões.*</w:t>
      </w:r>
    </w:p>
    <w:p w:rsidR="2C0738AC" w:rsidP="2C0738AC" w:rsidRDefault="2C0738AC" w14:paraId="3B7192FB" w14:textId="2B9FB61F">
      <w:pPr>
        <w:pStyle w:val="Normal"/>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4160DD7D" w14:textId="5B230AB6">
      <w:pPr>
        <w:pStyle w:val="Normal"/>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186D0D3F"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w:t>
      </w:r>
      <w:r w:rsidRPr="2C0738AC" w:rsidR="2C0738AC">
        <w:rPr>
          <w:rFonts w:ascii="Times New Roman" w:hAnsi="Times New Roman"/>
          <w:sz w:val="24"/>
          <w:szCs w:val="24"/>
        </w:rPr>
        <w:t xml:space="preserve"> </w:t>
      </w:r>
      <w:r w:rsidRPr="2C0738AC" w:rsidR="2C0738AC">
        <w:rPr>
          <w:rFonts w:ascii="Times New Roman" w:hAnsi="Times New Roman"/>
          <w:sz w:val="24"/>
          <w:szCs w:val="24"/>
        </w:rPr>
        <w:t>dificuldades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reportou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record de $34.9 </w:t>
      </w:r>
      <w:r w:rsidRPr="2C0738AC" w:rsidR="2C0738AC">
        <w:rPr>
          <w:rFonts w:ascii="Times New Roman" w:hAnsi="Times New Roman"/>
          <w:sz w:val="24"/>
          <w:szCs w:val="24"/>
        </w:rPr>
        <w:t>bilhões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ano</w:t>
      </w:r>
      <w:r w:rsidRPr="2C0738AC" w:rsidR="2C0738AC">
        <w:rPr>
          <w:rFonts w:ascii="Times New Roman" w:hAnsi="Times New Roman"/>
          <w:sz w:val="24"/>
          <w:szCs w:val="24"/>
        </w:rPr>
        <w:t xml:space="preserve"> fiscal de 2024, </w:t>
      </w:r>
      <w:r w:rsidRPr="2C0738AC" w:rsidR="2C0738AC">
        <w:rPr>
          <w:rFonts w:ascii="Times New Roman" w:hAnsi="Times New Roman"/>
          <w:sz w:val="24"/>
          <w:szCs w:val="24"/>
        </w:rPr>
        <w:t>representando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de 11% </w:t>
      </w:r>
      <w:r w:rsidRPr="2C0738AC" w:rsidR="2C0738AC">
        <w:rPr>
          <w:rFonts w:ascii="Times New Roman" w:hAnsi="Times New Roman"/>
          <w:sz w:val="24"/>
          <w:szCs w:val="24"/>
        </w:rPr>
        <w:t>ano</w:t>
      </w:r>
      <w:r w:rsidRPr="2C0738AC" w:rsidR="2C0738AC">
        <w:rPr>
          <w:rFonts w:ascii="Times New Roman" w:hAnsi="Times New Roman"/>
          <w:sz w:val="24"/>
          <w:szCs w:val="24"/>
        </w:rPr>
        <w:t xml:space="preserve"> contra </w:t>
      </w:r>
      <w:r w:rsidRPr="2C0738AC" w:rsidR="2C0738AC">
        <w:rPr>
          <w:rFonts w:ascii="Times New Roman" w:hAnsi="Times New Roman"/>
          <w:sz w:val="24"/>
          <w:szCs w:val="24"/>
        </w:rPr>
        <w:t>ano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margem</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de 30.5% </w:t>
      </w:r>
      <w:r w:rsidRPr="2C0738AC" w:rsidR="2C0738AC">
        <w:rPr>
          <w:rFonts w:ascii="Times New Roman" w:hAnsi="Times New Roman"/>
          <w:sz w:val="24"/>
          <w:szCs w:val="24"/>
        </w:rPr>
        <w:t>em</w:t>
      </w:r>
      <w:r w:rsidRPr="2C0738AC" w:rsidR="2C0738AC">
        <w:rPr>
          <w:rFonts w:ascii="Times New Roman" w:hAnsi="Times New Roman"/>
          <w:sz w:val="24"/>
          <w:szCs w:val="24"/>
        </w:rPr>
        <w:t xml:space="preserve"> base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-GAAP. A Cisco </w:t>
      </w:r>
      <w:r w:rsidRPr="2C0738AC" w:rsidR="2C0738AC">
        <w:rPr>
          <w:rFonts w:ascii="Times New Roman" w:hAnsi="Times New Roman"/>
          <w:sz w:val="24"/>
          <w:szCs w:val="24"/>
        </w:rPr>
        <w:t>reportou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de $57 </w:t>
      </w:r>
      <w:r w:rsidRPr="2C0738AC" w:rsidR="2C0738AC">
        <w:rPr>
          <w:rFonts w:ascii="Times New Roman" w:hAnsi="Times New Roman"/>
          <w:sz w:val="24"/>
          <w:szCs w:val="24"/>
        </w:rPr>
        <w:t>bilhões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mesmo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e </w:t>
      </w:r>
      <w:r w:rsidRPr="2C0738AC" w:rsidR="2C0738AC">
        <w:rPr>
          <w:rFonts w:ascii="Times New Roman" w:hAnsi="Times New Roman"/>
          <w:sz w:val="24"/>
          <w:szCs w:val="24"/>
        </w:rPr>
        <w:t>melhora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Intuit e a Block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receitas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A Dropbox </w:t>
      </w:r>
      <w:r w:rsidRPr="2C0738AC" w:rsidR="2C0738AC">
        <w:rPr>
          <w:rFonts w:ascii="Times New Roman" w:hAnsi="Times New Roman"/>
          <w:sz w:val="24"/>
          <w:szCs w:val="24"/>
        </w:rPr>
        <w:t>manteve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estabilidade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IBM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estável</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consistentes</w:t>
      </w:r>
      <w:r w:rsidRPr="2C0738AC" w:rsidR="2C0738AC">
        <w:rPr>
          <w:rFonts w:ascii="Times New Roman" w:hAnsi="Times New Roman"/>
          <w:sz w:val="24"/>
          <w:szCs w:val="24"/>
        </w:rPr>
        <w:t>.</w:t>
      </w:r>
    </w:p>
    <w:p xmlns:wp14="http://schemas.microsoft.com/office/word/2010/wordml" w:rsidP="2C0738AC" w14:paraId="2F652F7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reação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positiva</w:t>
      </w:r>
      <w:r w:rsidRPr="2C0738AC" w:rsidR="2C0738AC">
        <w:rPr>
          <w:rFonts w:ascii="Times New Roman" w:hAnsi="Times New Roman"/>
          <w:sz w:val="24"/>
          <w:szCs w:val="24"/>
        </w:rPr>
        <w:t xml:space="preserve"> do mercado </w:t>
      </w:r>
      <w:r w:rsidRPr="2C0738AC" w:rsidR="2C0738AC">
        <w:rPr>
          <w:rFonts w:ascii="Times New Roman" w:hAnsi="Times New Roman"/>
          <w:sz w:val="24"/>
          <w:szCs w:val="24"/>
        </w:rPr>
        <w:t>acionário</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forneceu</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adicional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perceberam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necessárias</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sobrevivência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ações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favorável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mercado </w:t>
      </w:r>
      <w:r w:rsidRPr="2C0738AC" w:rsidR="2C0738AC">
        <w:rPr>
          <w:rFonts w:ascii="Times New Roman" w:hAnsi="Times New Roman"/>
          <w:sz w:val="24"/>
          <w:szCs w:val="24"/>
        </w:rPr>
        <w:t>valorizou</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medidas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apresentada</w:t>
      </w:r>
      <w:r w:rsidRPr="2C0738AC" w:rsidR="2C0738AC">
        <w:rPr>
          <w:rFonts w:ascii="Times New Roman" w:hAnsi="Times New Roman"/>
          <w:sz w:val="24"/>
          <w:szCs w:val="24"/>
        </w:rPr>
        <w:t>.</w:t>
      </w:r>
    </w:p>
    <w:p w:rsidR="2C0738AC" w:rsidP="2C0738AC" w:rsidRDefault="2C0738AC" w14:paraId="397AB607" w14:textId="7A98278F">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4C42E9D4"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4.6 </w:t>
      </w:r>
      <w:r w:rsidRPr="2C0738AC" w:rsidR="2C0738AC">
        <w:rPr>
          <w:rFonts w:ascii="Times New Roman" w:hAnsi="Times New Roman"/>
          <w:b w:val="1"/>
          <w:bCs w:val="1"/>
          <w:sz w:val="24"/>
          <w:szCs w:val="24"/>
        </w:rPr>
        <w:t>Categoria</w:t>
      </w:r>
      <w:r w:rsidRPr="2C0738AC" w:rsidR="2C0738AC">
        <w:rPr>
          <w:rFonts w:ascii="Times New Roman" w:hAnsi="Times New Roman"/>
          <w:b w:val="1"/>
          <w:bCs w:val="1"/>
          <w:sz w:val="24"/>
          <w:szCs w:val="24"/>
        </w:rPr>
        <w:t xml:space="preserve"> 4 — </w:t>
      </w:r>
      <w:r w:rsidRPr="2C0738AC" w:rsidR="2C0738AC">
        <w:rPr>
          <w:rFonts w:ascii="Times New Roman" w:hAnsi="Times New Roman"/>
          <w:b w:val="1"/>
          <w:bCs w:val="1"/>
          <w:sz w:val="24"/>
          <w:szCs w:val="24"/>
        </w:rPr>
        <w:t>Existência</w:t>
      </w:r>
      <w:r w:rsidRPr="2C0738AC" w:rsidR="2C0738AC">
        <w:rPr>
          <w:rFonts w:ascii="Times New Roman" w:hAnsi="Times New Roman"/>
          <w:b w:val="1"/>
          <w:bCs w:val="1"/>
          <w:sz w:val="24"/>
          <w:szCs w:val="24"/>
        </w:rPr>
        <w:t xml:space="preserve"> de </w:t>
      </w:r>
      <w:r w:rsidRPr="2C0738AC" w:rsidR="2C0738AC">
        <w:rPr>
          <w:rFonts w:ascii="Times New Roman" w:hAnsi="Times New Roman"/>
          <w:b w:val="1"/>
          <w:bCs w:val="1"/>
          <w:sz w:val="24"/>
          <w:szCs w:val="24"/>
        </w:rPr>
        <w:t>Sobrecontratação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Prévia</w:t>
      </w:r>
    </w:p>
    <w:p xmlns:wp14="http://schemas.microsoft.com/office/word/2010/wordml" w:rsidP="2C0738AC" w14:paraId="7A817099"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 histórico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maioria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pessoal</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base para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posteriores.</w:t>
      </w:r>
    </w:p>
    <w:p xmlns:wp14="http://schemas.microsoft.com/office/word/2010/wordml" w:rsidP="2C0738AC" w14:paraId="4E5BC7D1" wp14:textId="1D558494">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520314E" wp14:textId="34408130">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568"/>
        <w:gridCol w:w="1568"/>
        <w:gridCol w:w="1568"/>
        <w:gridCol w:w="1568"/>
        <w:gridCol w:w="1568"/>
        <w:gridCol w:w="1568"/>
      </w:tblGrid>
      <w:tr w:rsidR="2C0738AC" w:rsidTr="2C0738AC" w14:paraId="2B2583D1">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1DF3568B" w14:textId="2380A93A">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05BC693" w14:textId="2EFDFDA8">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2019</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253DD97" w14:textId="6702009A">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Pico (2021-2022)</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0D60F8F" w14:textId="3B954B1B">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Crescimento (%)</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CBBDC1C" w14:textId="2E2842FD">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Pós-Demissões</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4DBE36A" w14:textId="186CCF5A">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 xml:space="preserve">Saldo </w:t>
            </w:r>
            <w:r w:rsidRPr="2C0738AC" w:rsidR="2C0738AC">
              <w:rPr>
                <w:rFonts w:ascii="Times New Roman" w:hAnsi="Times New Roman" w:eastAsia="Times New Roman" w:cs="Times New Roman"/>
                <w:b w:val="1"/>
                <w:bCs w:val="1"/>
                <w:i w:val="0"/>
                <w:iCs w:val="0"/>
                <w:strike w:val="0"/>
                <w:dstrike w:val="0"/>
                <w:sz w:val="20"/>
                <w:szCs w:val="20"/>
                <w:u w:val="none"/>
              </w:rPr>
              <w:t>vs</w:t>
            </w:r>
            <w:r w:rsidRPr="2C0738AC" w:rsidR="2C0738AC">
              <w:rPr>
                <w:rFonts w:ascii="Times New Roman" w:hAnsi="Times New Roman" w:eastAsia="Times New Roman" w:cs="Times New Roman"/>
                <w:b w:val="1"/>
                <w:bCs w:val="1"/>
                <w:i w:val="0"/>
                <w:iCs w:val="0"/>
                <w:strike w:val="0"/>
                <w:dstrike w:val="0"/>
                <w:sz w:val="20"/>
                <w:szCs w:val="20"/>
                <w:u w:val="none"/>
              </w:rPr>
              <w:t xml:space="preserve"> 2019</w:t>
            </w:r>
          </w:p>
        </w:tc>
      </w:tr>
      <w:tr w:rsidR="2C0738AC" w:rsidTr="2C0738AC" w14:paraId="5AF988C1">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72509D8D" w14:textId="25259FA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523C3FF" w14:textId="2B38A70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~54.000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3036CED" w14:textId="664AE3C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~79.000 (2023)</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72077CC" w14:textId="5E96B8C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~46%</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302EB5F" w14:textId="51EE180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~72.000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CA73EDB" w14:textId="48F88F4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+18.000</w:t>
            </w:r>
          </w:p>
        </w:tc>
      </w:tr>
      <w:tr w:rsidR="2C0738AC" w:rsidTr="2C0738AC" w14:paraId="612CEC21">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47711C9E" w14:textId="1EED0BB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B191734" w14:textId="331A6E7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~17.000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9EE2347" w14:textId="3B3C928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~18.800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C1684FE" w14:textId="3EE13D8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~11%</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91FDEA2" w14:textId="1BFAE68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~18.200 (2025)</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78A23F2" w14:textId="54CAE4A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+1.200</w:t>
            </w:r>
          </w:p>
        </w:tc>
      </w:tr>
      <w:tr w:rsidR="2C0738AC" w:rsidTr="2C0738AC" w14:paraId="3DC0358F">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542A208F" w14:textId="63023D5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7FDDECD" w14:textId="49DDFAA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~2.800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B17D2A4" w14:textId="6A93F7B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~3.100 (2022)</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99ED1E0" w14:textId="2C83C86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~11%</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D7C3994" w14:textId="01AE36F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~2.100 (2025)</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8CAB875" w14:textId="481A30E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-700</w:t>
            </w:r>
          </w:p>
        </w:tc>
      </w:tr>
      <w:tr w:rsidR="2C0738AC" w:rsidTr="2C0738AC" w14:paraId="4175DE35">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78E39173" w14:textId="42C196C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1BF0EA4" w14:textId="6EC67D7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~8.000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164AB66" w14:textId="3CBD673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~13.000 (2023)</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CFE91E4" w14:textId="48E13F0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~63%</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9A61557" w14:textId="3ED9E5D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~10.200 (2025)</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559137EB" w14:textId="7F346C6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+2.200</w:t>
            </w:r>
          </w:p>
        </w:tc>
      </w:tr>
      <w:tr w:rsidR="2C0738AC" w:rsidTr="2C0738AC" w14:paraId="226CDEBA">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51708AB2" w14:textId="641BBD1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3692ED20" w14:textId="669FFE9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~75.000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2DC8DB08" w14:textId="3E15AC7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~90.400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79DE4FB" w14:textId="7815D7D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~21%</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A1E08F8" w14:textId="5693038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~86.200 (2025)</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04764827" w14:textId="07A77FE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+11.200</w:t>
            </w:r>
          </w:p>
        </w:tc>
      </w:tr>
      <w:tr w:rsidR="2C0738AC" w:rsidTr="2C0738AC" w14:paraId="36CDA6CC">
        <w:trPr>
          <w:trHeight w:val="300"/>
        </w:trPr>
        <w:tc>
          <w:tcPr>
            <w:cnfStyle w:val="001000000000" w:firstRow="0" w:lastRow="0" w:firstColumn="1" w:lastColumn="0" w:oddVBand="0" w:evenVBand="0" w:oddHBand="0" w:evenHBand="0" w:firstRowFirstColumn="0" w:firstRowLastColumn="0" w:lastRowFirstColumn="0" w:lastRowLastColumn="0"/>
            <w:tcW w:w="1568" w:type="dxa"/>
            <w:tcMar/>
            <w:vAlign w:val="center"/>
          </w:tcPr>
          <w:p w:rsidR="2C0738AC" w:rsidP="2C0738AC" w:rsidRDefault="2C0738AC" w14:paraId="70C0FA6F" w14:textId="44A80C1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E3ADD4E" w14:textId="2D07B3D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~350.000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634F6D78" w14:textId="1AF9CB0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~345.000 (2022)</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7CC1B550" w14:textId="36D6FD3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~0%</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141F6E9F" w14:textId="6AA1684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~293.400 (2024)</w:t>
            </w:r>
          </w:p>
        </w:tc>
        <w:tc>
          <w:tcPr>
            <w:cnfStyle w:val="000000000000" w:firstRow="0" w:lastRow="0" w:firstColumn="0" w:lastColumn="0" w:oddVBand="0" w:evenVBand="0" w:oddHBand="0" w:evenHBand="0" w:firstRowFirstColumn="0" w:firstRowLastColumn="0" w:lastRowFirstColumn="0" w:lastRowLastColumn="0"/>
            <w:tcW w:w="1568" w:type="dxa"/>
            <w:tcMar/>
            <w:vAlign w:val="center"/>
          </w:tcPr>
          <w:p w:rsidR="2C0738AC" w:rsidP="2C0738AC" w:rsidRDefault="2C0738AC" w14:paraId="450C6E55" w14:textId="71DEF02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-56.600</w:t>
            </w:r>
          </w:p>
        </w:tc>
      </w:tr>
    </w:tbl>
    <w:p xmlns:wp14="http://schemas.microsoft.com/office/word/2010/wordml" w:rsidP="2C0738AC" w14:paraId="076A30F9" wp14:textId="1262ACC7">
      <w:pPr>
        <w:pStyle w:val="Normal"/>
        <w:spacing w:before="0" w:beforeAutospacing="off" w:after="0" w:afterAutospacing="off" w:line="240" w:lineRule="auto"/>
        <w:ind w:firstLine="0"/>
        <w:jc w:val="both"/>
        <w:rPr>
          <w:rFonts w:ascii="Times New Roman" w:hAnsi="Times New Roman"/>
          <w:sz w:val="24"/>
          <w:szCs w:val="24"/>
        </w:rPr>
      </w:pPr>
      <w:r w:rsidRPr="2C0738AC" w:rsidR="2C0738AC">
        <w:rPr>
          <w:rFonts w:ascii="Times New Roman" w:hAnsi="Times New Roman"/>
          <w:sz w:val="24"/>
          <w:szCs w:val="24"/>
        </w:rPr>
        <w:t>*Nota: Dados de quadro funcional baseados em relatórios anuais (10-K) submetidos à SEC; dados de 2024 e 2025 baseados em comunicados corporativos e relatórios de empregados publicados pelas empresas.*</w:t>
      </w:r>
    </w:p>
    <w:p w:rsidR="2C0738AC" w:rsidP="2C0738AC" w:rsidRDefault="2C0738AC" w14:paraId="6B244C35" w14:textId="7A44981E">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7231A01E" w14:textId="37B09956">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4976B86"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revelaram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entre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expressivo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46% no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entre 2019 e 2023, </w:t>
      </w:r>
      <w:r w:rsidRPr="2C0738AC" w:rsidR="2C0738AC">
        <w:rPr>
          <w:rFonts w:ascii="Times New Roman" w:hAnsi="Times New Roman"/>
          <w:sz w:val="24"/>
          <w:szCs w:val="24"/>
        </w:rPr>
        <w:t>atingindo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pico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cerca</w:t>
      </w:r>
      <w:r w:rsidRPr="2C0738AC" w:rsidR="2C0738AC">
        <w:rPr>
          <w:rFonts w:ascii="Times New Roman" w:hAnsi="Times New Roman"/>
          <w:sz w:val="24"/>
          <w:szCs w:val="24"/>
        </w:rPr>
        <w:t xml:space="preserve"> de 79.000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antes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2025. A Block </w:t>
      </w:r>
      <w:r w:rsidRPr="2C0738AC" w:rsidR="2C0738AC">
        <w:rPr>
          <w:rFonts w:ascii="Times New Roman" w:hAnsi="Times New Roman"/>
          <w:sz w:val="24"/>
          <w:szCs w:val="24"/>
        </w:rPr>
        <w:t>demonstrou</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expressivo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63%, </w:t>
      </w:r>
      <w:r w:rsidRPr="2C0738AC" w:rsidR="2C0738AC">
        <w:rPr>
          <w:rFonts w:ascii="Times New Roman" w:hAnsi="Times New Roman"/>
          <w:sz w:val="24"/>
          <w:szCs w:val="24"/>
        </w:rPr>
        <w:t>passando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cerca</w:t>
      </w:r>
      <w:r w:rsidRPr="2C0738AC" w:rsidR="2C0738AC">
        <w:rPr>
          <w:rFonts w:ascii="Times New Roman" w:hAnsi="Times New Roman"/>
          <w:sz w:val="24"/>
          <w:szCs w:val="24"/>
        </w:rPr>
        <w:t xml:space="preserve"> de 8.000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2019 para </w:t>
      </w:r>
      <w:r w:rsidRPr="2C0738AC" w:rsidR="2C0738AC">
        <w:rPr>
          <w:rFonts w:ascii="Times New Roman" w:hAnsi="Times New Roman"/>
          <w:sz w:val="24"/>
          <w:szCs w:val="24"/>
        </w:rPr>
        <w:t>cerca</w:t>
      </w:r>
      <w:r w:rsidRPr="2C0738AC" w:rsidR="2C0738AC">
        <w:rPr>
          <w:rFonts w:ascii="Times New Roman" w:hAnsi="Times New Roman"/>
          <w:sz w:val="24"/>
          <w:szCs w:val="24"/>
        </w:rPr>
        <w:t xml:space="preserve"> de 13.000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2023. A Cisco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21%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atingindo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pico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90.400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2024.</w:t>
      </w:r>
    </w:p>
    <w:p xmlns:wp14="http://schemas.microsoft.com/office/word/2010/wordml" w:rsidP="2C0738AC" w14:paraId="5EEE4DD5"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algumas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representado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resposta</w:t>
      </w:r>
      <w:r w:rsidRPr="2C0738AC" w:rsidR="2C0738AC">
        <w:rPr>
          <w:rFonts w:ascii="Times New Roman" w:hAnsi="Times New Roman"/>
          <w:sz w:val="24"/>
          <w:szCs w:val="24"/>
        </w:rPr>
        <w:t xml:space="preserve"> a </w:t>
      </w:r>
      <w:r w:rsidRPr="2C0738AC" w:rsidR="2C0738AC">
        <w:rPr>
          <w:rFonts w:ascii="Times New Roman" w:hAnsi="Times New Roman"/>
          <w:sz w:val="24"/>
          <w:szCs w:val="24"/>
        </w:rPr>
        <w:t>necessidades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derivadas</w:t>
      </w:r>
      <w:r w:rsidRPr="2C0738AC" w:rsidR="2C0738AC">
        <w:rPr>
          <w:rFonts w:ascii="Times New Roman" w:hAnsi="Times New Roman"/>
          <w:sz w:val="24"/>
          <w:szCs w:val="24"/>
        </w:rPr>
        <w:t xml:space="preserve"> da IA. A Salesforce,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exemplo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contratou</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intensamente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a pandemia para </w:t>
      </w:r>
      <w:r w:rsidRPr="2C0738AC" w:rsidR="2C0738AC">
        <w:rPr>
          <w:rFonts w:ascii="Times New Roman" w:hAnsi="Times New Roman"/>
          <w:sz w:val="24"/>
          <w:szCs w:val="24"/>
        </w:rPr>
        <w:t>atender</w:t>
      </w:r>
      <w:r w:rsidRPr="2C0738AC" w:rsidR="2C0738AC">
        <w:rPr>
          <w:rFonts w:ascii="Times New Roman" w:hAnsi="Times New Roman"/>
          <w:sz w:val="24"/>
          <w:szCs w:val="24"/>
        </w:rPr>
        <w:t xml:space="preserve"> à </w:t>
      </w:r>
      <w:r w:rsidRPr="2C0738AC" w:rsidR="2C0738AC">
        <w:rPr>
          <w:rFonts w:ascii="Times New Roman" w:hAnsi="Times New Roman"/>
          <w:sz w:val="24"/>
          <w:szCs w:val="24"/>
        </w:rPr>
        <w:t>demanda</w:t>
      </w:r>
      <w:r w:rsidRPr="2C0738AC" w:rsidR="2C0738AC">
        <w:rPr>
          <w:rFonts w:ascii="Times New Roman" w:hAnsi="Times New Roman"/>
          <w:sz w:val="24"/>
          <w:szCs w:val="24"/>
        </w:rPr>
        <w:t xml:space="preserve"> </w:t>
      </w:r>
      <w:r w:rsidRPr="2C0738AC" w:rsidR="2C0738AC">
        <w:rPr>
          <w:rFonts w:ascii="Times New Roman" w:hAnsi="Times New Roman"/>
          <w:sz w:val="24"/>
          <w:szCs w:val="24"/>
        </w:rPr>
        <w:t>acelerada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soluções</w:t>
      </w:r>
      <w:r w:rsidRPr="2C0738AC" w:rsidR="2C0738AC">
        <w:rPr>
          <w:rFonts w:ascii="Times New Roman" w:hAnsi="Times New Roman"/>
          <w:sz w:val="24"/>
          <w:szCs w:val="24"/>
        </w:rPr>
        <w:t xml:space="preserve"> de software de </w:t>
      </w:r>
      <w:r w:rsidRPr="2C0738AC" w:rsidR="2C0738AC">
        <w:rPr>
          <w:rFonts w:ascii="Times New Roman" w:hAnsi="Times New Roman"/>
          <w:sz w:val="24"/>
          <w:szCs w:val="24"/>
        </w:rPr>
        <w:t>nuvem</w:t>
      </w:r>
      <w:r w:rsidRPr="2C0738AC" w:rsidR="2C0738AC">
        <w:rPr>
          <w:rFonts w:ascii="Times New Roman" w:hAnsi="Times New Roman"/>
          <w:sz w:val="24"/>
          <w:szCs w:val="24"/>
        </w:rPr>
        <w:t xml:space="preserve">, tendo </w:t>
      </w:r>
      <w:r w:rsidRPr="2C0738AC" w:rsidR="2C0738AC">
        <w:rPr>
          <w:rFonts w:ascii="Times New Roman" w:hAnsi="Times New Roman"/>
          <w:sz w:val="24"/>
          <w:szCs w:val="24"/>
        </w:rPr>
        <w:t>posteriormente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reduzido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níveis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superiores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pré-pandêmico</w:t>
      </w:r>
      <w:r w:rsidRPr="2C0738AC" w:rsidR="2C0738AC">
        <w:rPr>
          <w:rFonts w:ascii="Times New Roman" w:hAnsi="Times New Roman"/>
          <w:sz w:val="24"/>
          <w:szCs w:val="24"/>
        </w:rPr>
        <w:t xml:space="preserve">. A Block </w:t>
      </w:r>
      <w:r w:rsidRPr="2C0738AC" w:rsidR="2C0738AC">
        <w:rPr>
          <w:rFonts w:ascii="Times New Roman" w:hAnsi="Times New Roman"/>
          <w:sz w:val="24"/>
          <w:szCs w:val="24"/>
        </w:rPr>
        <w:t>seguiu</w:t>
      </w:r>
      <w:r w:rsidRPr="2C0738AC" w:rsidR="2C0738AC">
        <w:rPr>
          <w:rFonts w:ascii="Times New Roman" w:hAnsi="Times New Roman"/>
          <w:sz w:val="24"/>
          <w:szCs w:val="24"/>
        </w:rPr>
        <w:t xml:space="preserve"> </w:t>
      </w:r>
      <w:r w:rsidRPr="2C0738AC" w:rsidR="2C0738AC">
        <w:rPr>
          <w:rFonts w:ascii="Times New Roman" w:hAnsi="Times New Roman"/>
          <w:sz w:val="24"/>
          <w:szCs w:val="24"/>
        </w:rPr>
        <w:t>trajetória</w:t>
      </w:r>
      <w:r w:rsidRPr="2C0738AC" w:rsidR="2C0738AC">
        <w:rPr>
          <w:rFonts w:ascii="Times New Roman" w:hAnsi="Times New Roman"/>
          <w:sz w:val="24"/>
          <w:szCs w:val="24"/>
        </w:rPr>
        <w:t xml:space="preserve"> </w:t>
      </w:r>
      <w:r w:rsidRPr="2C0738AC" w:rsidR="2C0738AC">
        <w:rPr>
          <w:rFonts w:ascii="Times New Roman" w:hAnsi="Times New Roman"/>
          <w:sz w:val="24"/>
          <w:szCs w:val="24"/>
        </w:rPr>
        <w:t>semelhante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mantendo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comparado</w:t>
      </w:r>
      <w:r w:rsidRPr="2C0738AC" w:rsidR="2C0738AC">
        <w:rPr>
          <w:rFonts w:ascii="Times New Roman" w:hAnsi="Times New Roman"/>
          <w:sz w:val="24"/>
          <w:szCs w:val="24"/>
        </w:rPr>
        <w:t xml:space="preserve"> a 2019.</w:t>
      </w:r>
    </w:p>
    <w:p xmlns:wp14="http://schemas.microsoft.com/office/word/2010/wordml" w:rsidP="2C0738AC" w14:paraId="108BDFCF"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IBM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trajetória</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progressiva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anos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reestruturação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resposta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IA. A Dropbox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a </w:t>
      </w:r>
      <w:r w:rsidRPr="2C0738AC" w:rsidR="2C0738AC">
        <w:rPr>
          <w:rFonts w:ascii="Times New Roman" w:hAnsi="Times New Roman"/>
          <w:sz w:val="24"/>
          <w:szCs w:val="24"/>
        </w:rPr>
        <w:t>única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saldo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negativo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a 2019,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estado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relacionadas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desafios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negócio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w:t>
      </w:r>
    </w:p>
    <w:p w:rsidR="2C0738AC" w:rsidP="2C0738AC" w:rsidRDefault="2C0738AC" w14:paraId="1AB69E2D" w14:textId="03DCF412">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565F491B" wp14:textId="77777777">
      <w:pPr>
        <w:spacing w:before="0" w:beforeAutospacing="off" w:after="0" w:afterAutospacing="off"/>
        <w:jc w:val="left"/>
      </w:pPr>
      <w:r w:rsidRPr="2C0738AC" w:rsidR="2C0738AC">
        <w:rPr>
          <w:rFonts w:ascii="Times New Roman" w:hAnsi="Times New Roman"/>
          <w:b w:val="1"/>
          <w:bCs w:val="1"/>
          <w:sz w:val="24"/>
          <w:szCs w:val="24"/>
        </w:rPr>
        <w:t xml:space="preserve">4.7 </w:t>
      </w:r>
      <w:r w:rsidRPr="2C0738AC" w:rsidR="2C0738AC">
        <w:rPr>
          <w:rFonts w:ascii="Times New Roman" w:hAnsi="Times New Roman"/>
          <w:b w:val="1"/>
          <w:bCs w:val="1"/>
          <w:sz w:val="24"/>
          <w:szCs w:val="24"/>
        </w:rPr>
        <w:t>Categoria</w:t>
      </w:r>
      <w:r w:rsidRPr="2C0738AC" w:rsidR="2C0738AC">
        <w:rPr>
          <w:rFonts w:ascii="Times New Roman" w:hAnsi="Times New Roman"/>
          <w:b w:val="1"/>
          <w:bCs w:val="1"/>
          <w:sz w:val="24"/>
          <w:szCs w:val="24"/>
        </w:rPr>
        <w:t xml:space="preserve"> 5 — Investimentos </w:t>
      </w:r>
      <w:r w:rsidRPr="2C0738AC" w:rsidR="2C0738AC">
        <w:rPr>
          <w:rFonts w:ascii="Times New Roman" w:hAnsi="Times New Roman"/>
          <w:b w:val="1"/>
          <w:bCs w:val="1"/>
          <w:sz w:val="24"/>
          <w:szCs w:val="24"/>
        </w:rPr>
        <w:t>Simultâneos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em</w:t>
      </w:r>
      <w:r w:rsidRPr="2C0738AC" w:rsidR="2C0738AC">
        <w:rPr>
          <w:rFonts w:ascii="Times New Roman" w:hAnsi="Times New Roman"/>
          <w:b w:val="1"/>
          <w:bCs w:val="1"/>
          <w:sz w:val="24"/>
          <w:szCs w:val="24"/>
        </w:rPr>
        <w:t xml:space="preserve"> IA</w:t>
      </w:r>
    </w:p>
    <w:p xmlns:wp14="http://schemas.microsoft.com/office/word/2010/wordml" w:rsidP="2C0738AC" w14:paraId="50BCE433"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realizados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revelou</w:t>
      </w:r>
      <w:r w:rsidRPr="2C0738AC" w:rsidR="2C0738AC">
        <w:rPr>
          <w:rFonts w:ascii="Times New Roman" w:hAnsi="Times New Roman"/>
          <w:sz w:val="24"/>
          <w:szCs w:val="24"/>
        </w:rPr>
        <w:t xml:space="preserve"> um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mesmas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atribuindo</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w:rsidR="2C0738AC" w:rsidP="2C0738AC" w:rsidRDefault="2C0738AC" w14:paraId="456810E3" w14:textId="2902CBDC">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7FD01886" w14:textId="615E0F8F">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881"/>
        <w:gridCol w:w="1881"/>
        <w:gridCol w:w="1881"/>
        <w:gridCol w:w="1881"/>
        <w:gridCol w:w="1881"/>
      </w:tblGrid>
      <w:tr w:rsidR="2C0738AC" w:rsidTr="2C0738AC" w14:paraId="6C83E4C5">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6E0B9B1D" w14:textId="2F93C0A8">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0F3AE2B" w14:textId="76988EE0">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Investimento em IA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A563858" w14:textId="68DF6696">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Contratações em IA</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85877D0" w14:textId="35E89A6E">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Aquisições</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DB60C05" w14:textId="5536B174">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Novos Produtos IA</w:t>
            </w:r>
          </w:p>
        </w:tc>
      </w:tr>
      <w:tr w:rsidR="2C0738AC" w:rsidTr="2C0738AC" w14:paraId="3F4177C4">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771A0AF0" w14:textId="357F39E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65CED1D5" w14:textId="21C5CD6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Milhões em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Agentforce</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5FFEE58" w14:textId="4C45DC9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Contratações massivas</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C66F430" w14:textId="61DE515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identificado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427483C" w14:textId="13885C4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Agentforce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lançado</w:t>
            </w:r>
          </w:p>
        </w:tc>
      </w:tr>
      <w:tr w:rsidR="2C0738AC" w:rsidTr="2C0738AC" w14:paraId="058DFA9B">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2F091EAC" w14:textId="30368E3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2357F7C" w14:textId="7F2C66A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Milhões em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GenAI</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A41A056" w14:textId="70BCF53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Contratações em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engineering</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CD2D1AD" w14:textId="4F2C4CC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identificado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9D2CA3D" w14:textId="3496464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AI-</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assisted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features</w:t>
            </w:r>
          </w:p>
        </w:tc>
      </w:tr>
      <w:tr w:rsidR="2C0738AC" w:rsidTr="2C0738AC" w14:paraId="5E1777CF">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31D9A7D6" w14:textId="338540A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A4D511B" w14:textId="3FDFD13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especificado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606E073" w14:textId="5E78782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especificado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538B5664" w14:textId="5C7CD24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identificado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8AA0797" w14:textId="2A7D101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AI features</w:t>
            </w:r>
          </w:p>
        </w:tc>
      </w:tr>
      <w:tr w:rsidR="2C0738AC" w:rsidTr="2C0738AC" w14:paraId="011C2756">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76595E79" w14:textId="25CA07D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CCB3DFA" w14:textId="3A728EE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Significativo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81CAD97" w14:textId="4F1FDBD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Team de IA expandido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5D821AAA" w14:textId="78E8C71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Não identificado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34CAEE2" w14:textId="312A827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Bitcoin/AI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products</w:t>
            </w:r>
          </w:p>
        </w:tc>
      </w:tr>
      <w:tr w:rsidR="2C0738AC" w:rsidTr="2C0738AC" w14:paraId="47DA2CBA">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3CB57FEB" w14:textId="15170F7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179C7483" w14:textId="6019828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Bilhões</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452EC397" w14:textId="441A33B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Contratações especializadas</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96D8E1A" w14:textId="7BF4E38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Múltiplas aquisições</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CCCDBCF" w14:textId="55F8270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AI-</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powered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networking</w:t>
            </w:r>
          </w:p>
        </w:tc>
      </w:tr>
      <w:tr w:rsidR="2C0738AC" w:rsidTr="2C0738AC" w14:paraId="303EBF0D">
        <w:trPr>
          <w:trHeight w:val="300"/>
        </w:trPr>
        <w:tc>
          <w:tcPr>
            <w:cnfStyle w:val="001000000000" w:firstRow="0" w:lastRow="0" w:firstColumn="1" w:lastColumn="0" w:oddVBand="0" w:evenVBand="0" w:oddHBand="0" w:evenHBand="0" w:firstRowFirstColumn="0" w:firstRowLastColumn="0" w:lastRowFirstColumn="0" w:lastRowLastColumn="0"/>
            <w:tcW w:w="1881" w:type="dxa"/>
            <w:tcMar/>
            <w:vAlign w:val="center"/>
          </w:tcPr>
          <w:p w:rsidR="2C0738AC" w:rsidP="2C0738AC" w:rsidRDefault="2C0738AC" w14:paraId="1ABECAAC" w14:textId="7E46505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753BAC87" w14:textId="7AB9F2D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Bilhões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watsonx</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3523900A" w14:textId="212D62C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Contratações em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hybrid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cloud/AI</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0E19D242" w14:textId="0D820C1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HashiCorp</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Apptio</w:t>
            </w:r>
          </w:p>
        </w:tc>
        <w:tc>
          <w:tcPr>
            <w:cnfStyle w:val="000000000000" w:firstRow="0" w:lastRow="0" w:firstColumn="0" w:lastColumn="0" w:oddVBand="0" w:evenVBand="0" w:oddHBand="0" w:evenHBand="0" w:firstRowFirstColumn="0" w:firstRowLastColumn="0" w:lastRowFirstColumn="0" w:lastRowLastColumn="0"/>
            <w:tcW w:w="1881" w:type="dxa"/>
            <w:tcMar/>
            <w:vAlign w:val="center"/>
          </w:tcPr>
          <w:p w:rsidR="2C0738AC" w:rsidP="2C0738AC" w:rsidRDefault="2C0738AC" w14:paraId="27FC073C" w14:textId="11162A3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watsonx</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platform</w:t>
            </w:r>
          </w:p>
        </w:tc>
      </w:tr>
    </w:tbl>
    <w:p w:rsidR="2C0738AC" w:rsidP="2C0738AC" w:rsidRDefault="2C0738AC" w14:paraId="6DE1AA85" w14:textId="252BF4DF">
      <w:pPr>
        <w:pStyle w:val="Normal"/>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7194DBCF" w14:textId="1599414E">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23BFD1FE" w14:textId="5E8E00AC">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E500107"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lançou</w:t>
      </w:r>
      <w:r w:rsidRPr="2C0738AC" w:rsidR="2C0738AC">
        <w:rPr>
          <w:rFonts w:ascii="Times New Roman" w:hAnsi="Times New Roman"/>
          <w:sz w:val="24"/>
          <w:szCs w:val="24"/>
        </w:rPr>
        <w:t xml:space="preserve"> o </w:t>
      </w:r>
      <w:r w:rsidRPr="2C0738AC" w:rsidR="2C0738AC">
        <w:rPr>
          <w:rFonts w:ascii="Times New Roman" w:hAnsi="Times New Roman"/>
          <w:sz w:val="24"/>
          <w:szCs w:val="24"/>
        </w:rPr>
        <w:t>Agentforce</w:t>
      </w:r>
      <w:r w:rsidRPr="2C0738AC" w:rsidR="2C0738AC">
        <w:rPr>
          <w:rFonts w:ascii="Times New Roman" w:hAnsi="Times New Roman"/>
          <w:sz w:val="24"/>
          <w:szCs w:val="24"/>
        </w:rPr>
        <w:t xml:space="preserve">, </w:t>
      </w:r>
      <w:r w:rsidRPr="2C0738AC" w:rsidR="2C0738AC">
        <w:rPr>
          <w:rFonts w:ascii="Times New Roman" w:hAnsi="Times New Roman"/>
          <w:sz w:val="24"/>
          <w:szCs w:val="24"/>
        </w:rPr>
        <w:t>plataforma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investindo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milhões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IA. A Cisco </w:t>
      </w:r>
      <w:r w:rsidRPr="2C0738AC" w:rsidR="2C0738AC">
        <w:rPr>
          <w:rFonts w:ascii="Times New Roman" w:hAnsi="Times New Roman"/>
          <w:sz w:val="24"/>
          <w:szCs w:val="24"/>
        </w:rPr>
        <w:t>anúnciou</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bilhões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aquisições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A</w:t>
      </w:r>
      <w:r w:rsidRPr="2C0738AC" w:rsidR="2C0738AC">
        <w:rPr>
          <w:rFonts w:ascii="Times New Roman" w:hAnsi="Times New Roman"/>
          <w:sz w:val="24"/>
          <w:szCs w:val="24"/>
        </w:rPr>
        <w:t xml:space="preserve"> IBM </w:t>
      </w:r>
      <w:r w:rsidRPr="2C0738AC" w:rsidR="2C0738AC">
        <w:rPr>
          <w:rFonts w:ascii="Times New Roman" w:hAnsi="Times New Roman"/>
          <w:sz w:val="24"/>
          <w:szCs w:val="24"/>
        </w:rPr>
        <w:t>continuou</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substanciais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plataforma</w:t>
      </w:r>
      <w:r w:rsidRPr="2C0738AC" w:rsidR="2C0738AC">
        <w:rPr>
          <w:rFonts w:ascii="Times New Roman" w:hAnsi="Times New Roman"/>
          <w:sz w:val="24"/>
          <w:szCs w:val="24"/>
        </w:rPr>
        <w:t xml:space="preserve"> </w:t>
      </w:r>
      <w:r w:rsidRPr="2C0738AC" w:rsidR="2C0738AC">
        <w:rPr>
          <w:rFonts w:ascii="Times New Roman" w:hAnsi="Times New Roman"/>
          <w:sz w:val="24"/>
          <w:szCs w:val="24"/>
        </w:rPr>
        <w:t>watsonx</w:t>
      </w:r>
      <w:r w:rsidRPr="2C0738AC" w:rsidR="2C0738AC">
        <w:rPr>
          <w:rFonts w:ascii="Times New Roman" w:hAnsi="Times New Roman"/>
          <w:sz w:val="24"/>
          <w:szCs w:val="24"/>
        </w:rPr>
        <w:t xml:space="preserve">, tendo </w:t>
      </w:r>
      <w:r w:rsidRPr="2C0738AC" w:rsidR="2C0738AC">
        <w:rPr>
          <w:rFonts w:ascii="Times New Roman" w:hAnsi="Times New Roman"/>
          <w:sz w:val="24"/>
          <w:szCs w:val="24"/>
        </w:rPr>
        <w:t>realizado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aquisições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HashiCorp</w:t>
      </w:r>
      <w:r w:rsidRPr="2C0738AC" w:rsidR="2C0738AC">
        <w:rPr>
          <w:rFonts w:ascii="Times New Roman" w:hAnsi="Times New Roman"/>
          <w:sz w:val="24"/>
          <w:szCs w:val="24"/>
        </w:rPr>
        <w:t xml:space="preserve"> e Apptio para </w:t>
      </w:r>
      <w:r w:rsidRPr="2C0738AC" w:rsidR="2C0738AC">
        <w:rPr>
          <w:rFonts w:ascii="Times New Roman" w:hAnsi="Times New Roman"/>
          <w:sz w:val="24"/>
          <w:szCs w:val="24"/>
        </w:rPr>
        <w:t>fortalecer</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xmlns:wp14="http://schemas.microsoft.com/office/word/2010/wordml" w:rsidP="2C0738AC" w14:paraId="2566119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Block </w:t>
      </w:r>
      <w:r w:rsidRPr="2C0738AC" w:rsidR="2C0738AC">
        <w:rPr>
          <w:rFonts w:ascii="Times New Roman" w:hAnsi="Times New Roman"/>
          <w:sz w:val="24"/>
          <w:szCs w:val="24"/>
        </w:rPr>
        <w:t>expandiu</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equipe de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desenvolvendo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combinam</w:t>
      </w:r>
      <w:r w:rsidRPr="2C0738AC" w:rsidR="2C0738AC">
        <w:rPr>
          <w:rFonts w:ascii="Times New Roman" w:hAnsi="Times New Roman"/>
          <w:sz w:val="24"/>
          <w:szCs w:val="24"/>
        </w:rPr>
        <w:t xml:space="preserve"> Bitcoin com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A</w:t>
      </w:r>
      <w:r w:rsidRPr="2C0738AC" w:rsidR="2C0738AC">
        <w:rPr>
          <w:rFonts w:ascii="Times New Roman" w:hAnsi="Times New Roman"/>
          <w:sz w:val="24"/>
          <w:szCs w:val="24"/>
        </w:rPr>
        <w:t xml:space="preserve"> Intuit </w:t>
      </w:r>
      <w:r w:rsidRPr="2C0738AC" w:rsidR="2C0738AC">
        <w:rPr>
          <w:rFonts w:ascii="Times New Roman" w:hAnsi="Times New Roman"/>
          <w:sz w:val="24"/>
          <w:szCs w:val="24"/>
        </w:rPr>
        <w:t>incorporou</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funcionalidades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generativa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engenharia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desenvolver</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de IA. A Dropbox </w:t>
      </w:r>
      <w:r w:rsidRPr="2C0738AC" w:rsidR="2C0738AC">
        <w:rPr>
          <w:rFonts w:ascii="Times New Roman" w:hAnsi="Times New Roman"/>
          <w:sz w:val="24"/>
          <w:szCs w:val="24"/>
        </w:rPr>
        <w:t>igualmente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incorporou</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funcionalidades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plataforma</w:t>
      </w:r>
      <w:r w:rsidRPr="2C0738AC" w:rsidR="2C0738AC">
        <w:rPr>
          <w:rFonts w:ascii="Times New Roman" w:hAnsi="Times New Roman"/>
          <w:sz w:val="24"/>
          <w:szCs w:val="24"/>
        </w:rPr>
        <w:t>.</w:t>
      </w:r>
    </w:p>
    <w:p xmlns:wp14="http://schemas.microsoft.com/office/word/2010/wordml" w:rsidP="2C0738AC" w14:paraId="55E322C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evidenciado</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reduzindo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porque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teria</w:t>
      </w:r>
      <w:r w:rsidRPr="2C0738AC" w:rsidR="2C0738AC">
        <w:rPr>
          <w:rFonts w:ascii="Times New Roman" w:hAnsi="Times New Roman"/>
          <w:sz w:val="24"/>
          <w:szCs w:val="24"/>
        </w:rPr>
        <w:t xml:space="preserve"> tornado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porque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escolhiam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manter</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reduzir</w:t>
      </w:r>
      <w:r w:rsidRPr="2C0738AC" w:rsidR="2C0738AC">
        <w:rPr>
          <w:rFonts w:ascii="Times New Roman" w:hAnsi="Times New Roman"/>
          <w:sz w:val="24"/>
          <w:szCs w:val="24"/>
        </w:rPr>
        <w:t xml:space="preserv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alocação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determinada</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w:rsidR="2C0738AC" w:rsidP="2C0738AC" w:rsidRDefault="2C0738AC" w14:paraId="2BAD69B4" w14:textId="06395BF5">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57D3D0C"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4.8 </w:t>
      </w:r>
      <w:r w:rsidRPr="2C0738AC" w:rsidR="2C0738AC">
        <w:rPr>
          <w:rFonts w:ascii="Times New Roman" w:hAnsi="Times New Roman"/>
          <w:b w:val="1"/>
          <w:bCs w:val="1"/>
          <w:sz w:val="24"/>
          <w:szCs w:val="24"/>
        </w:rPr>
        <w:t>Categoria</w:t>
      </w:r>
      <w:r w:rsidRPr="2C0738AC" w:rsidR="2C0738AC">
        <w:rPr>
          <w:rFonts w:ascii="Times New Roman" w:hAnsi="Times New Roman"/>
          <w:b w:val="1"/>
          <w:bCs w:val="1"/>
          <w:sz w:val="24"/>
          <w:szCs w:val="24"/>
        </w:rPr>
        <w:t xml:space="preserve"> 6 — </w:t>
      </w:r>
      <w:r w:rsidRPr="2C0738AC" w:rsidR="2C0738AC">
        <w:rPr>
          <w:rFonts w:ascii="Times New Roman" w:hAnsi="Times New Roman"/>
          <w:b w:val="1"/>
          <w:bCs w:val="1"/>
          <w:sz w:val="24"/>
          <w:szCs w:val="24"/>
        </w:rPr>
        <w:t>Análise</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Linguagem</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Utilizada</w:t>
      </w:r>
    </w:p>
    <w:p xmlns:wp14="http://schemas.microsoft.com/office/word/2010/wordml" w:rsidP="2C0738AC" w14:paraId="7BBC3FA6"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empregada</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permitiu</w:t>
      </w:r>
      <w:r w:rsidRPr="2C0738AC" w:rsidR="2C0738AC">
        <w:rPr>
          <w:rFonts w:ascii="Times New Roman" w:hAnsi="Times New Roman"/>
          <w:sz w:val="24"/>
          <w:szCs w:val="24"/>
        </w:rPr>
        <w:t xml:space="preserve"> </w:t>
      </w:r>
      <w:r w:rsidRPr="2C0738AC" w:rsidR="2C0738AC">
        <w:rPr>
          <w:rFonts w:ascii="Times New Roman" w:hAnsi="Times New Roman"/>
          <w:sz w:val="24"/>
          <w:szCs w:val="24"/>
        </w:rPr>
        <w:t>classificar</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grau</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versus </w:t>
      </w:r>
      <w:r w:rsidRPr="2C0738AC" w:rsidR="2C0738AC">
        <w:rPr>
          <w:rFonts w:ascii="Times New Roman" w:hAnsi="Times New Roman"/>
          <w:sz w:val="24"/>
          <w:szCs w:val="24"/>
        </w:rPr>
        <w:t>reconhecimento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gerencial</w:t>
      </w:r>
      <w:r w:rsidRPr="2C0738AC" w:rsidR="2C0738AC">
        <w:rPr>
          <w:rFonts w:ascii="Times New Roman" w:hAnsi="Times New Roman"/>
          <w:sz w:val="24"/>
          <w:szCs w:val="24"/>
        </w:rPr>
        <w:t>.</w:t>
      </w:r>
    </w:p>
    <w:p w:rsidR="2C0738AC" w:rsidP="2C0738AC" w:rsidRDefault="2C0738AC" w14:paraId="62FA89BF" w14:textId="5948D85E">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22426565" w14:textId="33DCDC75">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425"/>
        <w:gridCol w:w="1890"/>
        <w:gridCol w:w="3240"/>
        <w:gridCol w:w="2880"/>
      </w:tblGrid>
      <w:tr w:rsidR="2C0738AC" w:rsidTr="2C0738AC" w14:paraId="0702E1C4">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17DF2CA3" w14:textId="6A3E3B1F">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04A607FD" w14:textId="3B1E65DE">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CEO</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40187127" w14:textId="30E1A92A">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Citação-Chave</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2296E0BC" w14:textId="31F9A869">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Classificação da Linguagem</w:t>
            </w:r>
          </w:p>
        </w:tc>
      </w:tr>
      <w:tr w:rsidR="2C0738AC" w:rsidTr="2C0738AC" w14:paraId="1D826C5E">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509F7D7D" w14:textId="7DC0652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1B3DFA34" w14:textId="51412A6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Marc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Benioff</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7C5FC140" w14:textId="1526B64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Because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of</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AI, I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need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less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heads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4F4ADE84" w14:textId="5678DCE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Determinismo tecnológico</w:t>
            </w:r>
          </w:p>
        </w:tc>
      </w:tr>
      <w:tr w:rsidR="2C0738AC" w:rsidTr="2C0738AC" w14:paraId="6C85F54C">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50990FAD" w14:textId="65E61E0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62743CB5" w14:textId="35622E7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Sasan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Goodarzi</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7DAF5550" w14:textId="143DAFB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are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building</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AI-</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powered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products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that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do more"</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5226FD38" w14:textId="415BE91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Decisão estratégica</w:t>
            </w:r>
          </w:p>
        </w:tc>
      </w:tr>
      <w:tr w:rsidR="2C0738AC" w:rsidTr="2C0738AC" w14:paraId="0DBC677D">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54A9FC10" w14:textId="4B0C378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24179919" w14:textId="6CA5CB6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Drew Houston</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5E2670F2" w14:textId="4E19C31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"The shift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to</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AI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creating</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bifurcation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0426F45F" w14:textId="55791C5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Determinismo tecnológico</w:t>
            </w:r>
          </w:p>
        </w:tc>
      </w:tr>
      <w:tr w:rsidR="2C0738AC" w:rsidTr="2C0738AC" w14:paraId="12BCEA63">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78A5B98D" w14:textId="3B8E486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79C65039" w14:textId="48FD3E6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Jack Dorsey</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7A70CCB4" w14:textId="6B0BFD1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"The AI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do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things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more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efficiently</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than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people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67CEAA00" w14:textId="169F880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Determinismo tecnológico</w:t>
            </w:r>
          </w:p>
        </w:tc>
      </w:tr>
      <w:tr w:rsidR="2C0738AC" w:rsidTr="2C0738AC" w14:paraId="15495221">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3491D580" w14:textId="4190A43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222C9E77" w14:textId="2E8BE01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Chuck Robbins</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240FF538" w14:textId="2172298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We're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refocusing</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our</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investments</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on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AI"</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64F268DB" w14:textId="28CB9DE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Decisão estratégica</w:t>
            </w:r>
          </w:p>
        </w:tc>
      </w:tr>
      <w:tr w:rsidR="2C0738AC" w:rsidTr="2C0738AC" w14:paraId="49F344A6">
        <w:trPr>
          <w:trHeight w:val="300"/>
        </w:trPr>
        <w:tc>
          <w:tcPr>
            <w:cnfStyle w:val="001000000000" w:firstRow="0" w:lastRow="0" w:firstColumn="1" w:lastColumn="0" w:oddVBand="0" w:evenVBand="0" w:oddHBand="0" w:evenHBand="0" w:firstRowFirstColumn="0" w:firstRowLastColumn="0" w:lastRowFirstColumn="0" w:lastRowLastColumn="0"/>
            <w:tcW w:w="1425" w:type="dxa"/>
            <w:tcMar/>
            <w:vAlign w:val="center"/>
          </w:tcPr>
          <w:p w:rsidR="2C0738AC" w:rsidP="2C0738AC" w:rsidRDefault="2C0738AC" w14:paraId="37449C98" w14:textId="62F3AC3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2C0738AC" w:rsidP="2C0738AC" w:rsidRDefault="2C0738AC" w14:paraId="1CD39456" w14:textId="09F04802">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Arvind</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Krishna</w:t>
            </w:r>
          </w:p>
        </w:tc>
        <w:tc>
          <w:tcPr>
            <w:cnfStyle w:val="000000000000" w:firstRow="0" w:lastRow="0" w:firstColumn="0" w:lastColumn="0" w:oddVBand="0" w:evenVBand="0" w:oddHBand="0" w:evenHBand="0" w:firstRowFirstColumn="0" w:firstRowLastColumn="0" w:lastRowFirstColumn="0" w:lastRowLastColumn="0"/>
            <w:tcW w:w="3240" w:type="dxa"/>
            <w:tcMar/>
            <w:vAlign w:val="center"/>
          </w:tcPr>
          <w:p w:rsidR="2C0738AC" w:rsidP="2C0738AC" w:rsidRDefault="2C0738AC" w14:paraId="5EBFC882" w14:textId="3E4F49C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We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are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automating</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roles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that</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can</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done</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by</w:t>
            </w: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AI"</w:t>
            </w:r>
          </w:p>
        </w:tc>
        <w:tc>
          <w:tcPr>
            <w:cnfStyle w:val="000000000000" w:firstRow="0" w:lastRow="0" w:firstColumn="0" w:lastColumn="0" w:oddVBand="0" w:evenVBand="0" w:oddHBand="0" w:evenHBand="0" w:firstRowFirstColumn="0" w:firstRowLastColumn="0" w:lastRowFirstColumn="0" w:lastRowLastColumn="0"/>
            <w:tcW w:w="2880" w:type="dxa"/>
            <w:tcMar/>
            <w:vAlign w:val="center"/>
          </w:tcPr>
          <w:p w:rsidR="2C0738AC" w:rsidP="2C0738AC" w:rsidRDefault="2C0738AC" w14:paraId="5E3C7102" w14:textId="7BF7B39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Decisão estratégica</w:t>
            </w:r>
          </w:p>
        </w:tc>
      </w:tr>
    </w:tbl>
    <w:p w:rsidR="2C0738AC" w:rsidP="2C0738AC" w:rsidRDefault="2C0738AC" w14:paraId="62B34A9A" w14:textId="287967E4">
      <w:pPr>
        <w:pStyle w:val="Normal"/>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479FF970" w14:textId="0577DF8B">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357AF7EF"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quatro</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e externa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determinaria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Marc Benioff da Salesforce </w:t>
      </w:r>
      <w:r w:rsidRPr="2C0738AC" w:rsidR="2C0738AC">
        <w:rPr>
          <w:rFonts w:ascii="Times New Roman" w:hAnsi="Times New Roman"/>
          <w:sz w:val="24"/>
          <w:szCs w:val="24"/>
        </w:rPr>
        <w:t>exemplificou</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padrão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afirmar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"because of AI"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causa da IA"),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teria</w:t>
      </w:r>
      <w:r w:rsidRPr="2C0738AC" w:rsidR="2C0738AC">
        <w:rPr>
          <w:rFonts w:ascii="Times New Roman" w:hAnsi="Times New Roman"/>
          <w:sz w:val="24"/>
          <w:szCs w:val="24"/>
        </w:rPr>
        <w:t xml:space="preserve"> tornado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qualquer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gerencial</w:t>
      </w:r>
      <w:r w:rsidRPr="2C0738AC" w:rsidR="2C0738AC">
        <w:rPr>
          <w:rFonts w:ascii="Times New Roman" w:hAnsi="Times New Roman"/>
          <w:sz w:val="24"/>
          <w:szCs w:val="24"/>
        </w:rPr>
        <w:t xml:space="preserve">. Drew Houston da Dropbox </w:t>
      </w:r>
      <w:r w:rsidRPr="2C0738AC" w:rsidR="2C0738AC">
        <w:rPr>
          <w:rFonts w:ascii="Times New Roman" w:hAnsi="Times New Roman"/>
          <w:sz w:val="24"/>
          <w:szCs w:val="24"/>
        </w:rPr>
        <w:t>utilizou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"shift"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mudança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descrever</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natural e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Jack Dorsey da Block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executar</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"more efficiently than people can" (</w:t>
      </w:r>
      <w:r w:rsidRPr="2C0738AC" w:rsidR="2C0738AC">
        <w:rPr>
          <w:rFonts w:ascii="Times New Roman" w:hAnsi="Times New Roman"/>
          <w:sz w:val="24"/>
          <w:szCs w:val="24"/>
        </w:rPr>
        <w:t>tradução</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eficiente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pessoas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superioridade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técnica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intrínseca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xmlns:wp14="http://schemas.microsoft.com/office/word/2010/wordml" w:rsidP="2C0738AC" w14:paraId="6FB32D6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Duas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reconhece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Sasan Goodarzi da Intuit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construção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produtos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deliberada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Chuck Robbins da Cisco </w:t>
      </w:r>
      <w:r w:rsidRPr="2C0738AC" w:rsidR="2C0738AC">
        <w:rPr>
          <w:rFonts w:ascii="Times New Roman" w:hAnsi="Times New Roman"/>
          <w:sz w:val="24"/>
          <w:szCs w:val="24"/>
        </w:rPr>
        <w:t>descreveu</w:t>
      </w:r>
      <w:r w:rsidRPr="2C0738AC" w:rsidR="2C0738AC">
        <w:rPr>
          <w:rFonts w:ascii="Times New Roman" w:hAnsi="Times New Roman"/>
          <w:sz w:val="24"/>
          <w:szCs w:val="24"/>
        </w:rPr>
        <w:t xml:space="preserve"> o refocusing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redirecionamento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empresa</w:t>
      </w:r>
      <w:r w:rsidRPr="2C0738AC" w:rsidR="2C0738AC">
        <w:rPr>
          <w:rFonts w:ascii="Times New Roman" w:hAnsi="Times New Roman"/>
          <w:sz w:val="24"/>
          <w:szCs w:val="24"/>
        </w:rPr>
        <w:t>.</w:t>
      </w:r>
    </w:p>
    <w:p xmlns:wp14="http://schemas.microsoft.com/office/word/2010/wordml" w:rsidP="2C0738AC" w14:paraId="76E2E7E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diferença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importantes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O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remove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tomadores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apresentando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consequências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inevitáveis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forças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reconhece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fizeram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poderiam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abrindo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espaço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questionamento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escolhas</w:t>
      </w:r>
      <w:r w:rsidRPr="2C0738AC" w:rsidR="2C0738AC">
        <w:rPr>
          <w:rFonts w:ascii="Times New Roman" w:hAnsi="Times New Roman"/>
          <w:sz w:val="24"/>
          <w:szCs w:val="24"/>
        </w:rPr>
        <w:t>.</w:t>
      </w:r>
    </w:p>
    <w:p w:rsidR="2C0738AC" w:rsidP="2C0738AC" w:rsidRDefault="2C0738AC" w14:paraId="0CC0F73A" w14:textId="4A6200F5">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9F8B9C8"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4.9 </w:t>
      </w:r>
      <w:r w:rsidRPr="2C0738AC" w:rsidR="2C0738AC">
        <w:rPr>
          <w:rFonts w:ascii="Times New Roman" w:hAnsi="Times New Roman"/>
          <w:b w:val="1"/>
          <w:bCs w:val="1"/>
          <w:sz w:val="24"/>
          <w:szCs w:val="24"/>
        </w:rPr>
        <w:t>Síntese</w:t>
      </w:r>
      <w:r w:rsidRPr="2C0738AC" w:rsidR="2C0738AC">
        <w:rPr>
          <w:rFonts w:ascii="Times New Roman" w:hAnsi="Times New Roman"/>
          <w:b w:val="1"/>
          <w:bCs w:val="1"/>
          <w:sz w:val="24"/>
          <w:szCs w:val="24"/>
        </w:rPr>
        <w:t xml:space="preserve"> dos </w:t>
      </w:r>
      <w:r w:rsidRPr="2C0738AC" w:rsidR="2C0738AC">
        <w:rPr>
          <w:rFonts w:ascii="Times New Roman" w:hAnsi="Times New Roman"/>
          <w:b w:val="1"/>
          <w:bCs w:val="1"/>
          <w:sz w:val="24"/>
          <w:szCs w:val="24"/>
        </w:rPr>
        <w:t>Resultados</w:t>
      </w:r>
    </w:p>
    <w:p xmlns:wp14="http://schemas.microsoft.com/office/word/2010/wordml" w:rsidP="2C0738AC" w14:paraId="1712A12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seguir</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a </w:t>
      </w:r>
      <w:r w:rsidRPr="2C0738AC" w:rsidR="2C0738AC">
        <w:rPr>
          <w:rFonts w:ascii="Times New Roman" w:hAnsi="Times New Roman"/>
          <w:sz w:val="24"/>
          <w:szCs w:val="24"/>
        </w:rPr>
        <w:t>síntese</w:t>
      </w:r>
      <w:r w:rsidRPr="2C0738AC" w:rsidR="2C0738AC">
        <w:rPr>
          <w:rFonts w:ascii="Times New Roman" w:hAnsi="Times New Roman"/>
          <w:sz w:val="24"/>
          <w:szCs w:val="24"/>
        </w:rPr>
        <w:t xml:space="preserve"> </w:t>
      </w:r>
      <w:r w:rsidRPr="2C0738AC" w:rsidR="2C0738AC">
        <w:rPr>
          <w:rFonts w:ascii="Times New Roman" w:hAnsi="Times New Roman"/>
          <w:sz w:val="24"/>
          <w:szCs w:val="24"/>
        </w:rPr>
        <w:t>cruzando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quadro-resumo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visualizar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prepara</w:t>
      </w:r>
      <w:r w:rsidRPr="2C0738AC" w:rsidR="2C0738AC">
        <w:rPr>
          <w:rFonts w:ascii="Times New Roman" w:hAnsi="Times New Roman"/>
          <w:sz w:val="24"/>
          <w:szCs w:val="24"/>
        </w:rPr>
        <w:t xml:space="preserve"> a base para a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w:t>
      </w:r>
    </w:p>
    <w:p w:rsidR="2C0738AC" w:rsidP="2C0738AC" w:rsidRDefault="2C0738AC" w14:paraId="443D62C2" w14:textId="25AA5337">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129413A8" w14:textId="4BFDDE2D">
      <w:pPr>
        <w:spacing w:before="0" w:beforeAutospacing="off" w:after="0" w:afterAutospacing="off" w:line="240" w:lineRule="auto"/>
        <w:ind w:firstLine="0"/>
        <w:jc w:val="both"/>
        <w:rPr>
          <w:rFonts w:ascii="Times New Roman" w:hAnsi="Times New Roman"/>
          <w:sz w:val="24"/>
          <w:szCs w:val="24"/>
        </w:rPr>
      </w:pPr>
    </w:p>
    <w:tbl>
      <w:tblPr>
        <w:tblStyle w:val="PlainTable2"/>
        <w:bidiVisual w:val="0"/>
        <w:tblW w:w="0" w:type="auto"/>
        <w:tblLook w:val="06A0" w:firstRow="1" w:lastRow="0" w:firstColumn="1" w:lastColumn="0" w:noHBand="1" w:noVBand="1"/>
      </w:tblPr>
      <w:tblGrid>
        <w:gridCol w:w="1344"/>
        <w:gridCol w:w="1344"/>
        <w:gridCol w:w="1344"/>
        <w:gridCol w:w="1344"/>
        <w:gridCol w:w="1344"/>
        <w:gridCol w:w="1344"/>
        <w:gridCol w:w="1344"/>
      </w:tblGrid>
      <w:tr w:rsidR="2C0738AC" w:rsidTr="2C0738AC" w14:paraId="2283A637">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6E8D5448" w14:textId="617F1773">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Empresa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17322AAA" w14:textId="209F819D">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Cat. 1</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ABC1C7D" w14:textId="31F61FDE">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Cat. 2</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71FB39CE" w14:textId="47665674">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Cat. 3</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A30FA93" w14:textId="4B52C5FD">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Cat. 4</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3C17EE62" w14:textId="2AECE434">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Cat. 5</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70A7376" w14:textId="2CF79DDD">
            <w:pPr>
              <w:spacing w:before="0" w:beforeAutospacing="off" w:after="0" w:afterAutospacing="off"/>
              <w:jc w:val="left"/>
              <w:rPr>
                <w:rFonts w:ascii="Times New Roman" w:hAnsi="Times New Roman" w:eastAsia="Times New Roman" w:cs="Times New Roman"/>
                <w:b w:val="1"/>
                <w:bCs w:val="1"/>
                <w:i w:val="0"/>
                <w:iCs w:val="0"/>
                <w:strike w:val="0"/>
                <w:dstrike w:val="0"/>
                <w:sz w:val="20"/>
                <w:szCs w:val="20"/>
                <w:u w:val="none"/>
              </w:rPr>
            </w:pPr>
            <w:r w:rsidRPr="2C0738AC" w:rsidR="2C0738AC">
              <w:rPr>
                <w:rFonts w:ascii="Times New Roman" w:hAnsi="Times New Roman" w:eastAsia="Times New Roman" w:cs="Times New Roman"/>
                <w:b w:val="1"/>
                <w:bCs w:val="1"/>
                <w:i w:val="0"/>
                <w:iCs w:val="0"/>
                <w:strike w:val="0"/>
                <w:dstrike w:val="0"/>
                <w:sz w:val="20"/>
                <w:szCs w:val="20"/>
                <w:u w:val="none"/>
              </w:rPr>
              <w:t>Cat. 6</w:t>
            </w:r>
          </w:p>
        </w:tc>
      </w:tr>
      <w:tr w:rsidR="2C0738AC" w:rsidTr="2C0738AC" w14:paraId="1C9D4504">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025A89C6" w14:textId="7210D36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Salesforce</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0F9C996" w14:textId="43D645E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Causa direta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12C1B3A7" w14:textId="2263BB63">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Sem dados concretos</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CB0D4BB" w14:textId="626774E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Lucro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223D3F3" w14:textId="640EC3B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Sobrecontratou</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6E4952B8" w14:textId="50A1A13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Investiu em IA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59A5060" w14:textId="231E755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Determinismo</w:t>
            </w:r>
          </w:p>
        </w:tc>
      </w:tr>
      <w:tr w:rsidR="2C0738AC" w:rsidTr="2C0738AC" w14:paraId="4F76ECDB">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12B9FDE5" w14:textId="43D8472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Intuit</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D358F64" w14:textId="25C7991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Fator contributivo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872A93E" w14:textId="6AD9EE5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Sem dados concretos</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0E9089F" w14:textId="5469527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Lucro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3ED47EA7" w14:textId="2BC561B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Cresceu moderadamente</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1B464A99" w14:textId="03682AE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Investiu em IA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D68A8EB" w14:textId="251BDB8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Decisão estratégica</w:t>
            </w:r>
          </w:p>
        </w:tc>
      </w:tr>
      <w:tr w:rsidR="2C0738AC" w:rsidTr="2C0738AC" w14:paraId="567E5777">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26993CF6" w14:textId="0DE6A767">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Dropbox</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B68F894" w14:textId="3839890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Justificativa futura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52DD1B0" w14:textId="6CA76079">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Sem dados concretos</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D226B37" w14:textId="60F21821">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Lucro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2E60EEB" w14:textId="022DA2F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Estável</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711670A" w14:textId="14EC1E2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Investiu em IA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18FE5D2A" w14:textId="75124C7E">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Determinismo</w:t>
            </w:r>
          </w:p>
        </w:tc>
      </w:tr>
      <w:tr w:rsidR="2C0738AC" w:rsidTr="2C0738AC" w14:paraId="07FAD203">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61B53578" w14:textId="0DC3FA4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Block</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17D927F" w14:textId="58005C7C">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Causa direta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7207CE2" w14:textId="069DB316">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Sem dados concretos</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107A564" w14:textId="071F36E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Lucro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09EF5F3" w14:textId="11FD80B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Sobrecontratou</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43D223B2" w14:textId="0EE303F8">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Investiu em IA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91E2D94" w14:textId="4B361B6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Determinismo</w:t>
            </w:r>
          </w:p>
        </w:tc>
      </w:tr>
      <w:tr w:rsidR="2C0738AC" w:rsidTr="2C0738AC" w14:paraId="5DA92D67">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7082102C" w14:textId="6E43B59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Cisco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ECAAF02" w14:textId="3AA9698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Fator contributivo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53327DE" w14:textId="61BECAE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Sem dados concretos</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67A1086F" w14:textId="2A73827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Lucro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69D45174" w14:textId="1A673DDF">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Cresceu</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1A00D9D7" w14:textId="5E404CC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Investiu em IA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89BED7A" w14:textId="70787C3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Decisão estratégica</w:t>
            </w:r>
          </w:p>
        </w:tc>
      </w:tr>
      <w:tr w:rsidR="2C0738AC" w:rsidTr="2C0738AC" w14:paraId="65966FE0">
        <w:trPr>
          <w:trHeight w:val="300"/>
        </w:trPr>
        <w:tc>
          <w:tcPr>
            <w:cnfStyle w:val="001000000000" w:firstRow="0" w:lastRow="0" w:firstColumn="1" w:lastColumn="0" w:oddVBand="0" w:evenVBand="0" w:oddHBand="0" w:evenHBand="0" w:firstRowFirstColumn="0" w:firstRowLastColumn="0" w:lastRowFirstColumn="0" w:lastRowLastColumn="0"/>
            <w:tcW w:w="1344" w:type="dxa"/>
            <w:tcMar/>
            <w:vAlign w:val="center"/>
          </w:tcPr>
          <w:p w:rsidR="2C0738AC" w:rsidP="2C0738AC" w:rsidRDefault="2C0738AC" w14:paraId="7278E489" w14:textId="3A01504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IBM</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6845CEFB" w14:textId="73E309A5">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Fator contributivo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596B9D36" w14:textId="58A8FB4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Sem dados concretos</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25BC7E7C" w14:textId="3AE4FDA4">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Lucro</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69A86A09" w14:textId="35E47C30">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Redução histórica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61D07F60" w14:textId="0234EDFD">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Investiu em IA</w:t>
            </w:r>
          </w:p>
        </w:tc>
        <w:tc>
          <w:tcPr>
            <w:cnfStyle w:val="000000000000" w:firstRow="0" w:lastRow="0" w:firstColumn="0" w:lastColumn="0" w:oddVBand="0" w:evenVBand="0" w:oddHBand="0" w:evenHBand="0" w:firstRowFirstColumn="0" w:firstRowLastColumn="0" w:lastRowFirstColumn="0" w:lastRowLastColumn="0"/>
            <w:tcW w:w="1344" w:type="dxa"/>
            <w:tcMar/>
            <w:vAlign w:val="center"/>
          </w:tcPr>
          <w:p w:rsidR="2C0738AC" w:rsidP="2C0738AC" w:rsidRDefault="2C0738AC" w14:paraId="01DF0A43" w14:textId="22E2B85B">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2C0738AC" w:rsidR="2C0738AC">
              <w:rPr>
                <w:rFonts w:ascii="Times New Roman" w:hAnsi="Times New Roman" w:eastAsia="Times New Roman" w:cs="Times New Roman"/>
                <w:b w:val="0"/>
                <w:bCs w:val="0"/>
                <w:i w:val="0"/>
                <w:iCs w:val="0"/>
                <w:strike w:val="0"/>
                <w:dstrike w:val="0"/>
                <w:color w:val="000000" w:themeColor="text1" w:themeTint="FF" w:themeShade="FF"/>
                <w:sz w:val="20"/>
                <w:szCs w:val="20"/>
                <w:u w:val="none"/>
              </w:rPr>
              <w:t>Decisão estratégica</w:t>
            </w:r>
          </w:p>
        </w:tc>
      </w:tr>
    </w:tbl>
    <w:p w:rsidR="2C0738AC" w:rsidP="2C0738AC" w:rsidRDefault="2C0738AC" w14:paraId="3CE194E5" w14:textId="13F056CD">
      <w:pPr>
        <w:pStyle w:val="Normal"/>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17F609AD" w14:textId="13C533A4">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60E23EE3"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consistentes</w:t>
      </w:r>
      <w:r w:rsidRPr="2C0738AC" w:rsidR="2C0738AC">
        <w:rPr>
          <w:rFonts w:ascii="Times New Roman" w:hAnsi="Times New Roman"/>
          <w:sz w:val="24"/>
          <w:szCs w:val="24"/>
        </w:rPr>
        <w:t xml:space="preserve"> entre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sustentassem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A </w:t>
      </w:r>
      <w:r w:rsidRPr="2C0738AC" w:rsidR="2C0738AC">
        <w:rPr>
          <w:rFonts w:ascii="Times New Roman" w:hAnsi="Times New Roman"/>
          <w:sz w:val="24"/>
          <w:szCs w:val="24"/>
        </w:rPr>
        <w:t>maioria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utilizou</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remove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w:t>
      </w:r>
    </w:p>
    <w:p xmlns:wp14="http://schemas.microsoft.com/office/word/2010/wordml" w:rsidP="2C0738AC" w14:paraId="77E18F43"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do AI </w:t>
      </w:r>
      <w:r w:rsidRPr="2C0738AC" w:rsidR="2C0738AC">
        <w:rPr>
          <w:rFonts w:ascii="Times New Roman" w:hAnsi="Times New Roman"/>
          <w:sz w:val="24"/>
          <w:szCs w:val="24"/>
        </w:rPr>
        <w:t>Scapegoating</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transcendem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daqueles</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contradições</w:t>
      </w:r>
      <w:r w:rsidRPr="2C0738AC" w:rsidR="2C0738AC">
        <w:rPr>
          <w:rFonts w:ascii="Times New Roman" w:hAnsi="Times New Roman"/>
          <w:sz w:val="24"/>
          <w:szCs w:val="24"/>
        </w:rPr>
        <w:t xml:space="preserve"> entre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w:t>
      </w:r>
    </w:p>
    <w:p w:rsidR="2C0738AC" w:rsidP="2C0738AC" w:rsidRDefault="2C0738AC" w14:paraId="483F7500" w14:textId="4A8D6441">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6F3A82EA" wp14:textId="77777777">
      <w:pPr>
        <w:spacing w:before="0" w:beforeAutospacing="off" w:after="0" w:afterAutospacing="off" w:line="240" w:lineRule="auto"/>
        <w:ind w:firstLine="0"/>
      </w:pPr>
      <w:r w:rsidRPr="2C0738AC" w:rsidR="2C0738AC">
        <w:rPr>
          <w:rFonts w:ascii="Times New Roman" w:hAnsi="Times New Roman"/>
          <w:b w:val="1"/>
          <w:bCs w:val="1"/>
          <w:i w:val="1"/>
          <w:iCs w:val="1"/>
          <w:sz w:val="24"/>
          <w:szCs w:val="24"/>
        </w:rPr>
        <w:t>Figura</w:t>
      </w:r>
      <w:r w:rsidRPr="2C0738AC" w:rsidR="2C0738AC">
        <w:rPr>
          <w:rFonts w:ascii="Times New Roman" w:hAnsi="Times New Roman"/>
          <w:b w:val="1"/>
          <w:bCs w:val="1"/>
          <w:i w:val="1"/>
          <w:iCs w:val="1"/>
          <w:sz w:val="24"/>
          <w:szCs w:val="24"/>
        </w:rPr>
        <w:t xml:space="preserve"> 1</w:t>
      </w:r>
    </w:p>
    <w:p xmlns:wp14="http://schemas.microsoft.com/office/word/2010/wordml" w:rsidP="2C0738AC" w14:paraId="62F75A4D" wp14:textId="77777777">
      <w:pPr>
        <w:spacing w:before="0" w:beforeAutospacing="off" w:after="0" w:afterAutospacing="off" w:line="240" w:lineRule="auto"/>
        <w:ind w:firstLine="0"/>
      </w:pPr>
      <w:r w:rsidRPr="2C0738AC" w:rsidR="2C0738AC">
        <w:rPr>
          <w:rFonts w:ascii="Times New Roman" w:hAnsi="Times New Roman"/>
          <w:i w:val="1"/>
          <w:iCs w:val="1"/>
          <w:sz w:val="24"/>
          <w:szCs w:val="24"/>
        </w:rPr>
        <w:t>Evolução</w:t>
      </w:r>
      <w:r w:rsidRPr="2C0738AC" w:rsidR="2C0738AC">
        <w:rPr>
          <w:rFonts w:ascii="Times New Roman" w:hAnsi="Times New Roman"/>
          <w:i w:val="1"/>
          <w:iCs w:val="1"/>
          <w:sz w:val="24"/>
          <w:szCs w:val="24"/>
        </w:rPr>
        <w:t xml:space="preserve"> do </w:t>
      </w:r>
      <w:r w:rsidRPr="2C0738AC" w:rsidR="2C0738AC">
        <w:rPr>
          <w:rFonts w:ascii="Times New Roman" w:hAnsi="Times New Roman"/>
          <w:i w:val="1"/>
          <w:iCs w:val="1"/>
          <w:sz w:val="24"/>
          <w:szCs w:val="24"/>
        </w:rPr>
        <w:t>quadro</w:t>
      </w:r>
      <w:r w:rsidRPr="2C0738AC" w:rsidR="2C0738AC">
        <w:rPr>
          <w:rFonts w:ascii="Times New Roman" w:hAnsi="Times New Roman"/>
          <w:i w:val="1"/>
          <w:iCs w:val="1"/>
          <w:sz w:val="24"/>
          <w:szCs w:val="24"/>
        </w:rPr>
        <w:t xml:space="preserve"> de </w:t>
      </w:r>
      <w:r w:rsidRPr="2C0738AC" w:rsidR="2C0738AC">
        <w:rPr>
          <w:rFonts w:ascii="Times New Roman" w:hAnsi="Times New Roman"/>
          <w:i w:val="1"/>
          <w:iCs w:val="1"/>
          <w:sz w:val="24"/>
          <w:szCs w:val="24"/>
        </w:rPr>
        <w:t>funcionários</w:t>
      </w:r>
      <w:r w:rsidRPr="2C0738AC" w:rsidR="2C0738AC">
        <w:rPr>
          <w:rFonts w:ascii="Times New Roman" w:hAnsi="Times New Roman"/>
          <w:i w:val="1"/>
          <w:iCs w:val="1"/>
          <w:sz w:val="24"/>
          <w:szCs w:val="24"/>
        </w:rPr>
        <w:t xml:space="preserve"> das </w:t>
      </w:r>
      <w:r w:rsidRPr="2C0738AC" w:rsidR="2C0738AC">
        <w:rPr>
          <w:rFonts w:ascii="Times New Roman" w:hAnsi="Times New Roman"/>
          <w:i w:val="1"/>
          <w:iCs w:val="1"/>
          <w:sz w:val="24"/>
          <w:szCs w:val="24"/>
        </w:rPr>
        <w:t>empresas</w:t>
      </w:r>
      <w:r w:rsidRPr="2C0738AC" w:rsidR="2C0738AC">
        <w:rPr>
          <w:rFonts w:ascii="Times New Roman" w:hAnsi="Times New Roman"/>
          <w:i w:val="1"/>
          <w:iCs w:val="1"/>
          <w:sz w:val="24"/>
          <w:szCs w:val="24"/>
        </w:rPr>
        <w:t xml:space="preserve"> </w:t>
      </w:r>
      <w:r w:rsidRPr="2C0738AC" w:rsidR="2C0738AC">
        <w:rPr>
          <w:rFonts w:ascii="Times New Roman" w:hAnsi="Times New Roman"/>
          <w:i w:val="1"/>
          <w:iCs w:val="1"/>
          <w:sz w:val="24"/>
          <w:szCs w:val="24"/>
        </w:rPr>
        <w:t>analisadas</w:t>
      </w:r>
      <w:r w:rsidRPr="2C0738AC" w:rsidR="2C0738AC">
        <w:rPr>
          <w:rFonts w:ascii="Times New Roman" w:hAnsi="Times New Roman"/>
          <w:i w:val="1"/>
          <w:iCs w:val="1"/>
          <w:sz w:val="24"/>
          <w:szCs w:val="24"/>
        </w:rPr>
        <w:t xml:space="preserve">: </w:t>
      </w:r>
      <w:r w:rsidRPr="2C0738AC" w:rsidR="2C0738AC">
        <w:rPr>
          <w:rFonts w:ascii="Times New Roman" w:hAnsi="Times New Roman"/>
          <w:i w:val="1"/>
          <w:iCs w:val="1"/>
          <w:sz w:val="24"/>
          <w:szCs w:val="24"/>
        </w:rPr>
        <w:t>pré</w:t>
      </w:r>
      <w:r w:rsidRPr="2C0738AC" w:rsidR="2C0738AC">
        <w:rPr>
          <w:rFonts w:ascii="Times New Roman" w:hAnsi="Times New Roman"/>
          <w:i w:val="1"/>
          <w:iCs w:val="1"/>
          <w:sz w:val="24"/>
          <w:szCs w:val="24"/>
        </w:rPr>
        <w:t xml:space="preserve">-pandemia, </w:t>
      </w:r>
      <w:r w:rsidRPr="2C0738AC" w:rsidR="2C0738AC">
        <w:rPr>
          <w:rFonts w:ascii="Times New Roman" w:hAnsi="Times New Roman"/>
          <w:i w:val="1"/>
          <w:iCs w:val="1"/>
          <w:sz w:val="24"/>
          <w:szCs w:val="24"/>
        </w:rPr>
        <w:t>pico</w:t>
      </w:r>
      <w:r w:rsidRPr="2C0738AC" w:rsidR="2C0738AC">
        <w:rPr>
          <w:rFonts w:ascii="Times New Roman" w:hAnsi="Times New Roman"/>
          <w:i w:val="1"/>
          <w:iCs w:val="1"/>
          <w:sz w:val="24"/>
          <w:szCs w:val="24"/>
        </w:rPr>
        <w:t xml:space="preserve"> e </w:t>
      </w:r>
      <w:r w:rsidRPr="2C0738AC" w:rsidR="2C0738AC">
        <w:rPr>
          <w:rFonts w:ascii="Times New Roman" w:hAnsi="Times New Roman"/>
          <w:i w:val="1"/>
          <w:iCs w:val="1"/>
          <w:sz w:val="24"/>
          <w:szCs w:val="24"/>
        </w:rPr>
        <w:t>pós</w:t>
      </w:r>
      <w:r w:rsidRPr="2C0738AC" w:rsidR="2C0738AC">
        <w:rPr>
          <w:rFonts w:ascii="Times New Roman" w:hAnsi="Times New Roman"/>
          <w:i w:val="1"/>
          <w:iCs w:val="1"/>
          <w:sz w:val="24"/>
          <w:szCs w:val="24"/>
        </w:rPr>
        <w:t>-layoff</w:t>
      </w:r>
    </w:p>
    <w:p xmlns:wp14="http://schemas.microsoft.com/office/word/2010/wordml" w:rsidP="2C0738AC" w14:paraId="6A05A809" wp14:textId="77777777">
      <w:pPr>
        <w:spacing w:before="0" w:beforeAutospacing="off" w:after="0" w:afterAutospacing="off"/>
        <w:ind w:firstLine="0"/>
        <w:jc w:val="center"/>
      </w:pPr>
      <w:r w:rsidR="2C0738AC">
        <w:drawing>
          <wp:inline xmlns:wp14="http://schemas.microsoft.com/office/word/2010/wordprocessingDrawing" wp14:editId="613EA568" wp14:anchorId="45083F99">
            <wp:extent cx="4320000" cy="216000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grafico-01-headcount.png"/>
                    <pic:cNvPicPr/>
                  </pic:nvPicPr>
                  <pic:blipFill>
                    <a:blip xmlns:r="http://schemas.openxmlformats.org/officeDocument/2006/relationships" r:embed="rId9"/>
                    <a:stretch>
                      <a:fillRect/>
                    </a:stretch>
                  </pic:blipFill>
                  <pic:spPr>
                    <a:xfrm>
                      <a:off x="0" y="0"/>
                      <a:ext cx="4320000" cy="2160000"/>
                    </a:xfrm>
                    <a:prstGeom prst="rect"/>
                  </pic:spPr>
                </pic:pic>
              </a:graphicData>
            </a:graphic>
          </wp:inline>
        </w:drawing>
      </w:r>
    </w:p>
    <w:p xmlns:wp14="http://schemas.microsoft.com/office/word/2010/wordml" w:rsidP="2C0738AC" w14:paraId="4A12E95A" wp14:textId="77777777">
      <w:pPr>
        <w:spacing w:before="0" w:beforeAutospacing="off" w:after="0" w:afterAutospacing="off" w:line="240" w:lineRule="auto"/>
        <w:ind w:firstLine="0"/>
      </w:pPr>
      <w:r w:rsidRPr="2C0738AC" w:rsidR="2C0738AC">
        <w:rPr>
          <w:rFonts w:ascii="Times New Roman" w:hAnsi="Times New Roman"/>
          <w:i w:val="1"/>
          <w:iCs w:val="1"/>
          <w:sz w:val="20"/>
          <w:szCs w:val="20"/>
        </w:rPr>
        <w:t xml:space="preserve">Nota. </w:t>
      </w:r>
      <w:r w:rsidRPr="2C0738AC" w:rsidR="2C0738AC">
        <w:rPr>
          <w:rFonts w:ascii="Times New Roman" w:hAnsi="Times New Roman"/>
          <w:sz w:val="20"/>
          <w:szCs w:val="20"/>
        </w:rPr>
        <w:t xml:space="preserve">Dados </w:t>
      </w:r>
      <w:r w:rsidRPr="2C0738AC" w:rsidR="2C0738AC">
        <w:rPr>
          <w:rFonts w:ascii="Times New Roman" w:hAnsi="Times New Roman"/>
          <w:sz w:val="20"/>
          <w:szCs w:val="20"/>
        </w:rPr>
        <w:t>obtidos</w:t>
      </w:r>
      <w:r w:rsidRPr="2C0738AC" w:rsidR="2C0738AC">
        <w:rPr>
          <w:rFonts w:ascii="Times New Roman" w:hAnsi="Times New Roman"/>
          <w:sz w:val="20"/>
          <w:szCs w:val="20"/>
        </w:rPr>
        <w:t xml:space="preserve"> a </w:t>
      </w:r>
      <w:r w:rsidRPr="2C0738AC" w:rsidR="2C0738AC">
        <w:rPr>
          <w:rFonts w:ascii="Times New Roman" w:hAnsi="Times New Roman"/>
          <w:sz w:val="20"/>
          <w:szCs w:val="20"/>
        </w:rPr>
        <w:t>partir</w:t>
      </w:r>
      <w:r w:rsidRPr="2C0738AC" w:rsidR="2C0738AC">
        <w:rPr>
          <w:rFonts w:ascii="Times New Roman" w:hAnsi="Times New Roman"/>
          <w:sz w:val="20"/>
          <w:szCs w:val="20"/>
        </w:rPr>
        <w:t xml:space="preserve"> de annual reports e </w:t>
      </w:r>
      <w:r w:rsidRPr="2C0738AC" w:rsidR="2C0738AC">
        <w:rPr>
          <w:rFonts w:ascii="Times New Roman" w:hAnsi="Times New Roman"/>
          <w:sz w:val="20"/>
          <w:szCs w:val="20"/>
        </w:rPr>
        <w:t>relatórios</w:t>
      </w:r>
      <w:r w:rsidRPr="2C0738AC" w:rsidR="2C0738AC">
        <w:rPr>
          <w:rFonts w:ascii="Times New Roman" w:hAnsi="Times New Roman"/>
          <w:sz w:val="20"/>
          <w:szCs w:val="20"/>
        </w:rPr>
        <w:t xml:space="preserve"> 10-K.</w:t>
      </w:r>
    </w:p>
    <w:p w:rsidR="2C0738AC" w:rsidP="2C0738AC" w:rsidRDefault="2C0738AC" w14:paraId="660E558A" w14:textId="47B972D0">
      <w:pPr>
        <w:spacing w:before="0" w:beforeAutospacing="off" w:after="0" w:afterAutospacing="off" w:line="240" w:lineRule="auto"/>
        <w:ind w:firstLine="0"/>
        <w:rPr>
          <w:rFonts w:ascii="Times New Roman" w:hAnsi="Times New Roman"/>
          <w:b w:val="1"/>
          <w:bCs w:val="1"/>
          <w:i w:val="1"/>
          <w:iCs w:val="1"/>
          <w:sz w:val="24"/>
          <w:szCs w:val="24"/>
        </w:rPr>
      </w:pPr>
    </w:p>
    <w:p w:rsidR="2C0738AC" w:rsidP="2C0738AC" w:rsidRDefault="2C0738AC" w14:paraId="24422B01" w14:textId="7231668C">
      <w:pPr>
        <w:spacing w:before="0" w:beforeAutospacing="off" w:after="0" w:afterAutospacing="off" w:line="240" w:lineRule="auto"/>
        <w:ind w:firstLine="0"/>
        <w:rPr>
          <w:rFonts w:ascii="Times New Roman" w:hAnsi="Times New Roman"/>
          <w:b w:val="1"/>
          <w:bCs w:val="1"/>
          <w:i w:val="1"/>
          <w:iCs w:val="1"/>
          <w:sz w:val="24"/>
          <w:szCs w:val="24"/>
        </w:rPr>
      </w:pPr>
    </w:p>
    <w:p xmlns:wp14="http://schemas.microsoft.com/office/word/2010/wordml" w:rsidP="2C0738AC" w14:paraId="514328CE" wp14:textId="77777777">
      <w:pPr>
        <w:spacing w:before="0" w:beforeAutospacing="off" w:after="0" w:afterAutospacing="off" w:line="240" w:lineRule="auto"/>
        <w:ind w:firstLine="0"/>
      </w:pPr>
      <w:r w:rsidRPr="2C0738AC" w:rsidR="2C0738AC">
        <w:rPr>
          <w:rFonts w:ascii="Times New Roman" w:hAnsi="Times New Roman"/>
          <w:b w:val="1"/>
          <w:bCs w:val="1"/>
          <w:i w:val="1"/>
          <w:iCs w:val="1"/>
          <w:sz w:val="24"/>
          <w:szCs w:val="24"/>
        </w:rPr>
        <w:t>Figura</w:t>
      </w:r>
      <w:r w:rsidRPr="2C0738AC" w:rsidR="2C0738AC">
        <w:rPr>
          <w:rFonts w:ascii="Times New Roman" w:hAnsi="Times New Roman"/>
          <w:b w:val="1"/>
          <w:bCs w:val="1"/>
          <w:i w:val="1"/>
          <w:iCs w:val="1"/>
          <w:sz w:val="24"/>
          <w:szCs w:val="24"/>
        </w:rPr>
        <w:t xml:space="preserve"> 2</w:t>
      </w:r>
    </w:p>
    <w:p xmlns:wp14="http://schemas.microsoft.com/office/word/2010/wordml" w:rsidP="2C0738AC" w14:paraId="4BE2E8E7" wp14:textId="77777777">
      <w:pPr>
        <w:spacing w:before="0" w:beforeAutospacing="off" w:after="0" w:afterAutospacing="off" w:line="240" w:lineRule="auto"/>
        <w:ind w:firstLine="0"/>
        <w:rPr>
          <w:rFonts w:ascii="Times New Roman" w:hAnsi="Times New Roman"/>
          <w:i w:val="1"/>
          <w:iCs w:val="1"/>
          <w:sz w:val="24"/>
          <w:szCs w:val="24"/>
        </w:rPr>
      </w:pPr>
      <w:r w:rsidRPr="2C0738AC" w:rsidR="2C0738AC">
        <w:rPr>
          <w:rFonts w:ascii="Times New Roman" w:hAnsi="Times New Roman"/>
          <w:i w:val="1"/>
          <w:iCs w:val="1"/>
          <w:sz w:val="24"/>
          <w:szCs w:val="24"/>
        </w:rPr>
        <w:t xml:space="preserve">Percentual da </w:t>
      </w:r>
      <w:r w:rsidRPr="2C0738AC" w:rsidR="2C0738AC">
        <w:rPr>
          <w:rFonts w:ascii="Times New Roman" w:hAnsi="Times New Roman"/>
          <w:i w:val="1"/>
          <w:iCs w:val="1"/>
          <w:sz w:val="24"/>
          <w:szCs w:val="24"/>
        </w:rPr>
        <w:t>força</w:t>
      </w:r>
      <w:r w:rsidRPr="2C0738AC" w:rsidR="2C0738AC">
        <w:rPr>
          <w:rFonts w:ascii="Times New Roman" w:hAnsi="Times New Roman"/>
          <w:i w:val="1"/>
          <w:iCs w:val="1"/>
          <w:sz w:val="24"/>
          <w:szCs w:val="24"/>
        </w:rPr>
        <w:t xml:space="preserve"> de </w:t>
      </w:r>
      <w:r w:rsidRPr="2C0738AC" w:rsidR="2C0738AC">
        <w:rPr>
          <w:rFonts w:ascii="Times New Roman" w:hAnsi="Times New Roman"/>
          <w:i w:val="1"/>
          <w:iCs w:val="1"/>
          <w:sz w:val="24"/>
          <w:szCs w:val="24"/>
        </w:rPr>
        <w:t>trabalho</w:t>
      </w:r>
      <w:r w:rsidRPr="2C0738AC" w:rsidR="2C0738AC">
        <w:rPr>
          <w:rFonts w:ascii="Times New Roman" w:hAnsi="Times New Roman"/>
          <w:i w:val="1"/>
          <w:iCs w:val="1"/>
          <w:sz w:val="24"/>
          <w:szCs w:val="24"/>
        </w:rPr>
        <w:t xml:space="preserve"> despedida </w:t>
      </w:r>
      <w:r w:rsidRPr="2C0738AC" w:rsidR="2C0738AC">
        <w:rPr>
          <w:rFonts w:ascii="Times New Roman" w:hAnsi="Times New Roman"/>
          <w:i w:val="1"/>
          <w:iCs w:val="1"/>
          <w:sz w:val="24"/>
          <w:szCs w:val="24"/>
        </w:rPr>
        <w:t>por</w:t>
      </w:r>
      <w:r w:rsidRPr="2C0738AC" w:rsidR="2C0738AC">
        <w:rPr>
          <w:rFonts w:ascii="Times New Roman" w:hAnsi="Times New Roman"/>
          <w:i w:val="1"/>
          <w:iCs w:val="1"/>
          <w:sz w:val="24"/>
          <w:szCs w:val="24"/>
        </w:rPr>
        <w:t xml:space="preserve"> </w:t>
      </w:r>
      <w:r w:rsidRPr="2C0738AC" w:rsidR="2C0738AC">
        <w:rPr>
          <w:rFonts w:ascii="Times New Roman" w:hAnsi="Times New Roman"/>
          <w:i w:val="1"/>
          <w:iCs w:val="1"/>
          <w:sz w:val="24"/>
          <w:szCs w:val="24"/>
        </w:rPr>
        <w:t>empresa</w:t>
      </w:r>
    </w:p>
    <w:p xmlns:wp14="http://schemas.microsoft.com/office/word/2010/wordml" w:rsidP="2C0738AC" w14:paraId="5A39BBE3" wp14:textId="77777777">
      <w:pPr>
        <w:spacing w:before="0" w:beforeAutospacing="off" w:after="0" w:afterAutospacing="off"/>
        <w:ind w:firstLine="0"/>
        <w:jc w:val="center"/>
      </w:pPr>
      <w:r w:rsidR="2C0738AC">
        <w:drawing>
          <wp:inline xmlns:wp14="http://schemas.microsoft.com/office/word/2010/wordprocessingDrawing" wp14:editId="2DAF83FF" wp14:anchorId="0F597800">
            <wp:extent cx="4320000" cy="2592000"/>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grafico-03-demissoes.png"/>
                    <pic:cNvPicPr/>
                  </pic:nvPicPr>
                  <pic:blipFill>
                    <a:blip xmlns:r="http://schemas.openxmlformats.org/officeDocument/2006/relationships" r:embed="rId10"/>
                    <a:stretch>
                      <a:fillRect/>
                    </a:stretch>
                  </pic:blipFill>
                  <pic:spPr>
                    <a:xfrm>
                      <a:off x="0" y="0"/>
                      <a:ext cx="4320000" cy="2592000"/>
                    </a:xfrm>
                    <a:prstGeom prst="rect"/>
                  </pic:spPr>
                </pic:pic>
              </a:graphicData>
            </a:graphic>
          </wp:inline>
        </w:drawing>
      </w:r>
    </w:p>
    <w:p w:rsidR="2C0738AC" w:rsidP="2C0738AC" w:rsidRDefault="2C0738AC" w14:paraId="7A624D3B" w14:textId="2DD685F6">
      <w:pPr>
        <w:spacing w:before="0" w:beforeAutospacing="off" w:after="0" w:afterAutospacing="off" w:line="240" w:lineRule="auto"/>
        <w:ind w:firstLine="0"/>
        <w:rPr>
          <w:rFonts w:ascii="Times New Roman" w:hAnsi="Times New Roman"/>
          <w:b w:val="1"/>
          <w:bCs w:val="1"/>
          <w:i w:val="1"/>
          <w:iCs w:val="1"/>
          <w:sz w:val="24"/>
          <w:szCs w:val="24"/>
        </w:rPr>
      </w:pPr>
    </w:p>
    <w:p w:rsidR="2C0738AC" w:rsidP="2C0738AC" w:rsidRDefault="2C0738AC" w14:paraId="2B23B568" w14:textId="46695CD1">
      <w:pPr>
        <w:spacing w:before="0" w:beforeAutospacing="off" w:after="0" w:afterAutospacing="off" w:line="240" w:lineRule="auto"/>
        <w:ind w:firstLine="0"/>
        <w:rPr>
          <w:rFonts w:ascii="Times New Roman" w:hAnsi="Times New Roman"/>
          <w:b w:val="1"/>
          <w:bCs w:val="1"/>
          <w:i w:val="1"/>
          <w:iCs w:val="1"/>
          <w:sz w:val="24"/>
          <w:szCs w:val="24"/>
        </w:rPr>
      </w:pPr>
    </w:p>
    <w:p xmlns:wp14="http://schemas.microsoft.com/office/word/2010/wordml" w:rsidP="2C0738AC" w14:paraId="085A8AAE" wp14:textId="77777777">
      <w:pPr>
        <w:spacing w:before="0" w:beforeAutospacing="off" w:after="0" w:afterAutospacing="off" w:line="240" w:lineRule="auto"/>
        <w:ind w:firstLine="0"/>
      </w:pPr>
      <w:r w:rsidRPr="2C0738AC" w:rsidR="2C0738AC">
        <w:rPr>
          <w:rFonts w:ascii="Times New Roman" w:hAnsi="Times New Roman"/>
          <w:b w:val="1"/>
          <w:bCs w:val="1"/>
          <w:i w:val="1"/>
          <w:iCs w:val="1"/>
          <w:sz w:val="24"/>
          <w:szCs w:val="24"/>
        </w:rPr>
        <w:t>Figura</w:t>
      </w:r>
      <w:r w:rsidRPr="2C0738AC" w:rsidR="2C0738AC">
        <w:rPr>
          <w:rFonts w:ascii="Times New Roman" w:hAnsi="Times New Roman"/>
          <w:b w:val="1"/>
          <w:bCs w:val="1"/>
          <w:i w:val="1"/>
          <w:iCs w:val="1"/>
          <w:sz w:val="24"/>
          <w:szCs w:val="24"/>
        </w:rPr>
        <w:t xml:space="preserve"> 3</w:t>
      </w:r>
    </w:p>
    <w:p xmlns:wp14="http://schemas.microsoft.com/office/word/2010/wordml" w:rsidP="2C0738AC" w14:paraId="54E666C0" wp14:textId="77777777">
      <w:pPr>
        <w:spacing w:before="0" w:beforeAutospacing="off" w:after="0" w:afterAutospacing="off" w:line="240" w:lineRule="auto"/>
        <w:ind w:firstLine="0"/>
        <w:rPr>
          <w:rFonts w:ascii="Times New Roman" w:hAnsi="Times New Roman"/>
          <w:i w:val="1"/>
          <w:iCs w:val="1"/>
          <w:sz w:val="24"/>
          <w:szCs w:val="24"/>
        </w:rPr>
      </w:pPr>
      <w:r w:rsidRPr="2C0738AC" w:rsidR="2C0738AC">
        <w:rPr>
          <w:rFonts w:ascii="Times New Roman" w:hAnsi="Times New Roman"/>
          <w:i w:val="1"/>
          <w:iCs w:val="1"/>
          <w:sz w:val="24"/>
          <w:szCs w:val="24"/>
        </w:rPr>
        <w:t>Relação</w:t>
      </w:r>
      <w:r w:rsidRPr="2C0738AC" w:rsidR="2C0738AC">
        <w:rPr>
          <w:rFonts w:ascii="Times New Roman" w:hAnsi="Times New Roman"/>
          <w:i w:val="1"/>
          <w:iCs w:val="1"/>
          <w:sz w:val="24"/>
          <w:szCs w:val="24"/>
        </w:rPr>
        <w:t xml:space="preserve"> entre </w:t>
      </w:r>
      <w:r w:rsidRPr="2C0738AC" w:rsidR="2C0738AC">
        <w:rPr>
          <w:rFonts w:ascii="Times New Roman" w:hAnsi="Times New Roman"/>
          <w:i w:val="1"/>
          <w:iCs w:val="1"/>
          <w:sz w:val="24"/>
          <w:szCs w:val="24"/>
        </w:rPr>
        <w:t>demissões</w:t>
      </w:r>
      <w:r w:rsidRPr="2C0738AC" w:rsidR="2C0738AC">
        <w:rPr>
          <w:rFonts w:ascii="Times New Roman" w:hAnsi="Times New Roman"/>
          <w:i w:val="1"/>
          <w:iCs w:val="1"/>
          <w:sz w:val="24"/>
          <w:szCs w:val="24"/>
        </w:rPr>
        <w:t xml:space="preserve"> e </w:t>
      </w:r>
      <w:r w:rsidRPr="2C0738AC" w:rsidR="2C0738AC">
        <w:rPr>
          <w:rFonts w:ascii="Times New Roman" w:hAnsi="Times New Roman"/>
          <w:i w:val="1"/>
          <w:iCs w:val="1"/>
          <w:sz w:val="24"/>
          <w:szCs w:val="24"/>
        </w:rPr>
        <w:t>receita</w:t>
      </w:r>
      <w:r w:rsidRPr="2C0738AC" w:rsidR="2C0738AC">
        <w:rPr>
          <w:rFonts w:ascii="Times New Roman" w:hAnsi="Times New Roman"/>
          <w:i w:val="1"/>
          <w:iCs w:val="1"/>
          <w:sz w:val="24"/>
          <w:szCs w:val="24"/>
        </w:rPr>
        <w:t xml:space="preserve"> das </w:t>
      </w:r>
      <w:r w:rsidRPr="2C0738AC" w:rsidR="2C0738AC">
        <w:rPr>
          <w:rFonts w:ascii="Times New Roman" w:hAnsi="Times New Roman"/>
          <w:i w:val="1"/>
          <w:iCs w:val="1"/>
          <w:sz w:val="24"/>
          <w:szCs w:val="24"/>
        </w:rPr>
        <w:t>empresas</w:t>
      </w:r>
    </w:p>
    <w:p xmlns:wp14="http://schemas.microsoft.com/office/word/2010/wordml" w:rsidP="2C0738AC" w14:paraId="41C8F396" wp14:textId="77777777">
      <w:pPr>
        <w:spacing w:before="0" w:beforeAutospacing="off" w:after="0" w:afterAutospacing="off"/>
        <w:ind w:firstLine="0"/>
        <w:jc w:val="center"/>
      </w:pPr>
      <w:r w:rsidR="2C0738AC">
        <w:drawing>
          <wp:inline xmlns:wp14="http://schemas.microsoft.com/office/word/2010/wordprocessingDrawing" wp14:editId="67CD9477" wp14:anchorId="3BDD5C27">
            <wp:extent cx="4320000" cy="2520000"/>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grafico-combinado-demissoes-receita.png"/>
                    <pic:cNvPicPr/>
                  </pic:nvPicPr>
                  <pic:blipFill>
                    <a:blip xmlns:r="http://schemas.openxmlformats.org/officeDocument/2006/relationships" r:embed="rId11"/>
                    <a:stretch>
                      <a:fillRect/>
                    </a:stretch>
                  </pic:blipFill>
                  <pic:spPr>
                    <a:xfrm>
                      <a:off x="0" y="0"/>
                      <a:ext cx="4320000" cy="2520000"/>
                    </a:xfrm>
                    <a:prstGeom prst="rect"/>
                  </pic:spPr>
                </pic:pic>
              </a:graphicData>
            </a:graphic>
          </wp:inline>
        </w:drawing>
      </w:r>
    </w:p>
    <w:p xmlns:wp14="http://schemas.microsoft.com/office/word/2010/wordml" w:rsidP="2C0738AC" w14:paraId="72A3D3EC" wp14:textId="77777777">
      <w:pPr>
        <w:spacing w:before="0" w:beforeAutospacing="off" w:after="0" w:afterAutospacing="off"/>
      </w:pPr>
      <w:r>
        <w:br w:type="page"/>
      </w:r>
    </w:p>
    <w:p xmlns:wp14="http://schemas.microsoft.com/office/word/2010/wordml" w:rsidP="2C0738AC" w14:paraId="36A1DD4B"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 </w:t>
      </w:r>
      <w:r w:rsidRPr="2C0738AC" w:rsidR="2C0738AC">
        <w:rPr>
          <w:rFonts w:ascii="Times New Roman" w:hAnsi="Times New Roman"/>
          <w:b w:val="1"/>
          <w:bCs w:val="1"/>
          <w:sz w:val="24"/>
          <w:szCs w:val="24"/>
        </w:rPr>
        <w:t>Discussão</w:t>
      </w:r>
    </w:p>
    <w:p xmlns:wp14="http://schemas.microsoft.com/office/word/2010/wordml" w:rsidP="2C0738AC" w14:paraId="36C9A745"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5.1 </w:t>
      </w:r>
      <w:r w:rsidRPr="2C0738AC" w:rsidR="2C0738AC">
        <w:rPr>
          <w:rFonts w:ascii="Times New Roman" w:hAnsi="Times New Roman"/>
          <w:b w:val="1"/>
          <w:bCs w:val="1"/>
          <w:sz w:val="24"/>
          <w:szCs w:val="24"/>
        </w:rPr>
        <w:t>Introdução</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Seção</w:t>
      </w:r>
    </w:p>
    <w:p xmlns:wp14="http://schemas.microsoft.com/office/word/2010/wordml" w:rsidP="2C0738AC" w14:paraId="4B119C0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Esta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interpretar</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obtidos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anterior à luz do </w:t>
      </w:r>
      <w:r w:rsidRPr="2C0738AC" w:rsidR="2C0738AC">
        <w:rPr>
          <w:rFonts w:ascii="Times New Roman" w:hAnsi="Times New Roman"/>
          <w:sz w:val="24"/>
          <w:szCs w:val="24"/>
        </w:rPr>
        <w:t>referencial</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O </w:t>
      </w:r>
      <w:r w:rsidRPr="2C0738AC" w:rsidR="2C0738AC">
        <w:rPr>
          <w:rFonts w:ascii="Times New Roman" w:hAnsi="Times New Roman"/>
          <w:sz w:val="24"/>
          <w:szCs w:val="24"/>
        </w:rPr>
        <w:t>objetivo</w:t>
      </w:r>
      <w:r w:rsidRPr="2C0738AC" w:rsidR="2C0738AC">
        <w:rPr>
          <w:rFonts w:ascii="Times New Roman" w:hAnsi="Times New Roman"/>
          <w:sz w:val="24"/>
          <w:szCs w:val="24"/>
        </w:rPr>
        <w:t xml:space="preserve"> central do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consistiu</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encontram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se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subjacentes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consistentes</w:t>
      </w:r>
      <w:r w:rsidRPr="2C0738AC" w:rsidR="2C0738AC">
        <w:rPr>
          <w:rFonts w:ascii="Times New Roman" w:hAnsi="Times New Roman"/>
          <w:sz w:val="24"/>
          <w:szCs w:val="24"/>
        </w:rPr>
        <w:t xml:space="preserve"> entre 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seguir</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w:t>
      </w:r>
      <w:r w:rsidRPr="2C0738AC" w:rsidR="2C0738AC">
        <w:rPr>
          <w:rFonts w:ascii="Times New Roman" w:hAnsi="Times New Roman"/>
          <w:sz w:val="24"/>
          <w:szCs w:val="24"/>
        </w:rPr>
        <w:t xml:space="preserve">-se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eixos</w:t>
      </w:r>
      <w:r w:rsidRPr="2C0738AC" w:rsidR="2C0738AC">
        <w:rPr>
          <w:rFonts w:ascii="Times New Roman" w:hAnsi="Times New Roman"/>
          <w:sz w:val="24"/>
          <w:szCs w:val="24"/>
        </w:rPr>
        <w:t xml:space="preserve"> </w:t>
      </w:r>
      <w:r w:rsidRPr="2C0738AC" w:rsidR="2C0738AC">
        <w:rPr>
          <w:rFonts w:ascii="Times New Roman" w:hAnsi="Times New Roman"/>
          <w:sz w:val="24"/>
          <w:szCs w:val="24"/>
        </w:rPr>
        <w:t>temáticos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dialogam</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diretamente</w:t>
      </w:r>
      <w:r w:rsidRPr="2C0738AC" w:rsidR="2C0738AC">
        <w:rPr>
          <w:rFonts w:ascii="Times New Roman" w:hAnsi="Times New Roman"/>
          <w:sz w:val="24"/>
          <w:szCs w:val="24"/>
        </w:rPr>
        <w:t xml:space="preserve"> com 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e com as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fundamentadoras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pesquisa</w:t>
      </w:r>
      <w:r w:rsidRPr="2C0738AC" w:rsidR="2C0738AC">
        <w:rPr>
          <w:rFonts w:ascii="Times New Roman" w:hAnsi="Times New Roman"/>
          <w:sz w:val="24"/>
          <w:szCs w:val="24"/>
        </w:rPr>
        <w:t>.</w:t>
      </w:r>
    </w:p>
    <w:p xmlns:wp14="http://schemas.microsoft.com/office/word/2010/wordml" w:rsidP="2C0738AC" w14:paraId="63087F2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responde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chamado</w:t>
      </w:r>
      <w:r w:rsidRPr="2C0738AC" w:rsidR="2C0738AC">
        <w:rPr>
          <w:rFonts w:ascii="Times New Roman" w:hAnsi="Times New Roman"/>
          <w:sz w:val="24"/>
          <w:szCs w:val="24"/>
        </w:rPr>
        <w:t xml:space="preserve"> de Yin (2018)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pesquisadores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apenas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describam</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interpretem</w:t>
      </w:r>
      <w:r w:rsidRPr="2C0738AC" w:rsidR="2C0738AC">
        <w:rPr>
          <w:rFonts w:ascii="Times New Roman" w:hAnsi="Times New Roman"/>
          <w:sz w:val="24"/>
          <w:szCs w:val="24"/>
        </w:rPr>
        <w:t xml:space="preserve"> à luz de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extrair</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profundos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do AI </w:t>
      </w:r>
      <w:r w:rsidRPr="2C0738AC" w:rsidR="2C0738AC">
        <w:rPr>
          <w:rFonts w:ascii="Times New Roman" w:hAnsi="Times New Roman"/>
          <w:sz w:val="24"/>
          <w:szCs w:val="24"/>
        </w:rPr>
        <w:t>Scapegoating</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transcende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a </w:t>
      </w:r>
      <w:r w:rsidRPr="2C0738AC" w:rsidR="2C0738AC">
        <w:rPr>
          <w:rFonts w:ascii="Times New Roman" w:hAnsi="Times New Roman"/>
          <w:sz w:val="24"/>
          <w:szCs w:val="24"/>
        </w:rPr>
        <w:t>seguir</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explicitar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implicações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práticas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w:t>
      </w:r>
    </w:p>
    <w:p w:rsidR="2C0738AC" w:rsidP="2C0738AC" w:rsidRDefault="2C0738AC" w14:paraId="5517F665" w14:textId="5F60A6CD">
      <w:pPr>
        <w:spacing w:before="0" w:beforeAutospacing="off" w:after="0" w:afterAutospacing="off" w:line="240" w:lineRule="auto"/>
        <w:ind w:firstLine="0"/>
        <w:jc w:val="both"/>
        <w:rPr>
          <w:rFonts w:ascii="Times New Roman" w:hAnsi="Times New Roman"/>
          <w:sz w:val="24"/>
          <w:szCs w:val="24"/>
        </w:rPr>
      </w:pPr>
    </w:p>
    <w:p w:rsidR="2C0738AC" w:rsidP="2C0738AC" w:rsidRDefault="2C0738AC" w14:paraId="3C5A7DF9" w14:textId="201E481F">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CDB10BA"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5.2 O </w:t>
      </w:r>
      <w:r w:rsidRPr="2C0738AC" w:rsidR="2C0738AC">
        <w:rPr>
          <w:rFonts w:ascii="Times New Roman" w:hAnsi="Times New Roman"/>
          <w:b w:val="1"/>
          <w:bCs w:val="1"/>
          <w:sz w:val="24"/>
          <w:szCs w:val="24"/>
        </w:rPr>
        <w:t>Paradoxo</w:t>
      </w:r>
      <w:r w:rsidRPr="2C0738AC" w:rsidR="2C0738AC">
        <w:rPr>
          <w:rFonts w:ascii="Times New Roman" w:hAnsi="Times New Roman"/>
          <w:b w:val="1"/>
          <w:bCs w:val="1"/>
          <w:sz w:val="24"/>
          <w:szCs w:val="24"/>
        </w:rPr>
        <w:t xml:space="preserve"> de Solow </w:t>
      </w:r>
      <w:r w:rsidRPr="2C0738AC" w:rsidR="2C0738AC">
        <w:rPr>
          <w:rFonts w:ascii="Times New Roman" w:hAnsi="Times New Roman"/>
          <w:b w:val="1"/>
          <w:bCs w:val="1"/>
          <w:sz w:val="24"/>
          <w:szCs w:val="24"/>
        </w:rPr>
        <w:t>Revisitado</w:t>
      </w:r>
      <w:r w:rsidRPr="2C0738AC" w:rsidR="2C0738AC">
        <w:rPr>
          <w:rFonts w:ascii="Times New Roman" w:hAnsi="Times New Roman"/>
          <w:b w:val="1"/>
          <w:bCs w:val="1"/>
          <w:sz w:val="24"/>
          <w:szCs w:val="24"/>
        </w:rPr>
        <w:t xml:space="preserve">: IA Sem </w:t>
      </w:r>
      <w:r w:rsidRPr="2C0738AC" w:rsidR="2C0738AC">
        <w:rPr>
          <w:rFonts w:ascii="Times New Roman" w:hAnsi="Times New Roman"/>
          <w:b w:val="1"/>
          <w:bCs w:val="1"/>
          <w:sz w:val="24"/>
          <w:szCs w:val="24"/>
        </w:rPr>
        <w:t>Produtividade</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Comprovada</w:t>
      </w:r>
    </w:p>
    <w:p xmlns:wp14="http://schemas.microsoft.com/office/word/2010/wordml" w:rsidP="2C0738AC" w14:paraId="110D9FA4"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primeiro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eixo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retoma</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formulado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originalmente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1987 e </w:t>
      </w:r>
      <w:r w:rsidRPr="2C0738AC" w:rsidR="2C0738AC">
        <w:rPr>
          <w:rFonts w:ascii="Times New Roman" w:hAnsi="Times New Roman"/>
          <w:sz w:val="24"/>
          <w:szCs w:val="24"/>
        </w:rPr>
        <w:t>atualizado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Abel et al. (2022) e Bäck et al. (2025).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clássica</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demonstra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disruptivas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traduzem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mensuráveis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w:t>
      </w:r>
      <w:r w:rsidRPr="2C0738AC" w:rsidR="2C0738AC">
        <w:rPr>
          <w:rFonts w:ascii="Times New Roman" w:hAnsi="Times New Roman"/>
          <w:sz w:val="24"/>
          <w:szCs w:val="24"/>
        </w:rPr>
        <w:t>menos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confirmam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versão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atualizada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permanece</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derivados</w:t>
      </w:r>
      <w:r w:rsidRPr="2C0738AC" w:rsidR="2C0738AC">
        <w:rPr>
          <w:rFonts w:ascii="Times New Roman" w:hAnsi="Times New Roman"/>
          <w:sz w:val="24"/>
          <w:szCs w:val="24"/>
        </w:rPr>
        <w:t xml:space="preserve"> da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distribuem</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uniforme</w:t>
      </w:r>
      <w:r w:rsidRPr="2C0738AC" w:rsidR="2C0738AC">
        <w:rPr>
          <w:rFonts w:ascii="Times New Roman" w:hAnsi="Times New Roman"/>
          <w:sz w:val="24"/>
          <w:szCs w:val="24"/>
        </w:rPr>
        <w:t xml:space="preserve"> entre as </w:t>
      </w:r>
      <w:r w:rsidRPr="2C0738AC" w:rsidR="2C0738AC">
        <w:rPr>
          <w:rFonts w:ascii="Times New Roman" w:hAnsi="Times New Roman"/>
          <w:sz w:val="24"/>
          <w:szCs w:val="24"/>
        </w:rPr>
        <w:t>organizações</w:t>
      </w:r>
      <w:r w:rsidRPr="2C0738AC" w:rsidR="2C0738AC">
        <w:rPr>
          <w:rFonts w:ascii="Times New Roman" w:hAnsi="Times New Roman"/>
          <w:sz w:val="24"/>
          <w:szCs w:val="24"/>
        </w:rPr>
        <w:t>.</w:t>
      </w:r>
    </w:p>
    <w:p xmlns:wp14="http://schemas.microsoft.com/office/word/2010/wordml" w:rsidP="2C0738AC" w14:paraId="7940F96C"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2, </w:t>
      </w:r>
      <w:r w:rsidRPr="2C0738AC" w:rsidR="2C0738AC">
        <w:rPr>
          <w:rFonts w:ascii="Times New Roman" w:hAnsi="Times New Roman"/>
          <w:sz w:val="24"/>
          <w:szCs w:val="24"/>
        </w:rPr>
        <w:t>apresentada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4 da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detalharam</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automatizadas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nem</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quantitativos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corrobora</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proposição</w:t>
      </w:r>
      <w:r w:rsidRPr="2C0738AC" w:rsidR="2C0738AC">
        <w:rPr>
          <w:rFonts w:ascii="Times New Roman" w:hAnsi="Times New Roman"/>
          <w:sz w:val="24"/>
          <w:szCs w:val="24"/>
        </w:rPr>
        <w:t xml:space="preserve"> de Abel et al. (2022)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manifestam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dimensões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índices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convencionais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melhoria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erros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quantificáveis</w:t>
      </w:r>
      <w:r w:rsidRPr="2C0738AC" w:rsidR="2C0738AC">
        <w:rPr>
          <w:rFonts w:ascii="Times New Roman" w:hAnsi="Times New Roman"/>
          <w:sz w:val="24"/>
          <w:szCs w:val="24"/>
        </w:rPr>
        <w:t xml:space="preserve"> de output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unidade</w:t>
      </w:r>
      <w:r w:rsidRPr="2C0738AC" w:rsidR="2C0738AC">
        <w:rPr>
          <w:rFonts w:ascii="Times New Roman" w:hAnsi="Times New Roman"/>
          <w:sz w:val="24"/>
          <w:szCs w:val="24"/>
        </w:rPr>
        <w:t xml:space="preserve"> de input.</w:t>
      </w:r>
    </w:p>
    <w:p xmlns:wp14="http://schemas.microsoft.com/office/word/2010/wordml" w:rsidP="2C0738AC" w14:paraId="3C367352"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enfraquece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teria</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ponto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tornar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redundantes</w:t>
      </w:r>
      <w:r w:rsidRPr="2C0738AC" w:rsidR="2C0738AC">
        <w:rPr>
          <w:rFonts w:ascii="Times New Roman" w:hAnsi="Times New Roman"/>
          <w:sz w:val="24"/>
          <w:szCs w:val="24"/>
        </w:rPr>
        <w:t xml:space="preserve">. Em </w:t>
      </w:r>
      <w:r w:rsidRPr="2C0738AC" w:rsidR="2C0738AC">
        <w:rPr>
          <w:rFonts w:ascii="Times New Roman" w:hAnsi="Times New Roman"/>
          <w:sz w:val="24"/>
          <w:szCs w:val="24"/>
        </w:rPr>
        <w:t>consonância</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Bäck et al. (2025),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adoção</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correlacionada</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consistente</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medidos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capturados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desproporcional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líderes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custos de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retornos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analisados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promovendo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de </w:t>
      </w:r>
      <w:r w:rsidRPr="2C0738AC" w:rsidR="2C0738AC">
        <w:rPr>
          <w:rFonts w:ascii="Times New Roman" w:hAnsi="Times New Roman"/>
          <w:sz w:val="24"/>
          <w:szCs w:val="24"/>
        </w:rPr>
        <w:t>fato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ponto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tornar</w:t>
      </w:r>
      <w:r w:rsidRPr="2C0738AC" w:rsidR="2C0738AC">
        <w:rPr>
          <w:rFonts w:ascii="Times New Roman" w:hAnsi="Times New Roman"/>
          <w:sz w:val="24"/>
          <w:szCs w:val="24"/>
        </w:rPr>
        <w:t xml:space="preserve"> 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w:t>
      </w:r>
      <w:r w:rsidRPr="2C0738AC" w:rsidR="2C0738AC">
        <w:rPr>
          <w:rFonts w:ascii="Times New Roman" w:hAnsi="Times New Roman"/>
          <w:sz w:val="24"/>
          <w:szCs w:val="24"/>
        </w:rPr>
        <w:t>.</w:t>
      </w:r>
    </w:p>
    <w:p xmlns:wp14="http://schemas.microsoft.com/office/word/2010/wordml" w:rsidP="2C0738AC" w14:paraId="7C84B935"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microeconômico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firma</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original </w:t>
      </w:r>
      <w:r w:rsidRPr="2C0738AC" w:rsidR="2C0738AC">
        <w:rPr>
          <w:rFonts w:ascii="Times New Roman" w:hAnsi="Times New Roman"/>
          <w:sz w:val="24"/>
          <w:szCs w:val="24"/>
        </w:rPr>
        <w:t>tratava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manifesta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no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firmas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individuais</w:t>
      </w:r>
      <w:r w:rsidRPr="2C0738AC" w:rsidR="2C0738AC">
        <w:rPr>
          <w:rFonts w:ascii="Times New Roman" w:hAnsi="Times New Roman"/>
          <w:sz w:val="24"/>
          <w:szCs w:val="24"/>
        </w:rPr>
        <w:t xml:space="preserve">. Empresas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confirmando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produziu</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w:t>
      </w:r>
      <w:r w:rsidRPr="2C0738AC" w:rsidR="2C0738AC">
        <w:rPr>
          <w:rFonts w:ascii="Times New Roman" w:hAnsi="Times New Roman"/>
          <w:sz w:val="24"/>
          <w:szCs w:val="24"/>
        </w:rPr>
        <w:t>menos</w:t>
      </w:r>
      <w:r w:rsidRPr="2C0738AC" w:rsidR="2C0738AC">
        <w:rPr>
          <w:rFonts w:ascii="Times New Roman" w:hAnsi="Times New Roman"/>
          <w:sz w:val="24"/>
          <w:szCs w:val="24"/>
        </w:rPr>
        <w:t xml:space="preserve"> </w:t>
      </w:r>
      <w:r w:rsidRPr="2C0738AC" w:rsidR="2C0738AC">
        <w:rPr>
          <w:rFonts w:ascii="Times New Roman" w:hAnsi="Times New Roman"/>
          <w:sz w:val="24"/>
          <w:szCs w:val="24"/>
        </w:rPr>
        <w:t>até</w:t>
      </w:r>
      <w:r w:rsidRPr="2C0738AC" w:rsidR="2C0738AC">
        <w:rPr>
          <w:rFonts w:ascii="Times New Roman" w:hAnsi="Times New Roman"/>
          <w:sz w:val="24"/>
          <w:szCs w:val="24"/>
        </w:rPr>
        <w:t xml:space="preserve"> 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alegados</w:t>
      </w:r>
      <w:r w:rsidRPr="2C0738AC" w:rsidR="2C0738AC">
        <w:rPr>
          <w:rFonts w:ascii="Times New Roman" w:hAnsi="Times New Roman"/>
          <w:sz w:val="24"/>
          <w:szCs w:val="24"/>
        </w:rPr>
        <w:t>.</w:t>
      </w:r>
    </w:p>
    <w:p w:rsidR="2C0738AC" w:rsidP="2C0738AC" w:rsidRDefault="2C0738AC" w14:paraId="0AAE201A" w14:textId="6AD70BF1">
      <w:pPr>
        <w:pStyle w:val="Normal"/>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EAC8C94"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5.3 Teoria da </w:t>
      </w:r>
      <w:r w:rsidRPr="2C0738AC" w:rsidR="2C0738AC">
        <w:rPr>
          <w:rFonts w:ascii="Times New Roman" w:hAnsi="Times New Roman"/>
          <w:b w:val="1"/>
          <w:bCs w:val="1"/>
          <w:sz w:val="24"/>
          <w:szCs w:val="24"/>
        </w:rPr>
        <w:t>Agência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Incentivos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Ocultos</w:t>
      </w:r>
      <w:r w:rsidRPr="2C0738AC" w:rsidR="2C0738AC">
        <w:rPr>
          <w:rFonts w:ascii="Times New Roman" w:hAnsi="Times New Roman"/>
          <w:b w:val="1"/>
          <w:bCs w:val="1"/>
          <w:sz w:val="24"/>
          <w:szCs w:val="24"/>
        </w:rPr>
        <w:t xml:space="preserve"> dos </w:t>
      </w:r>
      <w:r w:rsidRPr="2C0738AC" w:rsidR="2C0738AC">
        <w:rPr>
          <w:rFonts w:ascii="Times New Roman" w:hAnsi="Times New Roman"/>
          <w:b w:val="1"/>
          <w:bCs w:val="1"/>
          <w:sz w:val="24"/>
          <w:szCs w:val="24"/>
        </w:rPr>
        <w:t>Executivos</w:t>
      </w:r>
    </w:p>
    <w:p xmlns:wp14="http://schemas.microsoft.com/office/word/2010/wordml" w:rsidP="2C0738AC" w14:paraId="02910AF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eixo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w:t>
      </w:r>
      <w:r w:rsidRPr="2C0738AC" w:rsidR="2C0738AC">
        <w:rPr>
          <w:rFonts w:ascii="Times New Roman" w:hAnsi="Times New Roman"/>
          <w:sz w:val="24"/>
          <w:szCs w:val="24"/>
        </w:rPr>
        <w:t xml:space="preserve"> 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&amp; Meckling (1976) e </w:t>
      </w:r>
      <w:r w:rsidRPr="2C0738AC" w:rsidR="2C0738AC">
        <w:rPr>
          <w:rFonts w:ascii="Times New Roman" w:hAnsi="Times New Roman"/>
          <w:sz w:val="24"/>
          <w:szCs w:val="24"/>
        </w:rPr>
        <w:t>aprofundada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(1986), à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clássica</w:t>
      </w:r>
      <w:r w:rsidRPr="2C0738AC" w:rsidR="2C0738AC">
        <w:rPr>
          <w:rFonts w:ascii="Times New Roman" w:hAnsi="Times New Roman"/>
          <w:sz w:val="24"/>
          <w:szCs w:val="24"/>
        </w:rPr>
        <w:t xml:space="preserve"> </w:t>
      </w:r>
      <w:r w:rsidRPr="2C0738AC" w:rsidR="2C0738AC">
        <w:rPr>
          <w:rFonts w:ascii="Times New Roman" w:hAnsi="Times New Roman"/>
          <w:sz w:val="24"/>
          <w:szCs w:val="24"/>
        </w:rPr>
        <w:t>postula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principais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é </w:t>
      </w:r>
      <w:r w:rsidRPr="2C0738AC" w:rsidR="2C0738AC">
        <w:rPr>
          <w:rFonts w:ascii="Times New Roman" w:hAnsi="Times New Roman"/>
          <w:sz w:val="24"/>
          <w:szCs w:val="24"/>
        </w:rPr>
        <w:t>caracterizada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assimetria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informacional</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potenciais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conflitos</w:t>
      </w:r>
      <w:r w:rsidRPr="2C0738AC" w:rsidR="2C0738AC">
        <w:rPr>
          <w:rFonts w:ascii="Times New Roman" w:hAnsi="Times New Roman"/>
          <w:sz w:val="24"/>
          <w:szCs w:val="24"/>
        </w:rPr>
        <w:t xml:space="preserve"> de interesse,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perseguir</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maximizam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w:t>
      </w:r>
      <w:r w:rsidRPr="2C0738AC" w:rsidR="2C0738AC">
        <w:rPr>
          <w:rFonts w:ascii="Times New Roman" w:hAnsi="Times New Roman"/>
          <w:sz w:val="24"/>
          <w:szCs w:val="24"/>
        </w:rPr>
        <w:t xml:space="preserve"> </w:t>
      </w:r>
      <w:r w:rsidRPr="2C0738AC" w:rsidR="2C0738AC">
        <w:rPr>
          <w:rFonts w:ascii="Times New Roman" w:hAnsi="Times New Roman"/>
          <w:sz w:val="24"/>
          <w:szCs w:val="24"/>
        </w:rPr>
        <w:t>próprio</w:t>
      </w:r>
      <w:r w:rsidRPr="2C0738AC" w:rsidR="2C0738AC">
        <w:rPr>
          <w:rFonts w:ascii="Times New Roman" w:hAnsi="Times New Roman"/>
          <w:sz w:val="24"/>
          <w:szCs w:val="24"/>
        </w:rPr>
        <w:t xml:space="preserve"> </w:t>
      </w:r>
      <w:r w:rsidRPr="2C0738AC" w:rsidR="2C0738AC">
        <w:rPr>
          <w:rFonts w:ascii="Times New Roman" w:hAnsi="Times New Roman"/>
          <w:sz w:val="24"/>
          <w:szCs w:val="24"/>
        </w:rPr>
        <w:t>bem-estar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detrimento</w:t>
      </w:r>
      <w:r w:rsidRPr="2C0738AC" w:rsidR="2C0738AC">
        <w:rPr>
          <w:rFonts w:ascii="Times New Roman" w:hAnsi="Times New Roman"/>
          <w:sz w:val="24"/>
          <w:szCs w:val="24"/>
        </w:rPr>
        <w:t xml:space="preserve"> dos interesses dos </w:t>
      </w:r>
      <w:r w:rsidRPr="2C0738AC" w:rsidR="2C0738AC">
        <w:rPr>
          <w:rFonts w:ascii="Times New Roman" w:hAnsi="Times New Roman"/>
          <w:sz w:val="24"/>
          <w:szCs w:val="24"/>
        </w:rPr>
        <w:t>principais</w:t>
      </w:r>
      <w:r w:rsidRPr="2C0738AC" w:rsidR="2C0738AC">
        <w:rPr>
          <w:rFonts w:ascii="Times New Roman" w:hAnsi="Times New Roman"/>
          <w:sz w:val="24"/>
          <w:szCs w:val="24"/>
        </w:rPr>
        <w:t>.</w:t>
      </w:r>
    </w:p>
    <w:p xmlns:wp14="http://schemas.microsoft.com/office/word/2010/wordml" w:rsidP="2C0738AC" w14:paraId="338DD36F"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3,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5 da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w:t>
      </w:r>
      <w:r w:rsidRPr="2C0738AC" w:rsidR="2C0738AC">
        <w:rPr>
          <w:rFonts w:ascii="Times New Roman" w:hAnsi="Times New Roman"/>
          <w:sz w:val="24"/>
          <w:szCs w:val="24"/>
        </w:rPr>
        <w:t xml:space="preserve"> </w:t>
      </w:r>
      <w:r w:rsidRPr="2C0738AC" w:rsidR="2C0738AC">
        <w:rPr>
          <w:rFonts w:ascii="Times New Roman" w:hAnsi="Times New Roman"/>
          <w:sz w:val="24"/>
          <w:szCs w:val="24"/>
        </w:rPr>
        <w:t>dificuldades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reportou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record de $34.9 </w:t>
      </w:r>
      <w:r w:rsidRPr="2C0738AC" w:rsidR="2C0738AC">
        <w:rPr>
          <w:rFonts w:ascii="Times New Roman" w:hAnsi="Times New Roman"/>
          <w:sz w:val="24"/>
          <w:szCs w:val="24"/>
        </w:rPr>
        <w:t>bilhões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ano</w:t>
      </w:r>
      <w:r w:rsidRPr="2C0738AC" w:rsidR="2C0738AC">
        <w:rPr>
          <w:rFonts w:ascii="Times New Roman" w:hAnsi="Times New Roman"/>
          <w:sz w:val="24"/>
          <w:szCs w:val="24"/>
        </w:rPr>
        <w:t xml:space="preserve"> fiscal de 2024, a Cisco </w:t>
      </w:r>
      <w:r w:rsidRPr="2C0738AC" w:rsidR="2C0738AC">
        <w:rPr>
          <w:rFonts w:ascii="Times New Roman" w:hAnsi="Times New Roman"/>
          <w:sz w:val="24"/>
          <w:szCs w:val="24"/>
        </w:rPr>
        <w:t>anúnciou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de $57 </w:t>
      </w:r>
      <w:r w:rsidRPr="2C0738AC" w:rsidR="2C0738AC">
        <w:rPr>
          <w:rFonts w:ascii="Times New Roman" w:hAnsi="Times New Roman"/>
          <w:sz w:val="24"/>
          <w:szCs w:val="24"/>
        </w:rPr>
        <w:t>bilhões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lucro</w:t>
      </w:r>
      <w:r w:rsidRPr="2C0738AC" w:rsidR="2C0738AC">
        <w:rPr>
          <w:rFonts w:ascii="Times New Roman" w:hAnsi="Times New Roman"/>
          <w:sz w:val="24"/>
          <w:szCs w:val="24"/>
        </w:rPr>
        <w:t xml:space="preserve"> </w:t>
      </w:r>
      <w:r w:rsidRPr="2C0738AC" w:rsidR="2C0738AC">
        <w:rPr>
          <w:rFonts w:ascii="Times New Roman" w:hAnsi="Times New Roman"/>
          <w:sz w:val="24"/>
          <w:szCs w:val="24"/>
        </w:rPr>
        <w:t>líquido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w:t>
      </w:r>
      <w:r w:rsidRPr="2C0738AC" w:rsidR="2C0738AC">
        <w:rPr>
          <w:rFonts w:ascii="Times New Roman" w:hAnsi="Times New Roman"/>
          <w:sz w:val="24"/>
          <w:szCs w:val="24"/>
        </w:rPr>
        <w:t xml:space="preserve">. Em </w:t>
      </w:r>
      <w:r w:rsidRPr="2C0738AC" w:rsidR="2C0738AC">
        <w:rPr>
          <w:rFonts w:ascii="Times New Roman" w:hAnsi="Times New Roman"/>
          <w:sz w:val="24"/>
          <w:szCs w:val="24"/>
        </w:rPr>
        <w:t>consonância</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Jensen (1986),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w:t>
      </w:r>
      <w:r w:rsidRPr="2C0738AC" w:rsidR="2C0738AC">
        <w:rPr>
          <w:rFonts w:ascii="Times New Roman" w:hAnsi="Times New Roman"/>
          <w:sz w:val="24"/>
          <w:szCs w:val="24"/>
        </w:rPr>
        <w:t xml:space="preserve"> </w:t>
      </w:r>
      <w:r w:rsidRPr="2C0738AC" w:rsidR="2C0738AC">
        <w:rPr>
          <w:rFonts w:ascii="Times New Roman" w:hAnsi="Times New Roman"/>
          <w:sz w:val="24"/>
          <w:szCs w:val="24"/>
        </w:rPr>
        <w:t>sólida</w:t>
      </w:r>
      <w:r w:rsidRPr="2C0738AC" w:rsidR="2C0738AC">
        <w:rPr>
          <w:rFonts w:ascii="Times New Roman" w:hAnsi="Times New Roman"/>
          <w:sz w:val="24"/>
          <w:szCs w:val="24"/>
        </w:rPr>
        <w:t>.</w:t>
      </w:r>
    </w:p>
    <w:p xmlns:wp14="http://schemas.microsoft.com/office/word/2010/wordml" w:rsidP="2C0738AC" w14:paraId="09FF5043"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6,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7, </w:t>
      </w:r>
      <w:r w:rsidRPr="2C0738AC" w:rsidR="2C0738AC">
        <w:rPr>
          <w:rFonts w:ascii="Times New Roman" w:hAnsi="Times New Roman"/>
          <w:sz w:val="24"/>
          <w:szCs w:val="24"/>
        </w:rPr>
        <w:t>revelam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quatro</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externa e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determinaria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Marc Benioff da Salesforce </w:t>
      </w:r>
      <w:r w:rsidRPr="2C0738AC" w:rsidR="2C0738AC">
        <w:rPr>
          <w:rFonts w:ascii="Times New Roman" w:hAnsi="Times New Roman"/>
          <w:sz w:val="24"/>
          <w:szCs w:val="24"/>
        </w:rPr>
        <w:t>exemplifica</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padrão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afirmar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"because of AI" (</w:t>
      </w:r>
      <w:r w:rsidRPr="2C0738AC" w:rsidR="2C0738AC">
        <w:rPr>
          <w:rFonts w:ascii="Times New Roman" w:hAnsi="Times New Roman"/>
          <w:sz w:val="24"/>
          <w:szCs w:val="24"/>
        </w:rPr>
        <w:t>tradução</w:t>
      </w:r>
      <w:r w:rsidRPr="2C0738AC" w:rsidR="2C0738AC">
        <w:rPr>
          <w:rFonts w:ascii="Times New Roman" w:hAnsi="Times New Roman"/>
          <w:sz w:val="24"/>
          <w:szCs w:val="24"/>
        </w:rPr>
        <w:t>: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causa da IA"),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teria</w:t>
      </w:r>
      <w:r w:rsidRPr="2C0738AC" w:rsidR="2C0738AC">
        <w:rPr>
          <w:rFonts w:ascii="Times New Roman" w:hAnsi="Times New Roman"/>
          <w:sz w:val="24"/>
          <w:szCs w:val="24"/>
        </w:rPr>
        <w:t xml:space="preserve"> tornado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qualquer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gerencial</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prevê</w:t>
      </w:r>
      <w:r w:rsidRPr="2C0738AC" w:rsidR="2C0738AC">
        <w:rPr>
          <w:rFonts w:ascii="Times New Roman" w:hAnsi="Times New Roman"/>
          <w:sz w:val="24"/>
          <w:szCs w:val="24"/>
        </w:rPr>
        <w:t xml:space="preserve">: 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(CEO) </w:t>
      </w:r>
      <w:r w:rsidRPr="2C0738AC" w:rsidR="2C0738AC">
        <w:rPr>
          <w:rFonts w:ascii="Times New Roman" w:hAnsi="Times New Roman"/>
          <w:sz w:val="24"/>
          <w:szCs w:val="24"/>
        </w:rPr>
        <w:t>externaliza</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abstrata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mercado.</w:t>
      </w:r>
    </w:p>
    <w:p xmlns:wp14="http://schemas.microsoft.com/office/word/2010/wordml" w:rsidP="2C0738AC" w14:paraId="3224AA6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mecanismo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proteção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Kaplan &amp; Minton (2012)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rotatividade</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aumenta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baixo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adotem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medidas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dramáticas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custos para </w:t>
      </w:r>
      <w:r w:rsidRPr="2C0738AC" w:rsidR="2C0738AC">
        <w:rPr>
          <w:rFonts w:ascii="Times New Roman" w:hAnsi="Times New Roman"/>
          <w:sz w:val="24"/>
          <w:szCs w:val="24"/>
        </w:rPr>
        <w:t>melhorar</w:t>
      </w:r>
      <w:r w:rsidRPr="2C0738AC" w:rsidR="2C0738AC">
        <w:rPr>
          <w:rFonts w:ascii="Times New Roman" w:hAnsi="Times New Roman"/>
          <w:sz w:val="24"/>
          <w:szCs w:val="24"/>
        </w:rPr>
        <w:t xml:space="preserve"> </w:t>
      </w:r>
      <w:r w:rsidRPr="2C0738AC" w:rsidR="2C0738AC">
        <w:rPr>
          <w:rFonts w:ascii="Times New Roman" w:hAnsi="Times New Roman"/>
          <w:sz w:val="24"/>
          <w:szCs w:val="24"/>
        </w:rPr>
        <w:t>rapidamente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última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protegendo</w:t>
      </w:r>
      <w:r w:rsidRPr="2C0738AC" w:rsidR="2C0738AC">
        <w:rPr>
          <w:rFonts w:ascii="Times New Roman" w:hAnsi="Times New Roman"/>
          <w:sz w:val="24"/>
          <w:szCs w:val="24"/>
        </w:rPr>
        <w:t xml:space="preserve"> o CEO de </w:t>
      </w:r>
      <w:r w:rsidRPr="2C0738AC" w:rsidR="2C0738AC">
        <w:rPr>
          <w:rFonts w:ascii="Times New Roman" w:hAnsi="Times New Roman"/>
          <w:sz w:val="24"/>
          <w:szCs w:val="24"/>
        </w:rPr>
        <w:t>responsabilização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w:t>
      </w:r>
    </w:p>
    <w:p xmlns:wp14="http://schemas.microsoft.com/office/word/2010/wordml" w:rsidP="2C0738AC" w14:paraId="3FAD8FFB"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revelam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positiva</w:t>
      </w:r>
      <w:r w:rsidRPr="2C0738AC" w:rsidR="2C0738AC">
        <w:rPr>
          <w:rFonts w:ascii="Times New Roman" w:hAnsi="Times New Roman"/>
          <w:sz w:val="24"/>
          <w:szCs w:val="24"/>
        </w:rPr>
        <w:t xml:space="preserve"> do mercado </w:t>
      </w:r>
      <w:r w:rsidRPr="2C0738AC" w:rsidR="2C0738AC">
        <w:rPr>
          <w:rFonts w:ascii="Times New Roman" w:hAnsi="Times New Roman"/>
          <w:sz w:val="24"/>
          <w:szCs w:val="24"/>
        </w:rPr>
        <w:t>acionário</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forneceu</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adicional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perceberam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necessárias</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sobrevivência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ações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desempenho</w:t>
      </w:r>
      <w:r w:rsidRPr="2C0738AC" w:rsidR="2C0738AC">
        <w:rPr>
          <w:rFonts w:ascii="Times New Roman" w:hAnsi="Times New Roman"/>
          <w:sz w:val="24"/>
          <w:szCs w:val="24"/>
        </w:rPr>
        <w:t xml:space="preserve"> </w:t>
      </w:r>
      <w:r w:rsidRPr="2C0738AC" w:rsidR="2C0738AC">
        <w:rPr>
          <w:rFonts w:ascii="Times New Roman" w:hAnsi="Times New Roman"/>
          <w:sz w:val="24"/>
          <w:szCs w:val="24"/>
        </w:rPr>
        <w:t>favorável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mercado </w:t>
      </w:r>
      <w:r w:rsidRPr="2C0738AC" w:rsidR="2C0738AC">
        <w:rPr>
          <w:rFonts w:ascii="Times New Roman" w:hAnsi="Times New Roman"/>
          <w:sz w:val="24"/>
          <w:szCs w:val="24"/>
        </w:rPr>
        <w:t>valorizou</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medidas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custos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apresentada</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comportamento</w:t>
      </w:r>
      <w:r w:rsidRPr="2C0738AC" w:rsidR="2C0738AC">
        <w:rPr>
          <w:rFonts w:ascii="Times New Roman" w:hAnsi="Times New Roman"/>
          <w:sz w:val="24"/>
          <w:szCs w:val="24"/>
        </w:rPr>
        <w:t xml:space="preserve"> do mercado </w:t>
      </w:r>
      <w:r w:rsidRPr="2C0738AC" w:rsidR="2C0738AC">
        <w:rPr>
          <w:rFonts w:ascii="Times New Roman" w:hAnsi="Times New Roman"/>
          <w:sz w:val="24"/>
          <w:szCs w:val="24"/>
        </w:rPr>
        <w:t>cria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adicionais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CEOs </w:t>
      </w:r>
      <w:r w:rsidRPr="2C0738AC" w:rsidR="2C0738AC">
        <w:rPr>
          <w:rFonts w:ascii="Times New Roman" w:hAnsi="Times New Roman"/>
          <w:sz w:val="24"/>
          <w:szCs w:val="24"/>
        </w:rPr>
        <w:t>utilizem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legitimação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w:t>
      </w:r>
    </w:p>
    <w:p w:rsidR="2C0738AC" w:rsidP="2C0738AC" w:rsidRDefault="2C0738AC" w14:paraId="7469121F" w14:textId="39BAB714">
      <w:pPr>
        <w:pStyle w:val="Normal"/>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2F78F01F"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5.4 </w:t>
      </w:r>
      <w:r w:rsidRPr="2C0738AC" w:rsidR="2C0738AC">
        <w:rPr>
          <w:rFonts w:ascii="Times New Roman" w:hAnsi="Times New Roman"/>
          <w:b w:val="1"/>
          <w:bCs w:val="1"/>
          <w:sz w:val="24"/>
          <w:szCs w:val="24"/>
        </w:rPr>
        <w:t>Visão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Baseada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em</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Recursos</w:t>
      </w:r>
      <w:r w:rsidRPr="2C0738AC" w:rsidR="2C0738AC">
        <w:rPr>
          <w:rFonts w:ascii="Times New Roman" w:hAnsi="Times New Roman"/>
          <w:b w:val="1"/>
          <w:bCs w:val="1"/>
          <w:sz w:val="24"/>
          <w:szCs w:val="24"/>
        </w:rPr>
        <w:t xml:space="preserve">: A </w:t>
      </w:r>
      <w:r w:rsidRPr="2C0738AC" w:rsidR="2C0738AC">
        <w:rPr>
          <w:rFonts w:ascii="Times New Roman" w:hAnsi="Times New Roman"/>
          <w:b w:val="1"/>
          <w:bCs w:val="1"/>
          <w:sz w:val="24"/>
          <w:szCs w:val="24"/>
        </w:rPr>
        <w:t>Destruição</w:t>
      </w:r>
      <w:r w:rsidRPr="2C0738AC" w:rsidR="2C0738AC">
        <w:rPr>
          <w:rFonts w:ascii="Times New Roman" w:hAnsi="Times New Roman"/>
          <w:b w:val="1"/>
          <w:bCs w:val="1"/>
          <w:sz w:val="24"/>
          <w:szCs w:val="24"/>
        </w:rPr>
        <w:t xml:space="preserve"> de Capital </w:t>
      </w:r>
      <w:r w:rsidRPr="2C0738AC" w:rsidR="2C0738AC">
        <w:rPr>
          <w:rFonts w:ascii="Times New Roman" w:hAnsi="Times New Roman"/>
          <w:b w:val="1"/>
          <w:bCs w:val="1"/>
          <w:sz w:val="24"/>
          <w:szCs w:val="24"/>
        </w:rPr>
        <w:t>Estratégico</w:t>
      </w:r>
    </w:p>
    <w:p xmlns:wp14="http://schemas.microsoft.com/office/word/2010/wordml" w:rsidP="2C0738AC" w14:paraId="7D498D4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terceiro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eixo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w:t>
      </w:r>
      <w:r w:rsidRPr="2C0738AC" w:rsidR="2C0738AC">
        <w:rPr>
          <w:rFonts w:ascii="Times New Roman" w:hAnsi="Times New Roman"/>
          <w:sz w:val="24"/>
          <w:szCs w:val="24"/>
        </w:rPr>
        <w:t xml:space="preserve"> 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(RBV), </w:t>
      </w:r>
      <w:r w:rsidRPr="2C0738AC" w:rsidR="2C0738AC">
        <w:rPr>
          <w:rFonts w:ascii="Times New Roman" w:hAnsi="Times New Roman"/>
          <w:sz w:val="24"/>
          <w:szCs w:val="24"/>
        </w:rPr>
        <w:t>teorizada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Penrose (1959) 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Barney (1991) e Barney &amp; Clark (2007), à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postula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vantagens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internos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valiosos</w:t>
      </w:r>
      <w:r w:rsidRPr="2C0738AC" w:rsidR="2C0738AC">
        <w:rPr>
          <w:rFonts w:ascii="Times New Roman" w:hAnsi="Times New Roman"/>
          <w:sz w:val="24"/>
          <w:szCs w:val="24"/>
        </w:rPr>
        <w:t xml:space="preserve">, </w:t>
      </w:r>
      <w:r w:rsidRPr="2C0738AC" w:rsidR="2C0738AC">
        <w:rPr>
          <w:rFonts w:ascii="Times New Roman" w:hAnsi="Times New Roman"/>
          <w:sz w:val="24"/>
          <w:szCs w:val="24"/>
        </w:rPr>
        <w:t>raros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inimitáveis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não-substituíveis</w:t>
      </w:r>
      <w:r w:rsidRPr="2C0738AC" w:rsidR="2C0738AC">
        <w:rPr>
          <w:rFonts w:ascii="Times New Roman" w:hAnsi="Times New Roman"/>
          <w:sz w:val="24"/>
          <w:szCs w:val="24"/>
        </w:rPr>
        <w:t xml:space="preserve"> (VRIN). Barney &amp; Clark (2007) </w:t>
      </w:r>
      <w:r w:rsidRPr="2C0738AC" w:rsidR="2C0738AC">
        <w:rPr>
          <w:rFonts w:ascii="Times New Roman" w:hAnsi="Times New Roman"/>
          <w:sz w:val="24"/>
          <w:szCs w:val="24"/>
        </w:rPr>
        <w:t>enfatizam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conhecimento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w:t>
      </w:r>
      <w:r w:rsidRPr="2C0738AC" w:rsidR="2C0738AC">
        <w:rPr>
          <w:rFonts w:ascii="Times New Roman" w:hAnsi="Times New Roman"/>
          <w:sz w:val="24"/>
          <w:szCs w:val="24"/>
        </w:rPr>
        <w:t xml:space="preserve"> 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acumuladas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facilmente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substituídos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w:t>
      </w:r>
    </w:p>
    <w:p xmlns:wp14="http://schemas.microsoft.com/office/word/2010/wordml" w:rsidP="2C0738AC" w14:paraId="4C095AF1"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4,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6 da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maioria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pessoal</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pandêmico</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cresceu</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46% no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entre 2019 e 2023, a Block </w:t>
      </w:r>
      <w:r w:rsidRPr="2C0738AC" w:rsidR="2C0738AC">
        <w:rPr>
          <w:rFonts w:ascii="Times New Roman" w:hAnsi="Times New Roman"/>
          <w:sz w:val="24"/>
          <w:szCs w:val="24"/>
        </w:rPr>
        <w:t>cresceu</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63% entre 2019 e 2023, e a Cisco </w:t>
      </w:r>
      <w:r w:rsidRPr="2C0738AC" w:rsidR="2C0738AC">
        <w:rPr>
          <w:rFonts w:ascii="Times New Roman" w:hAnsi="Times New Roman"/>
          <w:sz w:val="24"/>
          <w:szCs w:val="24"/>
        </w:rPr>
        <w:t>cresceu</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21%.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indicam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resposta</w:t>
      </w:r>
      <w:r w:rsidRPr="2C0738AC" w:rsidR="2C0738AC">
        <w:rPr>
          <w:rFonts w:ascii="Times New Roman" w:hAnsi="Times New Roman"/>
          <w:sz w:val="24"/>
          <w:szCs w:val="24"/>
        </w:rPr>
        <w:t xml:space="preserve"> a </w:t>
      </w:r>
      <w:r w:rsidRPr="2C0738AC" w:rsidR="2C0738AC">
        <w:rPr>
          <w:rFonts w:ascii="Times New Roman" w:hAnsi="Times New Roman"/>
          <w:sz w:val="24"/>
          <w:szCs w:val="24"/>
        </w:rPr>
        <w:t>necessidades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derivadas</w:t>
      </w:r>
      <w:r w:rsidRPr="2C0738AC" w:rsidR="2C0738AC">
        <w:rPr>
          <w:rFonts w:ascii="Times New Roman" w:hAnsi="Times New Roman"/>
          <w:sz w:val="24"/>
          <w:szCs w:val="24"/>
        </w:rPr>
        <w:t xml:space="preserve"> da IA.</w:t>
      </w:r>
    </w:p>
    <w:p xmlns:wp14="http://schemas.microsoft.com/office/word/2010/wordml" w:rsidP="2C0738AC" w14:paraId="6E14E7C0"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5,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7,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investiu</w:t>
      </w:r>
      <w:r w:rsidRPr="2C0738AC" w:rsidR="2C0738AC">
        <w:rPr>
          <w:rFonts w:ascii="Times New Roman" w:hAnsi="Times New Roman"/>
          <w:sz w:val="24"/>
          <w:szCs w:val="24"/>
        </w:rPr>
        <w:t xml:space="preserve"> </w:t>
      </w:r>
      <w:r w:rsidRPr="2C0738AC" w:rsidR="2C0738AC">
        <w:rPr>
          <w:rFonts w:ascii="Times New Roman" w:hAnsi="Times New Roman"/>
          <w:sz w:val="24"/>
          <w:szCs w:val="24"/>
        </w:rPr>
        <w:t>milhões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Agentforce</w:t>
      </w:r>
      <w:r w:rsidRPr="2C0738AC" w:rsidR="2C0738AC">
        <w:rPr>
          <w:rFonts w:ascii="Times New Roman" w:hAnsi="Times New Roman"/>
          <w:sz w:val="24"/>
          <w:szCs w:val="24"/>
        </w:rPr>
        <w:t xml:space="preserve">, a Cisco </w:t>
      </w:r>
      <w:r w:rsidRPr="2C0738AC" w:rsidR="2C0738AC">
        <w:rPr>
          <w:rFonts w:ascii="Times New Roman" w:hAnsi="Times New Roman"/>
          <w:sz w:val="24"/>
          <w:szCs w:val="24"/>
        </w:rPr>
        <w:t>anúnciou</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bilhões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IBM </w:t>
      </w:r>
      <w:r w:rsidRPr="2C0738AC" w:rsidR="2C0738AC">
        <w:rPr>
          <w:rFonts w:ascii="Times New Roman" w:hAnsi="Times New Roman"/>
          <w:sz w:val="24"/>
          <w:szCs w:val="24"/>
        </w:rPr>
        <w:t>continuou</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substanciais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através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plataforma</w:t>
      </w:r>
      <w:r w:rsidRPr="2C0738AC" w:rsidR="2C0738AC">
        <w:rPr>
          <w:rFonts w:ascii="Times New Roman" w:hAnsi="Times New Roman"/>
          <w:sz w:val="24"/>
          <w:szCs w:val="24"/>
        </w:rPr>
        <w:t xml:space="preserve"> </w:t>
      </w:r>
      <w:r w:rsidRPr="2C0738AC" w:rsidR="2C0738AC">
        <w:rPr>
          <w:rFonts w:ascii="Times New Roman" w:hAnsi="Times New Roman"/>
          <w:sz w:val="24"/>
          <w:szCs w:val="24"/>
        </w:rPr>
        <w:t>watsonx</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eliminando</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redundância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escolhendo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investir</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manter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w:t>
      </w:r>
    </w:p>
    <w:p xmlns:wp14="http://schemas.microsoft.com/office/word/2010/wordml" w:rsidP="2C0738AC" w14:paraId="60BFE27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Sob a </w:t>
      </w:r>
      <w:r w:rsidRPr="2C0738AC" w:rsidR="2C0738AC">
        <w:rPr>
          <w:rFonts w:ascii="Times New Roman" w:hAnsi="Times New Roman"/>
          <w:sz w:val="24"/>
          <w:szCs w:val="24"/>
        </w:rPr>
        <w:t>ótica</w:t>
      </w:r>
      <w:r w:rsidRPr="2C0738AC" w:rsidR="2C0738AC">
        <w:rPr>
          <w:rFonts w:ascii="Times New Roman" w:hAnsi="Times New Roman"/>
          <w:sz w:val="24"/>
          <w:szCs w:val="24"/>
        </w:rPr>
        <w:t xml:space="preserve"> da RBV,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promover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conhecimento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w:t>
      </w:r>
      <w:r w:rsidRPr="2C0738AC" w:rsidR="2C0738AC">
        <w:rPr>
          <w:rFonts w:ascii="Times New Roman" w:hAnsi="Times New Roman"/>
          <w:sz w:val="24"/>
          <w:szCs w:val="24"/>
        </w:rPr>
        <w:t xml:space="preserve"> </w:t>
      </w:r>
      <w:r w:rsidRPr="2C0738AC" w:rsidR="2C0738AC">
        <w:rPr>
          <w:rFonts w:ascii="Times New Roman" w:hAnsi="Times New Roman"/>
          <w:sz w:val="24"/>
          <w:szCs w:val="24"/>
        </w:rPr>
        <w:t>acumulado</w:t>
      </w:r>
      <w:r w:rsidRPr="2C0738AC" w:rsidR="2C0738AC">
        <w:rPr>
          <w:rFonts w:ascii="Times New Roman" w:hAnsi="Times New Roman"/>
          <w:sz w:val="24"/>
          <w:szCs w:val="24"/>
        </w:rPr>
        <w:t xml:space="preserve"> e </w:t>
      </w:r>
      <w:r w:rsidRPr="2C0738AC" w:rsidR="2C0738AC">
        <w:rPr>
          <w:rFonts w:ascii="Times New Roman" w:hAnsi="Times New Roman"/>
          <w:sz w:val="24"/>
          <w:szCs w:val="24"/>
        </w:rPr>
        <w:t>experiência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VRIN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prejudicar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competitividade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Barney &amp; Clark (2007) </w:t>
      </w:r>
      <w:r w:rsidRPr="2C0738AC" w:rsidR="2C0738AC">
        <w:rPr>
          <w:rFonts w:ascii="Times New Roman" w:hAnsi="Times New Roman"/>
          <w:sz w:val="24"/>
          <w:szCs w:val="24"/>
        </w:rPr>
        <w:t>argumentam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preservam</w:t>
      </w:r>
      <w:r w:rsidRPr="2C0738AC" w:rsidR="2C0738AC">
        <w:rPr>
          <w:rFonts w:ascii="Times New Roman" w:hAnsi="Times New Roman"/>
          <w:sz w:val="24"/>
          <w:szCs w:val="24"/>
        </w:rPr>
        <w:t xml:space="preserve"> e </w:t>
      </w:r>
      <w:r w:rsidRPr="2C0738AC" w:rsidR="2C0738AC">
        <w:rPr>
          <w:rFonts w:ascii="Times New Roman" w:hAnsi="Times New Roman"/>
          <w:sz w:val="24"/>
          <w:szCs w:val="24"/>
        </w:rPr>
        <w:t>desenvolvem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obtêm</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retornos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superiores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esses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concorrentes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conseguem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replicar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substituir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genéricos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gerar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forma de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despesas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sacrifica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competitividade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futura</w:t>
      </w:r>
      <w:r w:rsidRPr="2C0738AC" w:rsidR="2C0738AC">
        <w:rPr>
          <w:rFonts w:ascii="Times New Roman" w:hAnsi="Times New Roman"/>
          <w:sz w:val="24"/>
          <w:szCs w:val="24"/>
        </w:rPr>
        <w:t>.</w:t>
      </w:r>
    </w:p>
    <w:p xmlns:wp14="http://schemas.microsoft.com/office/word/2010/wordml" w:rsidP="2C0738AC" w14:paraId="30670AC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dado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precipitadas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corrobora</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reduzir</w:t>
      </w:r>
      <w:r w:rsidRPr="2C0738AC" w:rsidR="2C0738AC">
        <w:rPr>
          <w:rFonts w:ascii="Times New Roman" w:hAnsi="Times New Roman"/>
          <w:sz w:val="24"/>
          <w:szCs w:val="24"/>
        </w:rPr>
        <w:t xml:space="preserv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sinergias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artificiais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inadequada</w:t>
      </w:r>
      <w:r w:rsidRPr="2C0738AC" w:rsidR="2C0738AC">
        <w:rPr>
          <w:rFonts w:ascii="Times New Roman" w:hAnsi="Times New Roman"/>
          <w:sz w:val="24"/>
          <w:szCs w:val="24"/>
        </w:rPr>
        <w:t xml:space="preserve"> do framework VRIN,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experientes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conhecimento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difícil</w:t>
      </w:r>
      <w:r w:rsidRPr="2C0738AC" w:rsidR="2C0738AC">
        <w:rPr>
          <w:rFonts w:ascii="Times New Roman" w:hAnsi="Times New Roman"/>
          <w:sz w:val="24"/>
          <w:szCs w:val="24"/>
        </w:rPr>
        <w:t xml:space="preserve"> </w:t>
      </w:r>
      <w:r w:rsidRPr="2C0738AC" w:rsidR="2C0738AC">
        <w:rPr>
          <w:rFonts w:ascii="Times New Roman" w:hAnsi="Times New Roman"/>
          <w:sz w:val="24"/>
          <w:szCs w:val="24"/>
        </w:rPr>
        <w:t>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imediatamente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substituído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contratações</w:t>
      </w:r>
      <w:r w:rsidRPr="2C0738AC" w:rsidR="2C0738AC">
        <w:rPr>
          <w:rFonts w:ascii="Times New Roman" w:hAnsi="Times New Roman"/>
          <w:sz w:val="24"/>
          <w:szCs w:val="24"/>
        </w:rPr>
        <w:t>.</w:t>
      </w:r>
    </w:p>
    <w:p w:rsidR="2C0738AC" w:rsidP="2C0738AC" w:rsidRDefault="2C0738AC" w14:paraId="13268882" w14:textId="1EE94301">
      <w:pPr>
        <w:pStyle w:val="Normal"/>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4E03D4DF"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5.5 AI Washing e a </w:t>
      </w:r>
      <w:r w:rsidRPr="2C0738AC" w:rsidR="2C0738AC">
        <w:rPr>
          <w:rFonts w:ascii="Times New Roman" w:hAnsi="Times New Roman"/>
          <w:b w:val="1"/>
          <w:bCs w:val="1"/>
          <w:sz w:val="24"/>
          <w:szCs w:val="24"/>
        </w:rPr>
        <w:t>Construção</w:t>
      </w:r>
      <w:r w:rsidRPr="2C0738AC" w:rsidR="2C0738AC">
        <w:rPr>
          <w:rFonts w:ascii="Times New Roman" w:hAnsi="Times New Roman"/>
          <w:b w:val="1"/>
          <w:bCs w:val="1"/>
          <w:sz w:val="24"/>
          <w:szCs w:val="24"/>
        </w:rPr>
        <w:t xml:space="preserve"> da </w:t>
      </w:r>
      <w:r w:rsidRPr="2C0738AC" w:rsidR="2C0738AC">
        <w:rPr>
          <w:rFonts w:ascii="Times New Roman" w:hAnsi="Times New Roman"/>
          <w:b w:val="1"/>
          <w:bCs w:val="1"/>
          <w:sz w:val="24"/>
          <w:szCs w:val="24"/>
        </w:rPr>
        <w:t>Narrativa</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Corporativa</w:t>
      </w:r>
    </w:p>
    <w:p xmlns:wp14="http://schemas.microsoft.com/office/word/2010/wordml" w:rsidP="2C0738AC" w14:paraId="6BC2F59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quarto </w:t>
      </w:r>
      <w:r w:rsidRPr="2C0738AC" w:rsidR="2C0738AC">
        <w:rPr>
          <w:rFonts w:ascii="Times New Roman" w:hAnsi="Times New Roman"/>
          <w:sz w:val="24"/>
          <w:szCs w:val="24"/>
        </w:rPr>
        <w:t>eixo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examina</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AI Washing, </w:t>
      </w:r>
      <w:r w:rsidRPr="2C0738AC" w:rsidR="2C0738AC">
        <w:rPr>
          <w:rFonts w:ascii="Times New Roman" w:hAnsi="Times New Roman"/>
          <w:sz w:val="24"/>
          <w:szCs w:val="24"/>
        </w:rPr>
        <w:t>analisando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dos CEOs segue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transcendem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descrição</w:t>
      </w:r>
      <w:r w:rsidRPr="2C0738AC" w:rsidR="2C0738AC">
        <w:rPr>
          <w:rFonts w:ascii="Times New Roman" w:hAnsi="Times New Roman"/>
          <w:sz w:val="24"/>
          <w:szCs w:val="24"/>
        </w:rPr>
        <w:t xml:space="preserve"> factual de </w:t>
      </w:r>
      <w:r w:rsidRPr="2C0738AC" w:rsidR="2C0738AC">
        <w:rPr>
          <w:rFonts w:ascii="Times New Roman" w:hAnsi="Times New Roman"/>
          <w:sz w:val="24"/>
          <w:szCs w:val="24"/>
        </w:rPr>
        <w:t>eventos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AI Washing, </w:t>
      </w:r>
      <w:r w:rsidRPr="2C0738AC" w:rsidR="2C0738AC">
        <w:rPr>
          <w:rFonts w:ascii="Times New Roman" w:hAnsi="Times New Roman"/>
          <w:sz w:val="24"/>
          <w:szCs w:val="24"/>
        </w:rPr>
        <w:t>análogo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greenwashing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ambiental</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w:t>
      </w:r>
      <w:r w:rsidRPr="2C0738AC" w:rsidR="2C0738AC">
        <w:rPr>
          <w:rFonts w:ascii="Times New Roman" w:hAnsi="Times New Roman"/>
          <w:sz w:val="24"/>
          <w:szCs w:val="24"/>
        </w:rPr>
        <w:t xml:space="preserve">-se à </w:t>
      </w:r>
      <w:r w:rsidRPr="2C0738AC" w:rsidR="2C0738AC">
        <w:rPr>
          <w:rFonts w:ascii="Times New Roman" w:hAnsi="Times New Roman"/>
          <w:sz w:val="24"/>
          <w:szCs w:val="24"/>
        </w:rPr>
        <w:t>prática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exagerar</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enganar</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papel</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operações</w:t>
      </w:r>
      <w:r w:rsidRPr="2C0738AC" w:rsidR="2C0738AC">
        <w:rPr>
          <w:rFonts w:ascii="Times New Roman" w:hAnsi="Times New Roman"/>
          <w:sz w:val="24"/>
          <w:szCs w:val="24"/>
        </w:rPr>
        <w:t xml:space="preserve"> para fins de </w:t>
      </w:r>
      <w:r w:rsidRPr="2C0738AC" w:rsidR="2C0738AC">
        <w:rPr>
          <w:rFonts w:ascii="Times New Roman" w:hAnsi="Times New Roman"/>
          <w:sz w:val="24"/>
          <w:szCs w:val="24"/>
        </w:rPr>
        <w:t>posicionamento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w:t>
      </w:r>
      <w:r w:rsidRPr="2C0738AC" w:rsidR="2C0738AC">
        <w:rPr>
          <w:rFonts w:ascii="Times New Roman" w:hAnsi="Times New Roman"/>
          <w:sz w:val="24"/>
          <w:szCs w:val="24"/>
        </w:rPr>
        <w:t xml:space="preserve"> no mercado.</w:t>
      </w:r>
    </w:p>
    <w:p xmlns:wp14="http://schemas.microsoft.com/office/word/2010/wordml" w:rsidP="2C0738AC" w14:paraId="52C1DAE0"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1,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3, </w:t>
      </w:r>
      <w:r w:rsidRPr="2C0738AC" w:rsidR="2C0738AC">
        <w:rPr>
          <w:rFonts w:ascii="Times New Roman" w:hAnsi="Times New Roman"/>
          <w:sz w:val="24"/>
          <w:szCs w:val="24"/>
        </w:rPr>
        <w:t>revelam</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apresentação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IA 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Salesforce e a Block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causa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e </w:t>
      </w:r>
      <w:r w:rsidRPr="2C0738AC" w:rsidR="2C0738AC">
        <w:rPr>
          <w:rFonts w:ascii="Times New Roman" w:hAnsi="Times New Roman"/>
          <w:sz w:val="24"/>
          <w:szCs w:val="24"/>
        </w:rPr>
        <w:t>explícita</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Intuit, a Cisco 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IBM </w:t>
      </w:r>
      <w:r w:rsidRPr="2C0738AC" w:rsidR="2C0738AC">
        <w:rPr>
          <w:rFonts w:ascii="Times New Roman" w:hAnsi="Times New Roman"/>
          <w:sz w:val="24"/>
          <w:szCs w:val="24"/>
        </w:rPr>
        <w:t>mencionaram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contributivo</w:t>
      </w:r>
      <w:r w:rsidRPr="2C0738AC" w:rsidR="2C0738AC">
        <w:rPr>
          <w:rFonts w:ascii="Times New Roman" w:hAnsi="Times New Roman"/>
          <w:sz w:val="24"/>
          <w:szCs w:val="24"/>
        </w:rPr>
        <w:t xml:space="preserve"> entre outros </w:t>
      </w:r>
      <w:r w:rsidRPr="2C0738AC" w:rsidR="2C0738AC">
        <w:rPr>
          <w:rFonts w:ascii="Times New Roman" w:hAnsi="Times New Roman"/>
          <w:sz w:val="24"/>
          <w:szCs w:val="24"/>
        </w:rPr>
        <w:t>elementos</w:t>
      </w:r>
      <w:r w:rsidRPr="2C0738AC" w:rsidR="2C0738AC">
        <w:rPr>
          <w:rFonts w:ascii="Times New Roman" w:hAnsi="Times New Roman"/>
          <w:sz w:val="24"/>
          <w:szCs w:val="24"/>
        </w:rPr>
        <w:t xml:space="preserve">. A Dropbox </w:t>
      </w:r>
      <w:r w:rsidRPr="2C0738AC" w:rsidR="2C0738AC">
        <w:rPr>
          <w:rFonts w:ascii="Times New Roman" w:hAnsi="Times New Roman"/>
          <w:sz w:val="24"/>
          <w:szCs w:val="24"/>
        </w:rPr>
        <w:t>utilizou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prospectiva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antecipando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futuros</w:t>
      </w:r>
      <w:r w:rsidRPr="2C0738AC" w:rsidR="2C0738AC">
        <w:rPr>
          <w:rFonts w:ascii="Times New Roman" w:hAnsi="Times New Roman"/>
          <w:sz w:val="24"/>
          <w:szCs w:val="24"/>
        </w:rPr>
        <w:t xml:space="preserve">. Cada </w:t>
      </w:r>
      <w:r w:rsidRPr="2C0738AC" w:rsidR="2C0738AC">
        <w:rPr>
          <w:rFonts w:ascii="Times New Roman" w:hAnsi="Times New Roman"/>
          <w:sz w:val="24"/>
          <w:szCs w:val="24"/>
        </w:rPr>
        <w:t>padrão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serve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propósitos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distintos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todos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compartilham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característica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apresentar</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w:t>
      </w:r>
    </w:p>
    <w:p xmlns:wp14="http://schemas.microsoft.com/office/word/2010/wordml" w:rsidP="2C0738AC" w14:paraId="5C3A6831"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Categoria</w:t>
      </w:r>
      <w:r w:rsidRPr="2C0738AC" w:rsidR="2C0738AC">
        <w:rPr>
          <w:rFonts w:ascii="Times New Roman" w:hAnsi="Times New Roman"/>
          <w:sz w:val="24"/>
          <w:szCs w:val="24"/>
        </w:rPr>
        <w:t xml:space="preserve"> 6, </w:t>
      </w:r>
      <w:r w:rsidRPr="2C0738AC" w:rsidR="2C0738AC">
        <w:rPr>
          <w:rFonts w:ascii="Times New Roman" w:hAnsi="Times New Roman"/>
          <w:sz w:val="24"/>
          <w:szCs w:val="24"/>
        </w:rPr>
        <w:t>apresentados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7,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quatro</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de Marc Benioff da Salesforce ("Because of AI, I need less heads") e a </w:t>
      </w:r>
      <w:r w:rsidRPr="2C0738AC" w:rsidR="2C0738AC">
        <w:rPr>
          <w:rFonts w:ascii="Times New Roman" w:hAnsi="Times New Roman"/>
          <w:sz w:val="24"/>
          <w:szCs w:val="24"/>
        </w:rPr>
        <w:t>declaração</w:t>
      </w:r>
      <w:r w:rsidRPr="2C0738AC" w:rsidR="2C0738AC">
        <w:rPr>
          <w:rFonts w:ascii="Times New Roman" w:hAnsi="Times New Roman"/>
          <w:sz w:val="24"/>
          <w:szCs w:val="24"/>
        </w:rPr>
        <w:t xml:space="preserve"> de Jack Dorsey da Block ("The AI can do things more efficiently than people can") </w:t>
      </w:r>
      <w:r w:rsidRPr="2C0738AC" w:rsidR="2C0738AC">
        <w:rPr>
          <w:rFonts w:ascii="Times New Roman" w:hAnsi="Times New Roman"/>
          <w:sz w:val="24"/>
          <w:szCs w:val="24"/>
        </w:rPr>
        <w:t>exemplificam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remove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humana da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apresentando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consequências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inevitáveis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forças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serve</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dupla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palatável</w:t>
      </w:r>
      <w:r w:rsidRPr="2C0738AC" w:rsidR="2C0738AC">
        <w:rPr>
          <w:rFonts w:ascii="Times New Roman" w:hAnsi="Times New Roman"/>
          <w:sz w:val="24"/>
          <w:szCs w:val="24"/>
        </w:rPr>
        <w:t xml:space="preserve"> para o </w:t>
      </w:r>
      <w:r w:rsidRPr="2C0738AC" w:rsidR="2C0738AC">
        <w:rPr>
          <w:rFonts w:ascii="Times New Roman" w:hAnsi="Times New Roman"/>
          <w:sz w:val="24"/>
          <w:szCs w:val="24"/>
        </w:rPr>
        <w:t>público</w:t>
      </w:r>
      <w:r w:rsidRPr="2C0738AC" w:rsidR="2C0738AC">
        <w:rPr>
          <w:rFonts w:ascii="Times New Roman" w:hAnsi="Times New Roman"/>
          <w:sz w:val="24"/>
          <w:szCs w:val="24"/>
        </w:rPr>
        <w:t xml:space="preserve"> e para </w:t>
      </w:r>
      <w:r w:rsidRPr="2C0738AC" w:rsidR="2C0738AC">
        <w:rPr>
          <w:rFonts w:ascii="Times New Roman" w:hAnsi="Times New Roman"/>
          <w:sz w:val="24"/>
          <w:szCs w:val="24"/>
        </w:rPr>
        <w:t>reguladores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posiciona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voltada</w:t>
      </w:r>
      <w:r w:rsidRPr="2C0738AC" w:rsidR="2C0738AC">
        <w:rPr>
          <w:rFonts w:ascii="Times New Roman" w:hAnsi="Times New Roman"/>
          <w:sz w:val="24"/>
          <w:szCs w:val="24"/>
        </w:rPr>
        <w:t xml:space="preserve"> para o </w:t>
      </w:r>
      <w:r w:rsidRPr="2C0738AC" w:rsidR="2C0738AC">
        <w:rPr>
          <w:rFonts w:ascii="Times New Roman" w:hAnsi="Times New Roman"/>
          <w:sz w:val="24"/>
          <w:szCs w:val="24"/>
        </w:rPr>
        <w:t>futuro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w:t>
      </w:r>
    </w:p>
    <w:p xmlns:wp14="http://schemas.microsoft.com/office/word/2010/wordml" w:rsidP="2C0738AC" w14:paraId="5763FA6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Em </w:t>
      </w:r>
      <w:r w:rsidRPr="2C0738AC" w:rsidR="2C0738AC">
        <w:rPr>
          <w:rFonts w:ascii="Times New Roman" w:hAnsi="Times New Roman"/>
          <w:sz w:val="24"/>
          <w:szCs w:val="24"/>
        </w:rPr>
        <w:t>consonância</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w:t>
      </w:r>
      <w:r w:rsidRPr="2C0738AC" w:rsidR="2C0738AC">
        <w:rPr>
          <w:rFonts w:ascii="Times New Roman" w:hAnsi="Times New Roman"/>
          <w:sz w:val="24"/>
          <w:szCs w:val="24"/>
        </w:rPr>
        <w:t>Kenney</w:t>
      </w:r>
      <w:r w:rsidRPr="2C0738AC" w:rsidR="2C0738AC">
        <w:rPr>
          <w:rFonts w:ascii="Times New Roman" w:hAnsi="Times New Roman"/>
          <w:sz w:val="24"/>
          <w:szCs w:val="24"/>
        </w:rPr>
        <w:t xml:space="preserve"> &amp; </w:t>
      </w:r>
      <w:r w:rsidRPr="2C0738AC" w:rsidR="2C0738AC">
        <w:rPr>
          <w:rFonts w:ascii="Times New Roman" w:hAnsi="Times New Roman"/>
          <w:sz w:val="24"/>
          <w:szCs w:val="24"/>
        </w:rPr>
        <w:t>Zysman</w:t>
      </w:r>
      <w:r w:rsidRPr="2C0738AC" w:rsidR="2C0738AC">
        <w:rPr>
          <w:rFonts w:ascii="Times New Roman" w:hAnsi="Times New Roman"/>
          <w:sz w:val="24"/>
          <w:szCs w:val="24"/>
        </w:rPr>
        <w:t xml:space="preserve"> (2016),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digital para </w:t>
      </w:r>
      <w:r w:rsidRPr="2C0738AC" w:rsidR="2C0738AC">
        <w:rPr>
          <w:rFonts w:ascii="Times New Roman" w:hAnsi="Times New Roman"/>
          <w:sz w:val="24"/>
          <w:szCs w:val="24"/>
        </w:rPr>
        <w:t>sinalizar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stakeholders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adaptando</w:t>
      </w:r>
      <w:r w:rsidRPr="2C0738AC" w:rsidR="2C0738AC">
        <w:rPr>
          <w:rFonts w:ascii="Times New Roman" w:hAnsi="Times New Roman"/>
          <w:sz w:val="24"/>
          <w:szCs w:val="24"/>
        </w:rPr>
        <w:t xml:space="preserve">-se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mudanças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independentemente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implementando</w:t>
      </w:r>
      <w:r w:rsidRPr="2C0738AC" w:rsidR="2C0738AC">
        <w:rPr>
          <w:rFonts w:ascii="Times New Roman" w:hAnsi="Times New Roman"/>
          <w:sz w:val="24"/>
          <w:szCs w:val="24"/>
        </w:rPr>
        <w:t xml:space="preserve"> IA de forma </w:t>
      </w:r>
      <w:r w:rsidRPr="2C0738AC" w:rsidR="2C0738AC">
        <w:rPr>
          <w:rFonts w:ascii="Times New Roman" w:hAnsi="Times New Roman"/>
          <w:sz w:val="24"/>
          <w:szCs w:val="24"/>
        </w:rPr>
        <w:t>significativa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comprometimento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modernização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mesmo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reais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trás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distintos</w:t>
      </w:r>
      <w:r w:rsidRPr="2C0738AC" w:rsidR="2C0738AC">
        <w:rPr>
          <w:rFonts w:ascii="Times New Roman" w:hAnsi="Times New Roman"/>
          <w:sz w:val="24"/>
          <w:szCs w:val="24"/>
        </w:rPr>
        <w:t>.</w:t>
      </w:r>
    </w:p>
    <w:p w:rsidR="2C0738AC" w:rsidP="2C0738AC" w:rsidRDefault="2C0738AC" w14:paraId="043EA2A4" w14:textId="6264C9E2">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ACF645C" wp14:textId="77777777">
      <w:pPr>
        <w:spacing w:before="0" w:beforeAutospacing="off" w:after="0" w:afterAutospacing="off"/>
        <w:jc w:val="left"/>
      </w:pPr>
      <w:r w:rsidRPr="2C0738AC" w:rsidR="2C0738AC">
        <w:rPr>
          <w:rFonts w:ascii="Times New Roman" w:hAnsi="Times New Roman"/>
          <w:b w:val="1"/>
          <w:bCs w:val="1"/>
          <w:sz w:val="24"/>
          <w:szCs w:val="24"/>
        </w:rPr>
        <w:t xml:space="preserve">5.6 </w:t>
      </w:r>
      <w:r w:rsidRPr="2C0738AC" w:rsidR="2C0738AC">
        <w:rPr>
          <w:rFonts w:ascii="Times New Roman" w:hAnsi="Times New Roman"/>
          <w:b w:val="1"/>
          <w:bCs w:val="1"/>
          <w:sz w:val="24"/>
          <w:szCs w:val="24"/>
        </w:rPr>
        <w:t>Sobrecontratação</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Pandêmica</w:t>
      </w:r>
      <w:r w:rsidRPr="2C0738AC" w:rsidR="2C0738AC">
        <w:rPr>
          <w:rFonts w:ascii="Times New Roman" w:hAnsi="Times New Roman"/>
          <w:b w:val="1"/>
          <w:bCs w:val="1"/>
          <w:sz w:val="24"/>
          <w:szCs w:val="24"/>
        </w:rPr>
        <w:t xml:space="preserve">: A </w:t>
      </w:r>
      <w:r w:rsidRPr="2C0738AC" w:rsidR="2C0738AC">
        <w:rPr>
          <w:rFonts w:ascii="Times New Roman" w:hAnsi="Times New Roman"/>
          <w:b w:val="1"/>
          <w:bCs w:val="1"/>
          <w:sz w:val="24"/>
          <w:szCs w:val="24"/>
        </w:rPr>
        <w:t>Verdadeira</w:t>
      </w:r>
      <w:r w:rsidRPr="2C0738AC" w:rsidR="2C0738AC">
        <w:rPr>
          <w:rFonts w:ascii="Times New Roman" w:hAnsi="Times New Roman"/>
          <w:b w:val="1"/>
          <w:bCs w:val="1"/>
          <w:sz w:val="24"/>
          <w:szCs w:val="24"/>
        </w:rPr>
        <w:t xml:space="preserve"> Causa?</w:t>
      </w:r>
    </w:p>
    <w:p xmlns:wp14="http://schemas.microsoft.com/office/word/2010/wordml" w:rsidP="2C0738AC" w14:paraId="26E216E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quinto </w:t>
      </w:r>
      <w:r w:rsidRPr="2C0738AC" w:rsidR="2C0738AC">
        <w:rPr>
          <w:rFonts w:ascii="Times New Roman" w:hAnsi="Times New Roman"/>
          <w:sz w:val="24"/>
          <w:szCs w:val="24"/>
        </w:rPr>
        <w:t>eixo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2023-2026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predominantemente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erros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gestão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2020-2022, 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consequência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Essa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dialoga</w:t>
      </w:r>
      <w:r w:rsidRPr="2C0738AC" w:rsidR="2C0738AC">
        <w:rPr>
          <w:rFonts w:ascii="Times New Roman" w:hAnsi="Times New Roman"/>
          <w:sz w:val="24"/>
          <w:szCs w:val="24"/>
        </w:rPr>
        <w:t xml:space="preserve"> com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criadora</w:t>
      </w:r>
      <w:r w:rsidRPr="2C0738AC" w:rsidR="2C0738AC">
        <w:rPr>
          <w:rFonts w:ascii="Times New Roman" w:hAnsi="Times New Roman"/>
          <w:sz w:val="24"/>
          <w:szCs w:val="24"/>
        </w:rPr>
        <w:t xml:space="preserve"> de Schumpeter (1942),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descreve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processo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ondas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quais </w:t>
      </w:r>
      <w:r w:rsidRPr="2C0738AC" w:rsidR="2C0738AC">
        <w:rPr>
          <w:rFonts w:ascii="Times New Roman" w:hAnsi="Times New Roman"/>
          <w:sz w:val="24"/>
          <w:szCs w:val="24"/>
        </w:rPr>
        <w:t>novas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tornam</w:t>
      </w:r>
      <w:r w:rsidRPr="2C0738AC" w:rsidR="2C0738AC">
        <w:rPr>
          <w:rFonts w:ascii="Times New Roman" w:hAnsi="Times New Roman"/>
          <w:sz w:val="24"/>
          <w:szCs w:val="24"/>
        </w:rPr>
        <w:t xml:space="preserve"> </w:t>
      </w:r>
      <w:r w:rsidRPr="2C0738AC" w:rsidR="2C0738AC">
        <w:rPr>
          <w:rFonts w:ascii="Times New Roman" w:hAnsi="Times New Roman"/>
          <w:sz w:val="24"/>
          <w:szCs w:val="24"/>
        </w:rPr>
        <w:t>obsoletas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anteriores</w:t>
      </w:r>
      <w:r w:rsidRPr="2C0738AC" w:rsidR="2C0738AC">
        <w:rPr>
          <w:rFonts w:ascii="Times New Roman" w:hAnsi="Times New Roman"/>
          <w:sz w:val="24"/>
          <w:szCs w:val="24"/>
        </w:rPr>
        <w:t>.</w:t>
      </w:r>
    </w:p>
    <w:p xmlns:wp14="http://schemas.microsoft.com/office/word/2010/wordml" w:rsidP="2C0738AC" w14:paraId="481C9A17"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da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5 </w:t>
      </w:r>
      <w:r w:rsidRPr="2C0738AC" w:rsidR="2C0738AC">
        <w:rPr>
          <w:rFonts w:ascii="Times New Roman" w:hAnsi="Times New Roman"/>
          <w:sz w:val="24"/>
          <w:szCs w:val="24"/>
        </w:rPr>
        <w:t>revelam</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claros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possuía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54.000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2019, </w:t>
      </w:r>
      <w:r w:rsidRPr="2C0738AC" w:rsidR="2C0738AC">
        <w:rPr>
          <w:rFonts w:ascii="Times New Roman" w:hAnsi="Times New Roman"/>
          <w:sz w:val="24"/>
          <w:szCs w:val="24"/>
        </w:rPr>
        <w:t>atingiu</w:t>
      </w:r>
      <w:r w:rsidRPr="2C0738AC" w:rsidR="2C0738AC">
        <w:rPr>
          <w:rFonts w:ascii="Times New Roman" w:hAnsi="Times New Roman"/>
          <w:sz w:val="24"/>
          <w:szCs w:val="24"/>
        </w:rPr>
        <w:t xml:space="preserve"> </w:t>
      </w:r>
      <w:r w:rsidRPr="2C0738AC" w:rsidR="2C0738AC">
        <w:rPr>
          <w:rFonts w:ascii="Times New Roman" w:hAnsi="Times New Roman"/>
          <w:sz w:val="24"/>
          <w:szCs w:val="24"/>
        </w:rPr>
        <w:t>pico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79.000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2023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46%), 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72.000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saldo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18.000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a 2019. A Block </w:t>
      </w:r>
      <w:r w:rsidRPr="2C0738AC" w:rsidR="2C0738AC">
        <w:rPr>
          <w:rFonts w:ascii="Times New Roman" w:hAnsi="Times New Roman"/>
          <w:sz w:val="24"/>
          <w:szCs w:val="24"/>
        </w:rPr>
        <w:t>possuía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8.000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2019, </w:t>
      </w:r>
      <w:r w:rsidRPr="2C0738AC" w:rsidR="2C0738AC">
        <w:rPr>
          <w:rFonts w:ascii="Times New Roman" w:hAnsi="Times New Roman"/>
          <w:sz w:val="24"/>
          <w:szCs w:val="24"/>
        </w:rPr>
        <w:t>atingiu</w:t>
      </w:r>
      <w:r w:rsidRPr="2C0738AC" w:rsidR="2C0738AC">
        <w:rPr>
          <w:rFonts w:ascii="Times New Roman" w:hAnsi="Times New Roman"/>
          <w:sz w:val="24"/>
          <w:szCs w:val="24"/>
        </w:rPr>
        <w:t xml:space="preserve"> </w:t>
      </w:r>
      <w:r w:rsidRPr="2C0738AC" w:rsidR="2C0738AC">
        <w:rPr>
          <w:rFonts w:ascii="Times New Roman" w:hAnsi="Times New Roman"/>
          <w:sz w:val="24"/>
          <w:szCs w:val="24"/>
        </w:rPr>
        <w:t>pico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13.000 </w:t>
      </w:r>
      <w:r w:rsidRPr="2C0738AC" w:rsidR="2C0738AC">
        <w:rPr>
          <w:rFonts w:ascii="Times New Roman" w:hAnsi="Times New Roman"/>
          <w:sz w:val="24"/>
          <w:szCs w:val="24"/>
        </w:rPr>
        <w:t>em</w:t>
      </w:r>
      <w:r w:rsidRPr="2C0738AC" w:rsidR="2C0738AC">
        <w:rPr>
          <w:rFonts w:ascii="Times New Roman" w:hAnsi="Times New Roman"/>
          <w:sz w:val="24"/>
          <w:szCs w:val="24"/>
        </w:rPr>
        <w:t xml:space="preserve"> 2023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63%), 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10.200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mantendo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aproximadamente</w:t>
      </w:r>
      <w:r w:rsidRPr="2C0738AC" w:rsidR="2C0738AC">
        <w:rPr>
          <w:rFonts w:ascii="Times New Roman" w:hAnsi="Times New Roman"/>
          <w:sz w:val="24"/>
          <w:szCs w:val="24"/>
        </w:rPr>
        <w:t xml:space="preserve"> 2.200.</w:t>
      </w:r>
    </w:p>
    <w:p xmlns:wp14="http://schemas.microsoft.com/office/word/2010/wordml" w:rsidP="2C0738AC" w14:paraId="63F6A70A"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Se o </w:t>
      </w:r>
      <w:r w:rsidRPr="2C0738AC" w:rsidR="2C0738AC">
        <w:rPr>
          <w:rFonts w:ascii="Times New Roman" w:hAnsi="Times New Roman"/>
          <w:sz w:val="24"/>
          <w:szCs w:val="24"/>
        </w:rPr>
        <w:t>número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funcionários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pós-demissão</w:t>
      </w:r>
      <w:r w:rsidRPr="2C0738AC" w:rsidR="2C0738AC">
        <w:rPr>
          <w:rFonts w:ascii="Times New Roman" w:hAnsi="Times New Roman"/>
          <w:sz w:val="24"/>
          <w:szCs w:val="24"/>
        </w:rPr>
        <w:t xml:space="preserve"> é </w:t>
      </w:r>
      <w:r w:rsidRPr="2C0738AC" w:rsidR="2C0738AC">
        <w:rPr>
          <w:rFonts w:ascii="Times New Roman" w:hAnsi="Times New Roman"/>
          <w:sz w:val="24"/>
          <w:szCs w:val="24"/>
        </w:rPr>
        <w:t>próximo</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superior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w:t>
      </w:r>
      <w:r w:rsidRPr="2C0738AC" w:rsidR="2C0738AC">
        <w:rPr>
          <w:rFonts w:ascii="Times New Roman" w:hAnsi="Times New Roman"/>
          <w:sz w:val="24"/>
          <w:szCs w:val="24"/>
        </w:rPr>
        <w:t xml:space="preserve">-pandemia,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identificada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causa </w:t>
      </w:r>
      <w:r w:rsidRPr="2C0738AC" w:rsidR="2C0738AC">
        <w:rPr>
          <w:rFonts w:ascii="Times New Roman" w:hAnsi="Times New Roman"/>
          <w:sz w:val="24"/>
          <w:szCs w:val="24"/>
        </w:rPr>
        <w:t>primária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excesso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contratações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robusta para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números</w:t>
      </w:r>
      <w:r w:rsidRPr="2C0738AC" w:rsidR="2C0738AC">
        <w:rPr>
          <w:rFonts w:ascii="Times New Roman" w:hAnsi="Times New Roman"/>
          <w:sz w:val="24"/>
          <w:szCs w:val="24"/>
        </w:rPr>
        <w:t xml:space="preserve"> </w:t>
      </w:r>
      <w:r w:rsidRPr="2C0738AC" w:rsidR="2C0738AC">
        <w:rPr>
          <w:rFonts w:ascii="Times New Roman" w:hAnsi="Times New Roman"/>
          <w:sz w:val="24"/>
          <w:szCs w:val="24"/>
        </w:rPr>
        <w:t>observados</w:t>
      </w:r>
      <w:r w:rsidRPr="2C0738AC" w:rsidR="2C0738AC">
        <w:rPr>
          <w:rFonts w:ascii="Times New Roman" w:hAnsi="Times New Roman"/>
          <w:sz w:val="24"/>
          <w:szCs w:val="24"/>
        </w:rPr>
        <w:t xml:space="preserve">. Em </w:t>
      </w:r>
      <w:r w:rsidRPr="2C0738AC" w:rsidR="2C0738AC">
        <w:rPr>
          <w:rFonts w:ascii="Times New Roman" w:hAnsi="Times New Roman"/>
          <w:sz w:val="24"/>
          <w:szCs w:val="24"/>
        </w:rPr>
        <w:t>consonância</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Autor et al. (2003),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profissões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uniforme</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automatiza</w:t>
      </w:r>
      <w:r w:rsidRPr="2C0738AC" w:rsidR="2C0738AC">
        <w:rPr>
          <w:rFonts w:ascii="Times New Roman" w:hAnsi="Times New Roman"/>
          <w:sz w:val="24"/>
          <w:szCs w:val="24"/>
        </w:rPr>
        <w:t xml:space="preserve"> </w:t>
      </w:r>
      <w:r w:rsidRPr="2C0738AC" w:rsidR="2C0738AC">
        <w:rPr>
          <w:rFonts w:ascii="Times New Roman" w:hAnsi="Times New Roman"/>
          <w:sz w:val="24"/>
          <w:szCs w:val="24"/>
        </w:rPr>
        <w:t>tarefas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dentro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ocupação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simplificada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substitui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pessoas</w:t>
      </w:r>
      <w:r w:rsidRPr="2C0738AC" w:rsidR="2C0738AC">
        <w:rPr>
          <w:rFonts w:ascii="Times New Roman" w:hAnsi="Times New Roman"/>
          <w:sz w:val="24"/>
          <w:szCs w:val="24"/>
        </w:rPr>
        <w:t xml:space="preserve"> </w:t>
      </w:r>
      <w:r w:rsidRPr="2C0738AC" w:rsidR="2C0738AC">
        <w:rPr>
          <w:rFonts w:ascii="Times New Roman" w:hAnsi="Times New Roman"/>
          <w:sz w:val="24"/>
          <w:szCs w:val="24"/>
        </w:rPr>
        <w:t>ignora</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complexidade</w:t>
      </w:r>
      <w:r w:rsidRPr="2C0738AC" w:rsidR="2C0738AC">
        <w:rPr>
          <w:rFonts w:ascii="Times New Roman" w:hAnsi="Times New Roman"/>
          <w:sz w:val="24"/>
          <w:szCs w:val="24"/>
        </w:rPr>
        <w:t xml:space="preserve"> dessa </w:t>
      </w:r>
      <w:r w:rsidRPr="2C0738AC" w:rsidR="2C0738AC">
        <w:rPr>
          <w:rFonts w:ascii="Times New Roman" w:hAnsi="Times New Roman"/>
          <w:sz w:val="24"/>
          <w:szCs w:val="24"/>
        </w:rPr>
        <w:t>dinâmica</w:t>
      </w:r>
      <w:r w:rsidRPr="2C0738AC" w:rsidR="2C0738AC">
        <w:rPr>
          <w:rFonts w:ascii="Times New Roman" w:hAnsi="Times New Roman"/>
          <w:sz w:val="24"/>
          <w:szCs w:val="24"/>
        </w:rPr>
        <w:t>.</w:t>
      </w:r>
    </w:p>
    <w:p xmlns:wp14="http://schemas.microsoft.com/office/word/2010/wordml" w:rsidP="2C0738AC" w14:paraId="093D572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schumpeteriana</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w:t>
      </w:r>
      <w:r w:rsidRPr="2C0738AC" w:rsidR="2C0738AC">
        <w:rPr>
          <w:rFonts w:ascii="Times New Roman" w:hAnsi="Times New Roman"/>
          <w:sz w:val="24"/>
          <w:szCs w:val="24"/>
        </w:rPr>
        <w:t xml:space="preserve"> tanto </w:t>
      </w:r>
      <w:r w:rsidRPr="2C0738AC" w:rsidR="2C0738AC">
        <w:rPr>
          <w:rFonts w:ascii="Times New Roman" w:hAnsi="Times New Roman"/>
          <w:sz w:val="24"/>
          <w:szCs w:val="24"/>
        </w:rPr>
        <w:t>destruição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criação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empregos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transição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representar</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transição</w:t>
      </w:r>
      <w:r w:rsidRPr="2C0738AC" w:rsidR="2C0738AC">
        <w:rPr>
          <w:rFonts w:ascii="Times New Roman" w:hAnsi="Times New Roman"/>
          <w:sz w:val="24"/>
          <w:szCs w:val="24"/>
        </w:rPr>
        <w:t xml:space="preserve">, no qual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ajustam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w:t>
      </w:r>
      <w:r w:rsidRPr="2C0738AC" w:rsidR="2C0738AC">
        <w:rPr>
          <w:rFonts w:ascii="Times New Roman" w:hAnsi="Times New Roman"/>
          <w:sz w:val="24"/>
          <w:szCs w:val="24"/>
        </w:rPr>
        <w:t xml:space="preserve"> </w:t>
      </w:r>
      <w:r w:rsidRPr="2C0738AC" w:rsidR="2C0738AC">
        <w:rPr>
          <w:rFonts w:ascii="Times New Roman" w:hAnsi="Times New Roman"/>
          <w:sz w:val="24"/>
          <w:szCs w:val="24"/>
        </w:rPr>
        <w:t>quadro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 xml:space="preserve"> à nova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exclusiva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obscurece</w:t>
      </w:r>
      <w:r w:rsidRPr="2C0738AC" w:rsidR="2C0738AC">
        <w:rPr>
          <w:rFonts w:ascii="Times New Roman" w:hAnsi="Times New Roman"/>
          <w:sz w:val="24"/>
          <w:szCs w:val="24"/>
        </w:rPr>
        <w:t xml:space="preserve"> o </w:t>
      </w:r>
      <w:r w:rsidRPr="2C0738AC" w:rsidR="2C0738AC">
        <w:rPr>
          <w:rFonts w:ascii="Times New Roman" w:hAnsi="Times New Roman"/>
          <w:sz w:val="24"/>
          <w:szCs w:val="24"/>
        </w:rPr>
        <w:t>fato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muitos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simplesmente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retornando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patamares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w:t>
      </w:r>
      <w:r w:rsidRPr="2C0738AC" w:rsidR="2C0738AC">
        <w:rPr>
          <w:rFonts w:ascii="Times New Roman" w:hAnsi="Times New Roman"/>
          <w:sz w:val="24"/>
          <w:szCs w:val="24"/>
        </w:rPr>
        <w:t>anteriores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expansão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w:t>
      </w:r>
    </w:p>
    <w:p w:rsidR="2C0738AC" w:rsidP="2C0738AC" w:rsidRDefault="2C0738AC" w14:paraId="05A1994C" w14:textId="34DF5568">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54B7F68C" wp14:textId="77777777">
      <w:pPr>
        <w:spacing w:before="0" w:beforeAutospacing="off" w:after="0" w:afterAutospacing="off"/>
        <w:jc w:val="left"/>
      </w:pPr>
      <w:r w:rsidRPr="2C0738AC" w:rsidR="2C0738AC">
        <w:rPr>
          <w:rFonts w:ascii="Times New Roman" w:hAnsi="Times New Roman"/>
          <w:b w:val="1"/>
          <w:bCs w:val="1"/>
          <w:sz w:val="24"/>
          <w:szCs w:val="24"/>
        </w:rPr>
        <w:t xml:space="preserve">5.7 </w:t>
      </w:r>
      <w:r w:rsidRPr="2C0738AC" w:rsidR="2C0738AC">
        <w:rPr>
          <w:rFonts w:ascii="Times New Roman" w:hAnsi="Times New Roman"/>
          <w:b w:val="1"/>
          <w:bCs w:val="1"/>
          <w:sz w:val="24"/>
          <w:szCs w:val="24"/>
        </w:rPr>
        <w:t>Resposta</w:t>
      </w:r>
      <w:r w:rsidRPr="2C0738AC" w:rsidR="2C0738AC">
        <w:rPr>
          <w:rFonts w:ascii="Times New Roman" w:hAnsi="Times New Roman"/>
          <w:b w:val="1"/>
          <w:bCs w:val="1"/>
          <w:sz w:val="24"/>
          <w:szCs w:val="24"/>
        </w:rPr>
        <w:t xml:space="preserve"> à </w:t>
      </w:r>
      <w:r w:rsidRPr="2C0738AC" w:rsidR="2C0738AC">
        <w:rPr>
          <w:rFonts w:ascii="Times New Roman" w:hAnsi="Times New Roman"/>
          <w:b w:val="1"/>
          <w:bCs w:val="1"/>
          <w:sz w:val="24"/>
          <w:szCs w:val="24"/>
        </w:rPr>
        <w:t>Pergunta</w:t>
      </w:r>
      <w:r w:rsidRPr="2C0738AC" w:rsidR="2C0738AC">
        <w:rPr>
          <w:rFonts w:ascii="Times New Roman" w:hAnsi="Times New Roman"/>
          <w:b w:val="1"/>
          <w:bCs w:val="1"/>
          <w:sz w:val="24"/>
          <w:szCs w:val="24"/>
        </w:rPr>
        <w:t xml:space="preserve"> de Pesquisa</w:t>
      </w:r>
    </w:p>
    <w:p xmlns:wp14="http://schemas.microsoft.com/office/word/2010/wordml" w:rsidP="2C0738AC" w14:paraId="3F8ED9D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Esta </w:t>
      </w:r>
      <w:r w:rsidRPr="2C0738AC" w:rsidR="2C0738AC">
        <w:rPr>
          <w:rFonts w:ascii="Times New Roman" w:hAnsi="Times New Roman"/>
          <w:sz w:val="24"/>
          <w:szCs w:val="24"/>
        </w:rPr>
        <w:t>seção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responde</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explicitamente</w:t>
      </w:r>
      <w:r w:rsidRPr="2C0738AC" w:rsidR="2C0738AC">
        <w:rPr>
          <w:rFonts w:ascii="Times New Roman" w:hAnsi="Times New Roman"/>
          <w:sz w:val="24"/>
          <w:szCs w:val="24"/>
        </w:rPr>
        <w:t xml:space="preserve"> à </w:t>
      </w:r>
      <w:r w:rsidRPr="2C0738AC" w:rsidR="2C0738AC">
        <w:rPr>
          <w:rFonts w:ascii="Times New Roman" w:hAnsi="Times New Roman"/>
          <w:sz w:val="24"/>
          <w:szCs w:val="24"/>
        </w:rPr>
        <w:t>pergunta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formulada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introdução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IA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w:t>
      </w:r>
    </w:p>
    <w:p xmlns:wp14="http://schemas.microsoft.com/office/word/2010/wordml" w:rsidP="2C0738AC" w14:paraId="47577217"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Diante da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conduzida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falas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integralmente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embasadas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w:t>
      </w:r>
    </w:p>
    <w:p xmlns:wp14="http://schemas.microsoft.com/office/word/2010/wordml" w:rsidP="2C0738AC" w14:paraId="6D8C01E9" wp14:textId="77777777">
      <w:pPr>
        <w:spacing w:before="0" w:beforeAutospacing="off" w:after="0" w:afterAutospacing="off" w:line="240" w:lineRule="auto"/>
        <w:ind w:firstLine="709"/>
        <w:jc w:val="both"/>
      </w:pPr>
      <w:r w:rsidRPr="2C0738AC" w:rsidR="2C0738AC">
        <w:rPr>
          <w:rFonts w:ascii="Times New Roman" w:hAnsi="Times New Roman"/>
          <w:sz w:val="24"/>
          <w:szCs w:val="24"/>
        </w:rPr>
        <w:t>Primeiramente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da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3,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justificassem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contrasta</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assertividade</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justificativas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atribuíram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sugerindo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sido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empíricas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w:t>
      </w:r>
    </w:p>
    <w:p xmlns:wp14="http://schemas.microsoft.com/office/word/2010/wordml" w:rsidP="2C0738AC" w14:paraId="6B2EAB7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Em </w:t>
      </w:r>
      <w:r w:rsidRPr="2C0738AC" w:rsidR="2C0738AC">
        <w:rPr>
          <w:rFonts w:ascii="Times New Roman" w:hAnsi="Times New Roman"/>
          <w:sz w:val="24"/>
          <w:szCs w:val="24"/>
        </w:rPr>
        <w:t>segundo</w:t>
      </w:r>
      <w:r w:rsidRPr="2C0738AC" w:rsidR="2C0738AC">
        <w:rPr>
          <w:rFonts w:ascii="Times New Roman" w:hAnsi="Times New Roman"/>
          <w:sz w:val="24"/>
          <w:szCs w:val="24"/>
        </w:rPr>
        <w:t xml:space="preserve"> </w:t>
      </w:r>
      <w:r w:rsidRPr="2C0738AC" w:rsidR="2C0738AC">
        <w:rPr>
          <w:rFonts w:ascii="Times New Roman" w:hAnsi="Times New Roman"/>
          <w:sz w:val="24"/>
          <w:szCs w:val="24"/>
        </w:rPr>
        <w:t>lugar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da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4,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A Salesforce </w:t>
      </w:r>
      <w:r w:rsidRPr="2C0738AC" w:rsidR="2C0738AC">
        <w:rPr>
          <w:rFonts w:ascii="Times New Roman" w:hAnsi="Times New Roman"/>
          <w:sz w:val="24"/>
          <w:szCs w:val="24"/>
        </w:rPr>
        <w:t>reportou</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record, a Cisco </w:t>
      </w:r>
      <w:r w:rsidRPr="2C0738AC" w:rsidR="2C0738AC">
        <w:rPr>
          <w:rFonts w:ascii="Times New Roman" w:hAnsi="Times New Roman"/>
          <w:sz w:val="24"/>
          <w:szCs w:val="24"/>
        </w:rPr>
        <w:t>anúnciou</w:t>
      </w:r>
      <w:r w:rsidRPr="2C0738AC" w:rsidR="2C0738AC">
        <w:rPr>
          <w:rFonts w:ascii="Times New Roman" w:hAnsi="Times New Roman"/>
          <w:sz w:val="24"/>
          <w:szCs w:val="24"/>
        </w:rPr>
        <w:t xml:space="preserve"> </w:t>
      </w:r>
      <w:r w:rsidRPr="2C0738AC" w:rsidR="2C0738AC">
        <w:rPr>
          <w:rFonts w:ascii="Times New Roman" w:hAnsi="Times New Roman"/>
          <w:sz w:val="24"/>
          <w:szCs w:val="24"/>
        </w:rPr>
        <w:t>crescimento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receita</w:t>
      </w:r>
      <w:r w:rsidRPr="2C0738AC" w:rsidR="2C0738AC">
        <w:rPr>
          <w:rFonts w:ascii="Times New Roman" w:hAnsi="Times New Roman"/>
          <w:sz w:val="24"/>
          <w:szCs w:val="24"/>
        </w:rPr>
        <w:t xml:space="preserve">, 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lucro</w:t>
      </w:r>
      <w:r w:rsidRPr="2C0738AC" w:rsidR="2C0738AC">
        <w:rPr>
          <w:rFonts w:ascii="Times New Roman" w:hAnsi="Times New Roman"/>
          <w:sz w:val="24"/>
          <w:szCs w:val="24"/>
        </w:rPr>
        <w:t xml:space="preserve"> </w:t>
      </w:r>
      <w:r w:rsidRPr="2C0738AC" w:rsidR="2C0738AC">
        <w:rPr>
          <w:rFonts w:ascii="Times New Roman" w:hAnsi="Times New Roman"/>
          <w:sz w:val="24"/>
          <w:szCs w:val="24"/>
        </w:rPr>
        <w:t>líquido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dificuldades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questiona</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w:t>
      </w:r>
    </w:p>
    <w:p xmlns:wp14="http://schemas.microsoft.com/office/word/2010/wordml" w:rsidP="2C0738AC" w14:paraId="12E3A2F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Em </w:t>
      </w:r>
      <w:r w:rsidRPr="2C0738AC" w:rsidR="2C0738AC">
        <w:rPr>
          <w:rFonts w:ascii="Times New Roman" w:hAnsi="Times New Roman"/>
          <w:sz w:val="24"/>
          <w:szCs w:val="24"/>
        </w:rPr>
        <w:t>terceiro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lugar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mostram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da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6,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aumentaram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promover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fazendo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escolhas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alocação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respondendo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necessidades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w:t>
      </w:r>
    </w:p>
    <w:p xmlns:wp14="http://schemas.microsoft.com/office/word/2010/wordml" w:rsidP="2C0738AC" w14:paraId="4FA73F0B"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Em quarto </w:t>
      </w:r>
      <w:r w:rsidRPr="2C0738AC" w:rsidR="2C0738AC">
        <w:rPr>
          <w:rFonts w:ascii="Times New Roman" w:hAnsi="Times New Roman"/>
          <w:sz w:val="24"/>
          <w:szCs w:val="24"/>
        </w:rPr>
        <w:t>lugar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revelam</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da </w:t>
      </w:r>
      <w:r w:rsidRPr="2C0738AC" w:rsidR="2C0738AC">
        <w:rPr>
          <w:rFonts w:ascii="Times New Roman" w:hAnsi="Times New Roman"/>
          <w:sz w:val="24"/>
          <w:szCs w:val="24"/>
        </w:rPr>
        <w:t>Tabela</w:t>
      </w:r>
      <w:r w:rsidRPr="2C0738AC" w:rsidR="2C0738AC">
        <w:rPr>
          <w:rFonts w:ascii="Times New Roman" w:hAnsi="Times New Roman"/>
          <w:sz w:val="24"/>
          <w:szCs w:val="24"/>
        </w:rPr>
        <w:t xml:space="preserve"> 5, a </w:t>
      </w:r>
      <w:r w:rsidRPr="2C0738AC" w:rsidR="2C0738AC">
        <w:rPr>
          <w:rFonts w:ascii="Times New Roman" w:hAnsi="Times New Roman"/>
          <w:sz w:val="24"/>
          <w:szCs w:val="24"/>
        </w:rPr>
        <w:t>maioria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sobrecontratou</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pandêmico</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robusta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para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observadas</w:t>
      </w:r>
      <w:r w:rsidRPr="2C0738AC" w:rsidR="2C0738AC">
        <w:rPr>
          <w:rFonts w:ascii="Times New Roman" w:hAnsi="Times New Roman"/>
          <w:sz w:val="24"/>
          <w:szCs w:val="24"/>
        </w:rPr>
        <w:t>.</w:t>
      </w:r>
    </w:p>
    <w:p xmlns:wp14="http://schemas.microsoft.com/office/word/2010/wordml" w:rsidP="2C0738AC" w14:paraId="53ED1B25"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argumento</w:t>
      </w:r>
      <w:r w:rsidRPr="2C0738AC" w:rsidR="2C0738AC">
        <w:rPr>
          <w:rFonts w:ascii="Times New Roman" w:hAnsi="Times New Roman"/>
          <w:sz w:val="24"/>
          <w:szCs w:val="24"/>
        </w:rPr>
        <w:t xml:space="preserve"> da IA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cortina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fumaça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múltiplos</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influenciam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construção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mercado. A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emerge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robusto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para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w:t>
      </w:r>
    </w:p>
    <w:p xmlns:wp14="http://schemas.microsoft.com/office/word/2010/wordml" w:rsidP="2C0738AC" w14:paraId="3BFE5681" wp14:textId="77777777">
      <w:pPr>
        <w:spacing w:before="0" w:beforeAutospacing="off" w:after="0" w:afterAutospacing="off" w:line="240" w:lineRule="auto"/>
        <w:ind w:firstLine="709"/>
        <w:jc w:val="both"/>
      </w:pP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deve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absolutista</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afirmar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categoricamente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contribuiu</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w:t>
      </w:r>
      <w:r w:rsidRPr="2C0738AC" w:rsidR="2C0738AC">
        <w:rPr>
          <w:rFonts w:ascii="Times New Roman" w:hAnsi="Times New Roman"/>
          <w:sz w:val="24"/>
          <w:szCs w:val="24"/>
        </w:rPr>
        <w:t xml:space="preserve"> </w:t>
      </w:r>
      <w:r w:rsidRPr="2C0738AC" w:rsidR="2C0738AC">
        <w:rPr>
          <w:rFonts w:ascii="Times New Roman" w:hAnsi="Times New Roman"/>
          <w:sz w:val="24"/>
          <w:szCs w:val="24"/>
        </w:rPr>
        <w:t>caso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possível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alguns</w:t>
      </w:r>
      <w:r w:rsidRPr="2C0738AC" w:rsidR="2C0738AC">
        <w:rPr>
          <w:rFonts w:ascii="Times New Roman" w:hAnsi="Times New Roman"/>
          <w:sz w:val="24"/>
          <w:szCs w:val="24"/>
        </w:rPr>
        <w:t xml:space="preserve">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tenha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fato</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possibilitado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Contudo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magnitude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encontra</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analisados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empiricamente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elevou</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ponto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tornar</w:t>
      </w:r>
      <w:r w:rsidRPr="2C0738AC" w:rsidR="2C0738AC">
        <w:rPr>
          <w:rFonts w:ascii="Times New Roman" w:hAnsi="Times New Roman"/>
          <w:sz w:val="24"/>
          <w:szCs w:val="24"/>
        </w:rPr>
        <w:t xml:space="preserve"> o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w:t>
      </w:r>
      <w:r w:rsidRPr="2C0738AC" w:rsidR="2C0738AC">
        <w:rPr>
          <w:rFonts w:ascii="Times New Roman" w:hAnsi="Times New Roman"/>
          <w:sz w:val="24"/>
          <w:szCs w:val="24"/>
        </w:rPr>
        <w:t>.</w:t>
      </w:r>
    </w:p>
    <w:p w:rsidR="2C0738AC" w:rsidP="2C0738AC" w:rsidRDefault="2C0738AC" w14:paraId="7B91ECB3" w14:textId="0C890A8F">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6D09EE34"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5.8 </w:t>
      </w:r>
      <w:r w:rsidRPr="2C0738AC" w:rsidR="2C0738AC">
        <w:rPr>
          <w:rFonts w:ascii="Times New Roman" w:hAnsi="Times New Roman"/>
          <w:b w:val="1"/>
          <w:bCs w:val="1"/>
          <w:sz w:val="24"/>
          <w:szCs w:val="24"/>
        </w:rPr>
        <w:t>Limites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Teóricos</w:t>
      </w:r>
      <w:r w:rsidRPr="2C0738AC" w:rsidR="2C0738AC">
        <w:rPr>
          <w:rFonts w:ascii="Times New Roman" w:hAnsi="Times New Roman"/>
          <w:b w:val="1"/>
          <w:bCs w:val="1"/>
          <w:sz w:val="24"/>
          <w:szCs w:val="24"/>
        </w:rPr>
        <w:t xml:space="preserve"> dos Frameworks </w:t>
      </w:r>
      <w:r w:rsidRPr="2C0738AC" w:rsidR="2C0738AC">
        <w:rPr>
          <w:rFonts w:ascii="Times New Roman" w:hAnsi="Times New Roman"/>
          <w:b w:val="1"/>
          <w:bCs w:val="1"/>
          <w:sz w:val="24"/>
          <w:szCs w:val="24"/>
        </w:rPr>
        <w:t>Aplicados</w:t>
      </w:r>
    </w:p>
    <w:p xmlns:wp14="http://schemas.microsoft.com/office/word/2010/wordml" w:rsidP="2C0738AC" w14:paraId="55755F5E"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dos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selecionados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do AI Scapegoating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merecem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explícita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 </w:t>
      </w:r>
      <w:r w:rsidRPr="2C0738AC" w:rsidR="2C0738AC">
        <w:rPr>
          <w:rFonts w:ascii="Times New Roman" w:hAnsi="Times New Roman"/>
          <w:sz w:val="24"/>
          <w:szCs w:val="24"/>
        </w:rPr>
        <w:t>foram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históricos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capturar</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integralmente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complexidade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estudado</w:t>
      </w:r>
      <w:r w:rsidRPr="2C0738AC" w:rsidR="2C0738AC">
        <w:rPr>
          <w:rFonts w:ascii="Times New Roman" w:hAnsi="Times New Roman"/>
          <w:sz w:val="24"/>
          <w:szCs w:val="24"/>
        </w:rPr>
        <w:t>.</w:t>
      </w:r>
    </w:p>
    <w:p xmlns:wp14="http://schemas.microsoft.com/office/word/2010/wordml" w:rsidP="2C0738AC" w14:paraId="78FCA7C2"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&amp; Meckling (1976)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propriedade</w:t>
      </w:r>
      <w:r w:rsidRPr="2C0738AC" w:rsidR="2C0738AC">
        <w:rPr>
          <w:rFonts w:ascii="Times New Roman" w:hAnsi="Times New Roman"/>
          <w:sz w:val="24"/>
          <w:szCs w:val="24"/>
        </w:rPr>
        <w:t xml:space="preserve"> e </w:t>
      </w:r>
      <w:r w:rsidRPr="2C0738AC" w:rsidR="2C0738AC">
        <w:rPr>
          <w:rFonts w:ascii="Times New Roman" w:hAnsi="Times New Roman"/>
          <w:sz w:val="24"/>
          <w:szCs w:val="24"/>
        </w:rPr>
        <w:t>governança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originalmente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formulada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explicar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relações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gestores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separação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propriedade</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controle</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ofereça</w:t>
      </w:r>
      <w:r w:rsidRPr="2C0738AC" w:rsidR="2C0738AC">
        <w:rPr>
          <w:rFonts w:ascii="Times New Roman" w:hAnsi="Times New Roman"/>
          <w:sz w:val="24"/>
          <w:szCs w:val="24"/>
        </w:rPr>
        <w:t xml:space="preserve"> ferramentas </w:t>
      </w:r>
      <w:r w:rsidRPr="2C0738AC" w:rsidR="2C0738AC">
        <w:rPr>
          <w:rFonts w:ascii="Times New Roman" w:hAnsi="Times New Roman"/>
          <w:sz w:val="24"/>
          <w:szCs w:val="24"/>
        </w:rPr>
        <w:t>valiosas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proteja</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o framework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desenhado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dinâmicas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assume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w:t>
      </w:r>
      <w:r w:rsidRPr="2C0738AC" w:rsidR="2C0738AC">
        <w:rPr>
          <w:rFonts w:ascii="Times New Roman" w:hAnsi="Times New Roman"/>
          <w:sz w:val="24"/>
          <w:szCs w:val="24"/>
        </w:rPr>
        <w:t xml:space="preserve"> </w:t>
      </w:r>
      <w:r w:rsidRPr="2C0738AC" w:rsidR="2C0738AC">
        <w:rPr>
          <w:rFonts w:ascii="Times New Roman" w:hAnsi="Times New Roman"/>
          <w:sz w:val="24"/>
          <w:szCs w:val="24"/>
        </w:rPr>
        <w:t>maximizar</w:t>
      </w:r>
      <w:r w:rsidRPr="2C0738AC" w:rsidR="2C0738AC">
        <w:rPr>
          <w:rFonts w:ascii="Times New Roman" w:hAnsi="Times New Roman"/>
          <w:sz w:val="24"/>
          <w:szCs w:val="24"/>
        </w:rPr>
        <w:t xml:space="preserve"> </w:t>
      </w:r>
      <w:r w:rsidRPr="2C0738AC" w:rsidR="2C0738AC">
        <w:rPr>
          <w:rFonts w:ascii="Times New Roman" w:hAnsi="Times New Roman"/>
          <w:sz w:val="24"/>
          <w:szCs w:val="24"/>
        </w:rPr>
        <w:t>seu</w:t>
      </w:r>
      <w:r w:rsidRPr="2C0738AC" w:rsidR="2C0738AC">
        <w:rPr>
          <w:rFonts w:ascii="Times New Roman" w:hAnsi="Times New Roman"/>
          <w:sz w:val="24"/>
          <w:szCs w:val="24"/>
        </w:rPr>
        <w:t xml:space="preserve"> </w:t>
      </w:r>
      <w:r w:rsidRPr="2C0738AC" w:rsidR="2C0738AC">
        <w:rPr>
          <w:rFonts w:ascii="Times New Roman" w:hAnsi="Times New Roman"/>
          <w:sz w:val="24"/>
          <w:szCs w:val="24"/>
        </w:rPr>
        <w:t>próprio</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utilidade</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distingue </w:t>
      </w:r>
      <w:r w:rsidRPr="2C0738AC" w:rsidR="2C0738AC">
        <w:rPr>
          <w:rFonts w:ascii="Times New Roman" w:hAnsi="Times New Roman"/>
          <w:sz w:val="24"/>
          <w:szCs w:val="24"/>
        </w:rPr>
        <w:t>explicitamente</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tipos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aquela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instrumento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legitimação</w:t>
      </w:r>
      <w:r w:rsidRPr="2C0738AC" w:rsidR="2C0738AC">
        <w:rPr>
          <w:rFonts w:ascii="Times New Roman" w:hAnsi="Times New Roman"/>
          <w:sz w:val="24"/>
          <w:szCs w:val="24"/>
        </w:rPr>
        <w:t>.</w:t>
      </w:r>
    </w:p>
    <w:p xmlns:wp14="http://schemas.microsoft.com/office/word/2010/wordml" w:rsidP="2C0738AC" w14:paraId="0C4770E1"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Barney (1991) e Barney &amp; Clark (2007),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formulada</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primariamente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explicar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estabilidade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relativa</w:t>
      </w:r>
      <w:r w:rsidRPr="2C0738AC" w:rsidR="2C0738AC">
        <w:rPr>
          <w:rFonts w:ascii="Times New Roman" w:hAnsi="Times New Roman"/>
          <w:sz w:val="24"/>
          <w:szCs w:val="24"/>
        </w:rPr>
        <w:t xml:space="preserve">. Em ambientes de </w:t>
      </w:r>
      <w:r w:rsidRPr="2C0738AC" w:rsidR="2C0738AC">
        <w:rPr>
          <w:rFonts w:ascii="Times New Roman" w:hAnsi="Times New Roman"/>
          <w:sz w:val="24"/>
          <w:szCs w:val="24"/>
        </w:rPr>
        <w:t>rápida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pressupostos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inimitáveis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permanecem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períodos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extensos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aplicar</w:t>
      </w:r>
      <w:r w:rsidRPr="2C0738AC" w:rsidR="2C0738AC">
        <w:rPr>
          <w:rFonts w:ascii="Times New Roman" w:hAnsi="Times New Roman"/>
          <w:sz w:val="24"/>
          <w:szCs w:val="24"/>
        </w:rPr>
        <w:t xml:space="preserve">. A RBV </w:t>
      </w:r>
      <w:r w:rsidRPr="2C0738AC" w:rsidR="2C0738AC">
        <w:rPr>
          <w:rFonts w:ascii="Times New Roman" w:hAnsi="Times New Roman"/>
          <w:sz w:val="24"/>
          <w:szCs w:val="24"/>
        </w:rPr>
        <w:t>tradicional</w:t>
      </w:r>
      <w:r w:rsidRPr="2C0738AC" w:rsidR="2C0738AC">
        <w:rPr>
          <w:rFonts w:ascii="Times New Roman" w:hAnsi="Times New Roman"/>
          <w:sz w:val="24"/>
          <w:szCs w:val="24"/>
        </w:rPr>
        <w:t xml:space="preserve"> assume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é </w:t>
      </w:r>
      <w:r w:rsidRPr="2C0738AC" w:rsidR="2C0738AC">
        <w:rPr>
          <w:rFonts w:ascii="Times New Roman" w:hAnsi="Times New Roman"/>
          <w:sz w:val="24"/>
          <w:szCs w:val="24"/>
        </w:rPr>
        <w:t>fator</w:t>
      </w:r>
      <w:r w:rsidRPr="2C0738AC" w:rsidR="2C0738AC">
        <w:rPr>
          <w:rFonts w:ascii="Times New Roman" w:hAnsi="Times New Roman"/>
          <w:sz w:val="24"/>
          <w:szCs w:val="24"/>
        </w:rPr>
        <w:t xml:space="preserve"> </w:t>
      </w:r>
      <w:r w:rsidRPr="2C0738AC" w:rsidR="2C0738AC">
        <w:rPr>
          <w:rFonts w:ascii="Times New Roman" w:hAnsi="Times New Roman"/>
          <w:sz w:val="24"/>
          <w:szCs w:val="24"/>
        </w:rPr>
        <w:t>exógeno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incorporar</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cenários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nos</w:t>
      </w:r>
      <w:r w:rsidRPr="2C0738AC" w:rsidR="2C0738AC">
        <w:rPr>
          <w:rFonts w:ascii="Times New Roman" w:hAnsi="Times New Roman"/>
          <w:sz w:val="24"/>
          <w:szCs w:val="24"/>
        </w:rPr>
        <w:t xml:space="preserve"> quais a </w:t>
      </w:r>
      <w:r w:rsidRPr="2C0738AC" w:rsidR="2C0738AC">
        <w:rPr>
          <w:rFonts w:ascii="Times New Roman" w:hAnsi="Times New Roman"/>
          <w:sz w:val="24"/>
          <w:szCs w:val="24"/>
        </w:rPr>
        <w:t>própria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transforma</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acelerada</w:t>
      </w:r>
      <w:r w:rsidRPr="2C0738AC" w:rsidR="2C0738AC">
        <w:rPr>
          <w:rFonts w:ascii="Times New Roman" w:hAnsi="Times New Roman"/>
          <w:sz w:val="24"/>
          <w:szCs w:val="24"/>
        </w:rPr>
        <w:t xml:space="preserve">. </w:t>
      </w:r>
      <w:r w:rsidRPr="2C0738AC" w:rsidR="2C0738AC">
        <w:rPr>
          <w:rFonts w:ascii="Times New Roman" w:hAnsi="Times New Roman"/>
          <w:sz w:val="24"/>
          <w:szCs w:val="24"/>
        </w:rPr>
        <w:t>Ademais</w:t>
      </w:r>
      <w:r w:rsidRPr="2C0738AC" w:rsidR="2C0738AC">
        <w:rPr>
          <w:rFonts w:ascii="Times New Roman" w:hAnsi="Times New Roman"/>
          <w:sz w:val="24"/>
          <w:szCs w:val="24"/>
        </w:rPr>
        <w:t xml:space="preserve">, o framework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tangíveis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explicitamente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interação</w:t>
      </w:r>
      <w:r w:rsidRPr="2C0738AC" w:rsidR="2C0738AC">
        <w:rPr>
          <w:rFonts w:ascii="Times New Roman" w:hAnsi="Times New Roman"/>
          <w:sz w:val="24"/>
          <w:szCs w:val="24"/>
        </w:rPr>
        <w:t xml:space="preserve"> entre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substituição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funcional</w:t>
      </w:r>
      <w:r w:rsidRPr="2C0738AC" w:rsidR="2C0738AC">
        <w:rPr>
          <w:rFonts w:ascii="Times New Roman" w:hAnsi="Times New Roman"/>
          <w:sz w:val="24"/>
          <w:szCs w:val="24"/>
        </w:rPr>
        <w:t>.</w:t>
      </w:r>
    </w:p>
    <w:p xmlns:wp14="http://schemas.microsoft.com/office/word/2010/wordml" w:rsidP="2C0738AC" w14:paraId="1450F0A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formulado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1987 e </w:t>
      </w:r>
      <w:r w:rsidRPr="2C0738AC" w:rsidR="2C0738AC">
        <w:rPr>
          <w:rFonts w:ascii="Times New Roman" w:hAnsi="Times New Roman"/>
          <w:sz w:val="24"/>
          <w:szCs w:val="24"/>
        </w:rPr>
        <w:t>revisitado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Abel et al. (2022) e Bäck et al. (2025),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originalmente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explicar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mensuráveis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após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adoção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da </w:t>
      </w:r>
      <w:r w:rsidRPr="2C0738AC" w:rsidR="2C0738AC">
        <w:rPr>
          <w:rFonts w:ascii="Times New Roman" w:hAnsi="Times New Roman"/>
          <w:sz w:val="24"/>
          <w:szCs w:val="24"/>
        </w:rPr>
        <w:t>firma</w:t>
      </w:r>
      <w:r w:rsidRPr="2C0738AC" w:rsidR="2C0738AC">
        <w:rPr>
          <w:rFonts w:ascii="Times New Roman" w:hAnsi="Times New Roman"/>
          <w:sz w:val="24"/>
          <w:szCs w:val="24"/>
        </w:rPr>
        <w:t xml:space="preserve"> individual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extensão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explicitamente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prevista</w:t>
      </w:r>
      <w:r w:rsidRPr="2C0738AC" w:rsidR="2C0738AC">
        <w:rPr>
          <w:rFonts w:ascii="Times New Roman" w:hAnsi="Times New Roman"/>
          <w:sz w:val="24"/>
          <w:szCs w:val="24"/>
        </w:rPr>
        <w:t xml:space="preserve"> </w:t>
      </w:r>
      <w:r w:rsidRPr="2C0738AC" w:rsidR="2C0738AC">
        <w:rPr>
          <w:rFonts w:ascii="Times New Roman" w:hAnsi="Times New Roman"/>
          <w:sz w:val="24"/>
          <w:szCs w:val="24"/>
        </w:rPr>
        <w:t>pelo</w:t>
      </w:r>
      <w:r w:rsidRPr="2C0738AC" w:rsidR="2C0738AC">
        <w:rPr>
          <w:rFonts w:ascii="Times New Roman" w:hAnsi="Times New Roman"/>
          <w:sz w:val="24"/>
          <w:szCs w:val="24"/>
        </w:rPr>
        <w:t xml:space="preserve"> framework original.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a </w:t>
      </w:r>
      <w:r w:rsidRPr="2C0738AC" w:rsidR="2C0738AC">
        <w:rPr>
          <w:rFonts w:ascii="Times New Roman" w:hAnsi="Times New Roman"/>
          <w:sz w:val="24"/>
          <w:szCs w:val="24"/>
        </w:rPr>
        <w:t>extensão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seja</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ela</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introduz</w:t>
      </w:r>
      <w:r w:rsidRPr="2C0738AC" w:rsidR="2C0738AC">
        <w:rPr>
          <w:rFonts w:ascii="Times New Roman" w:hAnsi="Times New Roman"/>
          <w:sz w:val="24"/>
          <w:szCs w:val="24"/>
        </w:rPr>
        <w:t xml:space="preserve"> nuances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framework original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contempla</w:t>
      </w:r>
      <w:r w:rsidRPr="2C0738AC" w:rsidR="2C0738AC">
        <w:rPr>
          <w:rFonts w:ascii="Times New Roman" w:hAnsi="Times New Roman"/>
          <w:sz w:val="24"/>
          <w:szCs w:val="24"/>
        </w:rPr>
        <w:t xml:space="preserve">,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possibilidade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individuais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percebam</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traduzem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seja</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estrategicamente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mesmo</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benefícios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existem</w:t>
      </w:r>
      <w:r w:rsidRPr="2C0738AC" w:rsidR="2C0738AC">
        <w:rPr>
          <w:rFonts w:ascii="Times New Roman" w:hAnsi="Times New Roman"/>
          <w:sz w:val="24"/>
          <w:szCs w:val="24"/>
        </w:rPr>
        <w:t>.</w:t>
      </w:r>
    </w:p>
    <w:p xmlns:wp14="http://schemas.microsoft.com/office/word/2010/wordml" w:rsidP="2C0738AC" w14:paraId="55626E3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convergência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interpretação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alimitação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inerente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w:t>
      </w:r>
      <w:r w:rsidRPr="2C0738AC" w:rsidR="2C0738AC">
        <w:rPr>
          <w:rFonts w:ascii="Times New Roman" w:hAnsi="Times New Roman"/>
          <w:sz w:val="24"/>
          <w:szCs w:val="24"/>
        </w:rPr>
        <w:t xml:space="preserve"> dos frameworks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especificamente</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do AI </w:t>
      </w:r>
      <w:r w:rsidRPr="2C0738AC" w:rsidR="2C0738AC">
        <w:rPr>
          <w:rFonts w:ascii="Times New Roman" w:hAnsi="Times New Roman"/>
          <w:sz w:val="24"/>
          <w:szCs w:val="24"/>
        </w:rPr>
        <w:t>Scapegoating</w:t>
      </w:r>
      <w:r w:rsidRPr="2C0738AC" w:rsidR="2C0738AC">
        <w:rPr>
          <w:rFonts w:ascii="Times New Roman" w:hAnsi="Times New Roman"/>
          <w:sz w:val="24"/>
          <w:szCs w:val="24"/>
        </w:rPr>
        <w:t xml:space="preserve"> </w:t>
      </w:r>
      <w:r w:rsidRPr="2C0738AC" w:rsidR="2C0738AC">
        <w:rPr>
          <w:rFonts w:ascii="Times New Roman" w:hAnsi="Times New Roman"/>
          <w:sz w:val="24"/>
          <w:szCs w:val="24"/>
        </w:rPr>
        <w:t>deve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reconhecida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desenvolver</w:t>
      </w:r>
      <w:r w:rsidRPr="2C0738AC" w:rsidR="2C0738AC">
        <w:rPr>
          <w:rFonts w:ascii="Times New Roman" w:hAnsi="Times New Roman"/>
          <w:sz w:val="24"/>
          <w:szCs w:val="24"/>
        </w:rPr>
        <w:t xml:space="preserve"> frameworks </w:t>
      </w:r>
      <w:r w:rsidRPr="2C0738AC" w:rsidR="2C0738AC">
        <w:rPr>
          <w:rFonts w:ascii="Times New Roman" w:hAnsi="Times New Roman"/>
          <w:sz w:val="24"/>
          <w:szCs w:val="24"/>
        </w:rPr>
        <w:t>teóricos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integrem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perspectivas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aqui</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acelerada</w:t>
      </w:r>
      <w:r w:rsidRPr="2C0738AC" w:rsidR="2C0738AC">
        <w:rPr>
          <w:rFonts w:ascii="Times New Roman" w:hAnsi="Times New Roman"/>
          <w:sz w:val="24"/>
          <w:szCs w:val="24"/>
        </w:rPr>
        <w:t>.</w:t>
      </w:r>
    </w:p>
    <w:p w:rsidR="2C0738AC" w:rsidP="2C0738AC" w:rsidRDefault="2C0738AC" w14:paraId="00D9E8D2" w14:textId="1BD04201">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54065EF2"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5.9 </w:t>
      </w:r>
      <w:r w:rsidRPr="2C0738AC" w:rsidR="2C0738AC">
        <w:rPr>
          <w:rFonts w:ascii="Times New Roman" w:hAnsi="Times New Roman"/>
          <w:b w:val="1"/>
          <w:bCs w:val="1"/>
          <w:sz w:val="24"/>
          <w:szCs w:val="24"/>
        </w:rPr>
        <w:t>Contribuições</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Estudo</w:t>
      </w:r>
    </w:p>
    <w:p xmlns:wp14="http://schemas.microsoft.com/office/word/2010/wordml" w:rsidP="2C0738AC" w14:paraId="67A3A6D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Este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dimensões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avanço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aplicado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demonstrando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manifestação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microeconômico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firma</w:t>
      </w:r>
      <w:r w:rsidRPr="2C0738AC" w:rsidR="2C0738AC">
        <w:rPr>
          <w:rFonts w:ascii="Times New Roman" w:hAnsi="Times New Roman"/>
          <w:sz w:val="24"/>
          <w:szCs w:val="24"/>
        </w:rPr>
        <w:t xml:space="preserve">).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anterior </w:t>
      </w:r>
      <w:r w:rsidRPr="2C0738AC" w:rsidR="2C0738AC">
        <w:rPr>
          <w:rFonts w:ascii="Times New Roman" w:hAnsi="Times New Roman"/>
          <w:sz w:val="24"/>
          <w:szCs w:val="24"/>
        </w:rPr>
        <w:t>tratava</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primariamente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manifesta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individuais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w:t>
      </w:r>
    </w:p>
    <w:p xmlns:wp14="http://schemas.microsoft.com/office/word/2010/wordml" w:rsidP="2C0738AC" w14:paraId="05F52135"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adicional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um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novo. 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mecanismo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proteção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CEOs </w:t>
      </w:r>
      <w:r w:rsidRPr="2C0738AC" w:rsidR="2C0738AC">
        <w:rPr>
          <w:rFonts w:ascii="Times New Roman" w:hAnsi="Times New Roman"/>
          <w:sz w:val="24"/>
          <w:szCs w:val="24"/>
        </w:rPr>
        <w:t>externalizem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forças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abstratas</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amplia</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escopo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teoria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ferramentas </w:t>
      </w:r>
      <w:r w:rsidRPr="2C0738AC" w:rsidR="2C0738AC">
        <w:rPr>
          <w:rFonts w:ascii="Times New Roman" w:hAnsi="Times New Roman"/>
          <w:sz w:val="24"/>
          <w:szCs w:val="24"/>
        </w:rPr>
        <w:t>analíticas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comportamentos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contemporâneos</w:t>
      </w:r>
      <w:r w:rsidRPr="2C0738AC" w:rsidR="2C0738AC">
        <w:rPr>
          <w:rFonts w:ascii="Times New Roman" w:hAnsi="Times New Roman"/>
          <w:sz w:val="24"/>
          <w:szCs w:val="24"/>
        </w:rPr>
        <w:t>.</w:t>
      </w:r>
    </w:p>
    <w:p xmlns:wp14="http://schemas.microsoft.com/office/word/2010/wordml" w:rsidP="2C0738AC" w14:paraId="06A284A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reside</w:t>
      </w:r>
      <w:r w:rsidRPr="2C0738AC" w:rsidR="2C0738AC">
        <w:rPr>
          <w:rFonts w:ascii="Times New Roman" w:hAnsi="Times New Roman"/>
          <w:sz w:val="24"/>
          <w:szCs w:val="24"/>
        </w:rPr>
        <w:t xml:space="preserve"> no </w:t>
      </w:r>
      <w:r w:rsidRPr="2C0738AC" w:rsidR="2C0738AC">
        <w:rPr>
          <w:rFonts w:ascii="Times New Roman" w:hAnsi="Times New Roman"/>
          <w:sz w:val="24"/>
          <w:szCs w:val="24"/>
        </w:rPr>
        <w:t>oferecimento</w:t>
      </w:r>
      <w:r w:rsidRPr="2C0738AC" w:rsidR="2C0738AC">
        <w:rPr>
          <w:rFonts w:ascii="Times New Roman" w:hAnsi="Times New Roman"/>
          <w:sz w:val="24"/>
          <w:szCs w:val="24"/>
        </w:rPr>
        <w:t xml:space="preserve"> de framework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reguladores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avaliem</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critérios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propostos</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aplicados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verificação</w:t>
      </w:r>
      <w:r w:rsidRPr="2C0738AC" w:rsidR="2C0738AC">
        <w:rPr>
          <w:rFonts w:ascii="Times New Roman" w:hAnsi="Times New Roman"/>
          <w:sz w:val="24"/>
          <w:szCs w:val="24"/>
        </w:rPr>
        <w:t xml:space="preserve"> de claims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inconsistências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w:t>
      </w:r>
    </w:p>
    <w:p xmlns:wp14="http://schemas.microsoft.com/office/word/2010/wordml" w:rsidP="2C0738AC" w14:paraId="3A09AEAB"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metodológica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proposição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replicadas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futuros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acerca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As seis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prévia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fenômenos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similares</w:t>
      </w:r>
      <w:r w:rsidRPr="2C0738AC" w:rsidR="2C0738AC">
        <w:rPr>
          <w:rFonts w:ascii="Times New Roman" w:hAnsi="Times New Roman"/>
          <w:sz w:val="24"/>
          <w:szCs w:val="24"/>
        </w:rPr>
        <w:t>.</w:t>
      </w:r>
    </w:p>
    <w:p w:rsidR="2C0738AC" w:rsidP="2C0738AC" w:rsidRDefault="2C0738AC" w14:paraId="27A14D89" w14:textId="5B6F950E">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1DBB91DD"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 </w:t>
      </w:r>
      <w:r w:rsidRPr="2C0738AC" w:rsidR="2C0738AC">
        <w:rPr>
          <w:rFonts w:ascii="Times New Roman" w:hAnsi="Times New Roman"/>
          <w:b w:val="1"/>
          <w:bCs w:val="1"/>
          <w:sz w:val="24"/>
          <w:szCs w:val="24"/>
        </w:rPr>
        <w:t>Conclusão</w:t>
      </w:r>
    </w:p>
    <w:p xmlns:wp14="http://schemas.microsoft.com/office/word/2010/wordml" w:rsidP="2C0738AC" w14:paraId="0E12636E"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6.1 </w:t>
      </w:r>
      <w:r w:rsidRPr="2C0738AC" w:rsidR="2C0738AC">
        <w:rPr>
          <w:rFonts w:ascii="Times New Roman" w:hAnsi="Times New Roman"/>
          <w:b w:val="1"/>
          <w:bCs w:val="1"/>
          <w:sz w:val="24"/>
          <w:szCs w:val="24"/>
        </w:rPr>
        <w:t>Retomada</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Objetivo</w:t>
      </w:r>
    </w:p>
    <w:p xmlns:wp14="http://schemas.microsoft.com/office/word/2010/wordml" w:rsidP="2C0738AC" w14:paraId="70DE723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teve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objetivo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se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encontram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respaldo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se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subjacentes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adoptou</w:t>
      </w:r>
      <w:r w:rsidRPr="2C0738AC" w:rsidR="2C0738AC">
        <w:rPr>
          <w:rFonts w:ascii="Times New Roman" w:hAnsi="Times New Roman"/>
          <w:sz w:val="24"/>
          <w:szCs w:val="24"/>
        </w:rPr>
        <w:t xml:space="preserve"> </w:t>
      </w:r>
      <w:r w:rsidRPr="2C0738AC" w:rsidR="2C0738AC">
        <w:rPr>
          <w:rFonts w:ascii="Times New Roman" w:hAnsi="Times New Roman"/>
          <w:sz w:val="24"/>
          <w:szCs w:val="24"/>
        </w:rPr>
        <w:t>abordagem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qualitativa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documental, </w:t>
      </w:r>
      <w:r w:rsidRPr="2C0738AC" w:rsidR="2C0738AC">
        <w:rPr>
          <w:rFonts w:ascii="Times New Roman" w:hAnsi="Times New Roman"/>
          <w:sz w:val="24"/>
          <w:szCs w:val="24"/>
        </w:rPr>
        <w:t>utilizando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corpus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de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no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de 2023 a 2026. A </w:t>
      </w:r>
      <w:r w:rsidRPr="2C0738AC" w:rsidR="2C0738AC">
        <w:rPr>
          <w:rFonts w:ascii="Times New Roman" w:hAnsi="Times New Roman"/>
          <w:sz w:val="24"/>
          <w:szCs w:val="24"/>
        </w:rPr>
        <w:t>pergunta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orientou</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foi</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pela IA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w:t>
      </w:r>
    </w:p>
    <w:p w:rsidR="2C0738AC" w:rsidP="2C0738AC" w:rsidRDefault="2C0738AC" w14:paraId="32F80372" w14:textId="421EADF5">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19595730"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6.2 </w:t>
      </w:r>
      <w:r w:rsidRPr="2C0738AC" w:rsidR="2C0738AC">
        <w:rPr>
          <w:rFonts w:ascii="Times New Roman" w:hAnsi="Times New Roman"/>
          <w:b w:val="1"/>
          <w:bCs w:val="1"/>
          <w:sz w:val="24"/>
          <w:szCs w:val="24"/>
        </w:rPr>
        <w:t>Síntese</w:t>
      </w:r>
      <w:r w:rsidRPr="2C0738AC" w:rsidR="2C0738AC">
        <w:rPr>
          <w:rFonts w:ascii="Times New Roman" w:hAnsi="Times New Roman"/>
          <w:b w:val="1"/>
          <w:bCs w:val="1"/>
          <w:sz w:val="24"/>
          <w:szCs w:val="24"/>
        </w:rPr>
        <w:t xml:space="preserve"> dos </w:t>
      </w:r>
      <w:r w:rsidRPr="2C0738AC" w:rsidR="2C0738AC">
        <w:rPr>
          <w:rFonts w:ascii="Times New Roman" w:hAnsi="Times New Roman"/>
          <w:b w:val="1"/>
          <w:bCs w:val="1"/>
          <w:sz w:val="24"/>
          <w:szCs w:val="24"/>
        </w:rPr>
        <w:t>Principais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Achados</w:t>
      </w:r>
    </w:p>
    <w:p xmlns:wp14="http://schemas.microsoft.com/office/word/2010/wordml" w:rsidP="2C0738AC" w14:paraId="0544D51F"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nenhuma</w:t>
      </w:r>
      <w:r w:rsidRPr="2C0738AC" w:rsidR="2C0738AC">
        <w:rPr>
          <w:rFonts w:ascii="Times New Roman" w:hAnsi="Times New Roman"/>
          <w:sz w:val="24"/>
          <w:szCs w:val="24"/>
        </w:rPr>
        <w:t xml:space="preserve">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apresentou</w:t>
      </w:r>
      <w:r w:rsidRPr="2C0738AC" w:rsidR="2C0738AC">
        <w:rPr>
          <w:rFonts w:ascii="Times New Roman" w:hAnsi="Times New Roman"/>
          <w:sz w:val="24"/>
          <w:szCs w:val="24"/>
        </w:rPr>
        <w:t xml:space="preserve"> </w:t>
      </w:r>
      <w:r w:rsidRPr="2C0738AC" w:rsidR="2C0738AC">
        <w:rPr>
          <w:rFonts w:ascii="Times New Roman" w:hAnsi="Times New Roman"/>
          <w:sz w:val="24"/>
          <w:szCs w:val="24"/>
        </w:rPr>
        <w:t>métricas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sustentassem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tornou</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redundantes</w:t>
      </w:r>
      <w:r w:rsidRPr="2C0738AC" w:rsidR="2C0738AC">
        <w:rPr>
          <w:rFonts w:ascii="Times New Roman" w:hAnsi="Times New Roman"/>
          <w:sz w:val="24"/>
          <w:szCs w:val="24"/>
        </w:rPr>
        <w:t xml:space="preserve">. Dessa </w:t>
      </w:r>
      <w:r w:rsidRPr="2C0738AC" w:rsidR="2C0738AC">
        <w:rPr>
          <w:rFonts w:ascii="Times New Roman" w:hAnsi="Times New Roman"/>
          <w:sz w:val="24"/>
          <w:szCs w:val="24"/>
        </w:rPr>
        <w:t>forma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confirma</w:t>
      </w:r>
      <w:r w:rsidRPr="2C0738AC" w:rsidR="2C0738AC">
        <w:rPr>
          <w:rFonts w:ascii="Times New Roman" w:hAnsi="Times New Roman"/>
          <w:sz w:val="24"/>
          <w:szCs w:val="24"/>
        </w:rPr>
        <w:t>-</w:t>
      </w:r>
      <w:r w:rsidRPr="2C0738AC" w:rsidR="2C0738AC">
        <w:rPr>
          <w:rFonts w:ascii="Times New Roman" w:hAnsi="Times New Roman"/>
          <w:sz w:val="24"/>
          <w:szCs w:val="24"/>
        </w:rPr>
        <w:t>se 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persistência</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(1987)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corroborando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de Abel et al. (2022).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ausência</w:t>
      </w:r>
      <w:r w:rsidRPr="2C0738AC" w:rsidR="2C0738AC">
        <w:rPr>
          <w:rFonts w:ascii="Times New Roman" w:hAnsi="Times New Roman"/>
          <w:sz w:val="24"/>
          <w:szCs w:val="24"/>
        </w:rPr>
        <w:t xml:space="preserve"> de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fundamental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enfraquece</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premissa</w:t>
      </w:r>
      <w:r w:rsidRPr="2C0738AC" w:rsidR="2C0738AC">
        <w:rPr>
          <w:rFonts w:ascii="Times New Roman" w:hAnsi="Times New Roman"/>
          <w:sz w:val="24"/>
          <w:szCs w:val="24"/>
        </w:rPr>
        <w:t xml:space="preserve"> </w:t>
      </w:r>
      <w:r w:rsidRPr="2C0738AC" w:rsidR="2C0738AC">
        <w:rPr>
          <w:rFonts w:ascii="Times New Roman" w:hAnsi="Times New Roman"/>
          <w:sz w:val="24"/>
          <w:szCs w:val="24"/>
        </w:rPr>
        <w:t>básica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w:t>
      </w:r>
    </w:p>
    <w:p xmlns:wp14="http://schemas.microsoft.com/office/word/2010/wordml" w:rsidP="2C0738AC" w14:paraId="06023CDB"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conforme</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Jensen &amp; Meckling (1976), </w:t>
      </w:r>
      <w:r w:rsidRPr="2C0738AC" w:rsidR="2C0738AC">
        <w:rPr>
          <w:rFonts w:ascii="Times New Roman" w:hAnsi="Times New Roman"/>
          <w:sz w:val="24"/>
          <w:szCs w:val="24"/>
        </w:rPr>
        <w:t>explicam</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comportamento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mecanismo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externalização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responsabilidade</w:t>
      </w:r>
      <w:r w:rsidRPr="2C0738AC" w:rsidR="2C0738AC">
        <w:rPr>
          <w:rFonts w:ascii="Times New Roman" w:hAnsi="Times New Roman"/>
          <w:sz w:val="24"/>
          <w:szCs w:val="24"/>
        </w:rPr>
        <w:t xml:space="preserve">. Quatro das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empregaram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força</w:t>
      </w:r>
      <w:r w:rsidRPr="2C0738AC" w:rsidR="2C0738AC">
        <w:rPr>
          <w:rFonts w:ascii="Times New Roman" w:hAnsi="Times New Roman"/>
          <w:sz w:val="24"/>
          <w:szCs w:val="24"/>
        </w:rPr>
        <w:t xml:space="preserve"> externa e </w:t>
      </w:r>
      <w:r w:rsidRPr="2C0738AC" w:rsidR="2C0738AC">
        <w:rPr>
          <w:rFonts w:ascii="Times New Roman" w:hAnsi="Times New Roman"/>
          <w:sz w:val="24"/>
          <w:szCs w:val="24"/>
        </w:rPr>
        <w:t>inevitável</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determinaria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assim</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do </w:t>
      </w:r>
      <w:r w:rsidRPr="2C0738AC" w:rsidR="2C0738AC">
        <w:rPr>
          <w:rFonts w:ascii="Times New Roman" w:hAnsi="Times New Roman"/>
          <w:sz w:val="24"/>
          <w:szCs w:val="24"/>
        </w:rPr>
        <w:t>agente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mercado.</w:t>
      </w:r>
    </w:p>
    <w:p xmlns:wp14="http://schemas.microsoft.com/office/word/2010/wordml" w:rsidP="2C0738AC" w14:paraId="29B4CCEB"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sob a </w:t>
      </w:r>
      <w:r w:rsidRPr="2C0738AC" w:rsidR="2C0738AC">
        <w:rPr>
          <w:rFonts w:ascii="Times New Roman" w:hAnsi="Times New Roman"/>
          <w:sz w:val="24"/>
          <w:szCs w:val="24"/>
        </w:rPr>
        <w:t>ótica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Visão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Baseada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revelou</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contradição</w:t>
      </w:r>
      <w:r w:rsidRPr="2C0738AC" w:rsidR="2C0738AC">
        <w:rPr>
          <w:rFonts w:ascii="Times New Roman" w:hAnsi="Times New Roman"/>
          <w:sz w:val="24"/>
          <w:szCs w:val="24"/>
        </w:rPr>
        <w:t xml:space="preserve"> entre a </w:t>
      </w:r>
      <w:r w:rsidRPr="2C0738AC" w:rsidR="2C0738AC">
        <w:rPr>
          <w:rFonts w:ascii="Times New Roman" w:hAnsi="Times New Roman"/>
          <w:sz w:val="24"/>
          <w:szCs w:val="24"/>
        </w:rPr>
        <w:t>decisão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promover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preservação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valiosos</w:t>
      </w:r>
      <w:r w:rsidRPr="2C0738AC" w:rsidR="2C0738AC">
        <w:rPr>
          <w:rFonts w:ascii="Times New Roman" w:hAnsi="Times New Roman"/>
          <w:sz w:val="24"/>
          <w:szCs w:val="24"/>
        </w:rPr>
        <w:t xml:space="preserve">, </w:t>
      </w:r>
      <w:r w:rsidRPr="2C0738AC" w:rsidR="2C0738AC">
        <w:rPr>
          <w:rFonts w:ascii="Times New Roman" w:hAnsi="Times New Roman"/>
          <w:sz w:val="24"/>
          <w:szCs w:val="24"/>
        </w:rPr>
        <w:t>raros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inimitáveis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não-substituíveis</w:t>
      </w:r>
      <w:r w:rsidRPr="2C0738AC" w:rsidR="2C0738AC">
        <w:rPr>
          <w:rFonts w:ascii="Times New Roman" w:hAnsi="Times New Roman"/>
          <w:sz w:val="24"/>
          <w:szCs w:val="24"/>
        </w:rPr>
        <w:t xml:space="preserve">. Barney (1991) argumenta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intangíveis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conhecimento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tácito</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vantagem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sustentável</w:t>
      </w:r>
      <w:r w:rsidRPr="2C0738AC" w:rsidR="2C0738AC">
        <w:rPr>
          <w:rFonts w:ascii="Times New Roman" w:hAnsi="Times New Roman"/>
          <w:sz w:val="24"/>
          <w:szCs w:val="24"/>
        </w:rPr>
        <w:t xml:space="preserve">, 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eliminação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desses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sinergias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competências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artificiais</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O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todas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simultaneamente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corrobora</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escolha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alocação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w:t>
      </w:r>
    </w:p>
    <w:p xmlns:wp14="http://schemas.microsoft.com/office/word/2010/wordml" w:rsidP="2C0738AC" w14:paraId="76F3862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evidenciou</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denominado</w:t>
      </w:r>
      <w:r w:rsidRPr="2C0738AC" w:rsidR="2C0738AC">
        <w:rPr>
          <w:rFonts w:ascii="Times New Roman" w:hAnsi="Times New Roman"/>
          <w:sz w:val="24"/>
          <w:szCs w:val="24"/>
        </w:rPr>
        <w:t xml:space="preserve"> AI Washing, </w:t>
      </w:r>
      <w:r w:rsidRPr="2C0738AC" w:rsidR="2C0738AC">
        <w:rPr>
          <w:rFonts w:ascii="Times New Roman" w:hAnsi="Times New Roman"/>
          <w:sz w:val="24"/>
          <w:szCs w:val="24"/>
        </w:rPr>
        <w:t>análogo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greenwashing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ambiental</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serve</w:t>
      </w:r>
      <w:r w:rsidRPr="2C0738AC" w:rsidR="2C0738AC">
        <w:rPr>
          <w:rFonts w:ascii="Times New Roman" w:hAnsi="Times New Roman"/>
          <w:sz w:val="24"/>
          <w:szCs w:val="24"/>
        </w:rPr>
        <w:t xml:space="preserve"> </w:t>
      </w:r>
      <w:r w:rsidRPr="2C0738AC" w:rsidR="2C0738AC">
        <w:rPr>
          <w:rFonts w:ascii="Times New Roman" w:hAnsi="Times New Roman"/>
          <w:sz w:val="24"/>
          <w:szCs w:val="24"/>
        </w:rPr>
        <w:t>dupla</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de forma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palatável</w:t>
      </w:r>
      <w:r w:rsidRPr="2C0738AC" w:rsidR="2C0738AC">
        <w:rPr>
          <w:rFonts w:ascii="Times New Roman" w:hAnsi="Times New Roman"/>
          <w:sz w:val="24"/>
          <w:szCs w:val="24"/>
        </w:rPr>
        <w:t xml:space="preserve"> para o </w:t>
      </w:r>
      <w:r w:rsidRPr="2C0738AC" w:rsidR="2C0738AC">
        <w:rPr>
          <w:rFonts w:ascii="Times New Roman" w:hAnsi="Times New Roman"/>
          <w:sz w:val="24"/>
          <w:szCs w:val="24"/>
        </w:rPr>
        <w:t>público</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reguladores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posiciona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atribuição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legitimação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consonância</w:t>
      </w:r>
      <w:r w:rsidRPr="2C0738AC" w:rsidR="2C0738AC">
        <w:rPr>
          <w:rFonts w:ascii="Times New Roman" w:hAnsi="Times New Roman"/>
          <w:sz w:val="24"/>
          <w:szCs w:val="24"/>
        </w:rPr>
        <w:t xml:space="preserve"> com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propõem</w:t>
      </w:r>
      <w:r w:rsidRPr="2C0738AC" w:rsidR="2C0738AC">
        <w:rPr>
          <w:rFonts w:ascii="Times New Roman" w:hAnsi="Times New Roman"/>
          <w:sz w:val="24"/>
          <w:szCs w:val="24"/>
        </w:rPr>
        <w:t xml:space="preserve"> Kenney &amp; Zysman (2016).</w:t>
      </w:r>
    </w:p>
    <w:p xmlns:wp14="http://schemas.microsoft.com/office/word/2010/wordml" w:rsidP="2C0738AC" w14:paraId="254D90DD" wp14:textId="323FF404">
      <w:pPr>
        <w:spacing w:before="0" w:beforeAutospacing="off" w:after="0" w:afterAutospacing="off" w:line="240" w:lineRule="auto"/>
        <w:ind w:firstLine="709"/>
        <w:jc w:val="both"/>
        <w:rPr>
          <w:rFonts w:ascii="Times New Roman" w:hAnsi="Times New Roman"/>
          <w:sz w:val="24"/>
          <w:szCs w:val="24"/>
        </w:rPr>
      </w:pPr>
      <w:r w:rsidRPr="2C0738AC" w:rsidR="2C0738AC">
        <w:rPr>
          <w:rFonts w:ascii="Times New Roman" w:hAnsi="Times New Roman"/>
          <w:sz w:val="24"/>
          <w:szCs w:val="24"/>
        </w:rPr>
        <w:t xml:space="preserve">Os dados de </w:t>
      </w:r>
      <w:r w:rsidRPr="2C0738AC" w:rsidR="2C0738AC">
        <w:rPr>
          <w:rFonts w:ascii="Times New Roman" w:hAnsi="Times New Roman"/>
          <w:sz w:val="24"/>
          <w:szCs w:val="24"/>
        </w:rPr>
        <w:t>headcount</w:t>
      </w:r>
      <w:r w:rsidRPr="2C0738AC" w:rsidR="2C0738AC">
        <w:rPr>
          <w:rFonts w:ascii="Times New Roman" w:hAnsi="Times New Roman"/>
          <w:sz w:val="24"/>
          <w:szCs w:val="24"/>
        </w:rPr>
        <w:t xml:space="preserve"> revelaram que a maioria das empresas analisadas </w:t>
      </w:r>
      <w:r w:rsidRPr="2C0738AC" w:rsidR="2C0738AC">
        <w:rPr>
          <w:rFonts w:ascii="Times New Roman" w:hAnsi="Times New Roman"/>
          <w:sz w:val="24"/>
          <w:szCs w:val="24"/>
        </w:rPr>
        <w:t>sobrecontratou</w:t>
      </w:r>
      <w:r w:rsidRPr="2C0738AC" w:rsidR="2C0738AC">
        <w:rPr>
          <w:rFonts w:ascii="Times New Roman" w:hAnsi="Times New Roman"/>
          <w:sz w:val="24"/>
          <w:szCs w:val="24"/>
        </w:rPr>
        <w:t xml:space="preserve"> durante o período pandêmico. A </w:t>
      </w:r>
      <w:r w:rsidRPr="2C0738AC" w:rsidR="2C0738AC">
        <w:rPr>
          <w:rFonts w:ascii="Times New Roman" w:hAnsi="Times New Roman"/>
          <w:sz w:val="24"/>
          <w:szCs w:val="24"/>
        </w:rPr>
        <w:t>Salesforce</w:t>
      </w:r>
      <w:r w:rsidRPr="2C0738AC" w:rsidR="2C0738AC">
        <w:rPr>
          <w:rFonts w:ascii="Times New Roman" w:hAnsi="Times New Roman"/>
          <w:sz w:val="24"/>
          <w:szCs w:val="24"/>
        </w:rPr>
        <w:t xml:space="preserve"> cresceu aproximadamente 46% entre 2019 e 2023, a Block aproximadamente 63%, e a Cisco aproximadamente 21%. Após as demissões, as empresas mantinham quadro funcional superior ao período </w:t>
      </w:r>
      <w:r w:rsidRPr="2C0738AC" w:rsidR="2C0738AC">
        <w:rPr>
          <w:rFonts w:ascii="Times New Roman" w:hAnsi="Times New Roman"/>
          <w:sz w:val="24"/>
          <w:szCs w:val="24"/>
        </w:rPr>
        <w:t>pré</w:t>
      </w:r>
      <w:r w:rsidRPr="2C0738AC" w:rsidR="2C0738AC">
        <w:rPr>
          <w:rFonts w:ascii="Times New Roman" w:hAnsi="Times New Roman"/>
          <w:sz w:val="24"/>
          <w:szCs w:val="24"/>
        </w:rPr>
        <w:t>-pandemia, indicando que as demissões representam correção de sobrecontratação mais do que resposta a implementação de IA. Esse achado dialoga com a teoria de destruição criadora de Schumpeter (1942) e com o modelo task-based.</w:t>
      </w:r>
    </w:p>
    <w:p w:rsidR="2C0738AC" w:rsidP="2C0738AC" w:rsidRDefault="2C0738AC" w14:paraId="14D42D45" w14:textId="5D97A100">
      <w:pPr>
        <w:pStyle w:val="Normal"/>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77DA52D" wp14:textId="77777777">
      <w:pPr>
        <w:spacing w:before="0" w:beforeAutospacing="off" w:after="0" w:afterAutospacing="off"/>
        <w:jc w:val="left"/>
      </w:pPr>
      <w:r w:rsidRPr="2C0738AC" w:rsidR="2C0738AC">
        <w:rPr>
          <w:rFonts w:ascii="Times New Roman" w:hAnsi="Times New Roman"/>
          <w:b w:val="1"/>
          <w:bCs w:val="1"/>
          <w:sz w:val="24"/>
          <w:szCs w:val="24"/>
        </w:rPr>
        <w:t xml:space="preserve">6.3 </w:t>
      </w:r>
      <w:r w:rsidRPr="2C0738AC" w:rsidR="2C0738AC">
        <w:rPr>
          <w:rFonts w:ascii="Times New Roman" w:hAnsi="Times New Roman"/>
          <w:b w:val="1"/>
          <w:bCs w:val="1"/>
          <w:sz w:val="24"/>
          <w:szCs w:val="24"/>
        </w:rPr>
        <w:t>Resposta</w:t>
      </w:r>
      <w:r w:rsidRPr="2C0738AC" w:rsidR="2C0738AC">
        <w:rPr>
          <w:rFonts w:ascii="Times New Roman" w:hAnsi="Times New Roman"/>
          <w:b w:val="1"/>
          <w:bCs w:val="1"/>
          <w:sz w:val="24"/>
          <w:szCs w:val="24"/>
        </w:rPr>
        <w:t xml:space="preserve"> à </w:t>
      </w:r>
      <w:r w:rsidRPr="2C0738AC" w:rsidR="2C0738AC">
        <w:rPr>
          <w:rFonts w:ascii="Times New Roman" w:hAnsi="Times New Roman"/>
          <w:b w:val="1"/>
          <w:bCs w:val="1"/>
          <w:sz w:val="24"/>
          <w:szCs w:val="24"/>
        </w:rPr>
        <w:t>Pergunta</w:t>
      </w:r>
      <w:r w:rsidRPr="2C0738AC" w:rsidR="2C0738AC">
        <w:rPr>
          <w:rFonts w:ascii="Times New Roman" w:hAnsi="Times New Roman"/>
          <w:b w:val="1"/>
          <w:bCs w:val="1"/>
          <w:sz w:val="24"/>
          <w:szCs w:val="24"/>
        </w:rPr>
        <w:t xml:space="preserve"> de Pesquisa</w:t>
      </w:r>
    </w:p>
    <w:p xmlns:wp14="http://schemas.microsoft.com/office/word/2010/wordml" w:rsidP="2C0738AC" w14:paraId="7B8D27DC"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Diante do </w:t>
      </w:r>
      <w:r w:rsidRPr="2C0738AC" w:rsidR="2C0738AC">
        <w:rPr>
          <w:rFonts w:ascii="Times New Roman" w:hAnsi="Times New Roman"/>
          <w:sz w:val="24"/>
          <w:szCs w:val="24"/>
        </w:rPr>
        <w:t>exposto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conclui</w:t>
      </w:r>
      <w:r w:rsidRPr="2C0738AC" w:rsidR="2C0738AC">
        <w:rPr>
          <w:rFonts w:ascii="Times New Roman" w:hAnsi="Times New Roman"/>
          <w:sz w:val="24"/>
          <w:szCs w:val="24"/>
        </w:rPr>
        <w:t xml:space="preserve">-se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argumento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está</w:t>
      </w:r>
      <w:r w:rsidRPr="2C0738AC" w:rsidR="2C0738AC">
        <w:rPr>
          <w:rFonts w:ascii="Times New Roman" w:hAnsi="Times New Roman"/>
          <w:sz w:val="24"/>
          <w:szCs w:val="24"/>
        </w:rPr>
        <w:t xml:space="preserve"> </w:t>
      </w:r>
      <w:r w:rsidRPr="2C0738AC" w:rsidR="2C0738AC">
        <w:rPr>
          <w:rFonts w:ascii="Times New Roman" w:hAnsi="Times New Roman"/>
          <w:sz w:val="24"/>
          <w:szCs w:val="24"/>
        </w:rPr>
        <w:t>sendo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predominantemente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cortina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fumaça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ocultar</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subjacentes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às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tais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período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pandêmico</w:t>
      </w:r>
      <w:r w:rsidRPr="2C0738AC" w:rsidR="2C0738AC">
        <w:rPr>
          <w:rFonts w:ascii="Times New Roman" w:hAnsi="Times New Roman"/>
          <w:sz w:val="24"/>
          <w:szCs w:val="24"/>
        </w:rPr>
        <w:t xml:space="preserve">, as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margens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lucro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buscam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proteger</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imagem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acionistas</w:t>
      </w:r>
      <w:r w:rsidRPr="2C0738AC" w:rsidR="2C0738AC">
        <w:rPr>
          <w:rFonts w:ascii="Times New Roman" w:hAnsi="Times New Roman"/>
          <w:sz w:val="24"/>
          <w:szCs w:val="24"/>
        </w:rPr>
        <w:t xml:space="preserve">, e o </w:t>
      </w:r>
      <w:r w:rsidRPr="2C0738AC" w:rsidR="2C0738AC">
        <w:rPr>
          <w:rFonts w:ascii="Times New Roman" w:hAnsi="Times New Roman"/>
          <w:sz w:val="24"/>
          <w:szCs w:val="24"/>
        </w:rPr>
        <w:t>posicionamento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valorizam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financeiros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apresentavam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positivos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momento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contradizendo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empiricamente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tenha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fato</w:t>
      </w:r>
      <w:r w:rsidRPr="2C0738AC" w:rsidR="2C0738AC">
        <w:rPr>
          <w:rFonts w:ascii="Times New Roman" w:hAnsi="Times New Roman"/>
          <w:sz w:val="24"/>
          <w:szCs w:val="24"/>
        </w:rPr>
        <w:t xml:space="preserve"> </w:t>
      </w:r>
      <w:r w:rsidRPr="2C0738AC" w:rsidR="2C0738AC">
        <w:rPr>
          <w:rFonts w:ascii="Times New Roman" w:hAnsi="Times New Roman"/>
          <w:sz w:val="24"/>
          <w:szCs w:val="24"/>
        </w:rPr>
        <w:t>elevado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ponto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tornar</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redundantes</w:t>
      </w:r>
      <w:r w:rsidRPr="2C0738AC" w:rsidR="2C0738AC">
        <w:rPr>
          <w:rFonts w:ascii="Times New Roman" w:hAnsi="Times New Roman"/>
          <w:sz w:val="24"/>
          <w:szCs w:val="24"/>
        </w:rPr>
        <w:t>.</w:t>
      </w:r>
    </w:p>
    <w:p w:rsidR="2C0738AC" w:rsidP="2C0738AC" w:rsidRDefault="2C0738AC" w14:paraId="6768F5CD" w14:textId="70705B2A">
      <w:pPr>
        <w:spacing w:before="0" w:beforeAutospacing="off" w:after="0" w:afterAutospacing="off" w:line="240" w:lineRule="auto"/>
        <w:ind w:firstLine="709"/>
        <w:jc w:val="both"/>
        <w:rPr>
          <w:rFonts w:ascii="Times New Roman" w:hAnsi="Times New Roman"/>
          <w:sz w:val="24"/>
          <w:szCs w:val="24"/>
        </w:rPr>
      </w:pPr>
      <w:r w:rsidRPr="2C0738AC" w:rsidR="2C0738AC">
        <w:rPr>
          <w:rFonts w:ascii="Times New Roman" w:hAnsi="Times New Roman"/>
          <w:sz w:val="24"/>
          <w:szCs w:val="24"/>
        </w:rPr>
        <w:t xml:space="preserve">Ressalta-se que essa conclusão não significa que a inteligência artificial seja irrelevante para as transformações no mercado de trabalho. A tecnologia efetivamente promove alterações na natureza das ocupações e na demanda por competências específicas. Contudo, sua utilização como justificativa exclusiva para demissões carece de sustentação empírica nos casos analisados. O fenômeno do AI </w:t>
      </w:r>
      <w:r w:rsidRPr="2C0738AC" w:rsidR="2C0738AC">
        <w:rPr>
          <w:rFonts w:ascii="Times New Roman" w:hAnsi="Times New Roman"/>
          <w:sz w:val="24"/>
          <w:szCs w:val="24"/>
        </w:rPr>
        <w:t>Scapegoating</w:t>
      </w:r>
      <w:r w:rsidRPr="2C0738AC" w:rsidR="2C0738AC">
        <w:rPr>
          <w:rFonts w:ascii="Times New Roman" w:hAnsi="Times New Roman"/>
          <w:sz w:val="24"/>
          <w:szCs w:val="24"/>
        </w:rPr>
        <w:t xml:space="preserve"> representa estratégia discursiva que merece atenção de investigadores, investidores e formuladores de políticas </w:t>
      </w:r>
      <w:r w:rsidRPr="2C0738AC" w:rsidR="2C0738AC">
        <w:rPr>
          <w:rFonts w:ascii="Times New Roman" w:hAnsi="Times New Roman"/>
          <w:sz w:val="24"/>
          <w:szCs w:val="24"/>
        </w:rPr>
        <w:t>públicas.</w:t>
      </w:r>
    </w:p>
    <w:p w:rsidR="2C0738AC" w:rsidP="2C0738AC" w:rsidRDefault="2C0738AC" w14:paraId="2D3EA936" w14:textId="7D1610CD">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18DF418F"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6.4 </w:t>
      </w:r>
      <w:r w:rsidRPr="2C0738AC" w:rsidR="2C0738AC">
        <w:rPr>
          <w:rFonts w:ascii="Times New Roman" w:hAnsi="Times New Roman"/>
          <w:b w:val="1"/>
          <w:bCs w:val="1"/>
          <w:sz w:val="24"/>
          <w:szCs w:val="24"/>
        </w:rPr>
        <w:t>Contribuições</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Estudo</w:t>
      </w:r>
    </w:p>
    <w:p xmlns:wp14="http://schemas.microsoft.com/office/word/2010/wordml" w:rsidP="2C0738AC" w14:paraId="772DD280"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atualização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demonstrar</w:t>
      </w:r>
      <w:r w:rsidRPr="2C0738AC" w:rsidR="2C0738AC">
        <w:rPr>
          <w:rFonts w:ascii="Times New Roman" w:hAnsi="Times New Roman"/>
          <w:sz w:val="24"/>
          <w:szCs w:val="24"/>
        </w:rPr>
        <w:t xml:space="preserve"> </w:t>
      </w:r>
      <w:r w:rsidRPr="2C0738AC" w:rsidR="2C0738AC">
        <w:rPr>
          <w:rFonts w:ascii="Times New Roman" w:hAnsi="Times New Roman"/>
          <w:sz w:val="24"/>
          <w:szCs w:val="24"/>
        </w:rPr>
        <w:t>sua</w:t>
      </w:r>
      <w:r w:rsidRPr="2C0738AC" w:rsidR="2C0738AC">
        <w:rPr>
          <w:rFonts w:ascii="Times New Roman" w:hAnsi="Times New Roman"/>
          <w:sz w:val="24"/>
          <w:szCs w:val="24"/>
        </w:rPr>
        <w:t xml:space="preserve"> </w:t>
      </w:r>
      <w:r w:rsidRPr="2C0738AC" w:rsidR="2C0738AC">
        <w:rPr>
          <w:rFonts w:ascii="Times New Roman" w:hAnsi="Times New Roman"/>
          <w:sz w:val="24"/>
          <w:szCs w:val="24"/>
        </w:rPr>
        <w:t>manifestação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microeconômico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inteligência</w:t>
      </w:r>
      <w:r w:rsidRPr="2C0738AC" w:rsidR="2C0738AC">
        <w:rPr>
          <w:rFonts w:ascii="Times New Roman" w:hAnsi="Times New Roman"/>
          <w:sz w:val="24"/>
          <w:szCs w:val="24"/>
        </w:rPr>
        <w:t xml:space="preserve"> artificial. </w:t>
      </w:r>
      <w:r w:rsidRPr="2C0738AC" w:rsidR="2C0738AC">
        <w:rPr>
          <w:rFonts w:ascii="Times New Roman" w:hAnsi="Times New Roman"/>
          <w:sz w:val="24"/>
          <w:szCs w:val="24"/>
        </w:rPr>
        <w:t>Enquanto</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original </w:t>
      </w:r>
      <w:r w:rsidRPr="2C0738AC" w:rsidR="2C0738AC">
        <w:rPr>
          <w:rFonts w:ascii="Times New Roman" w:hAnsi="Times New Roman"/>
          <w:sz w:val="24"/>
          <w:szCs w:val="24"/>
        </w:rPr>
        <w:t>tratava</w:t>
      </w:r>
      <w:r w:rsidRPr="2C0738AC" w:rsidR="2C0738AC">
        <w:rPr>
          <w:rFonts w:ascii="Times New Roman" w:hAnsi="Times New Roman"/>
          <w:sz w:val="24"/>
          <w:szCs w:val="24"/>
        </w:rPr>
        <w:t xml:space="preserve"> </w:t>
      </w:r>
      <w:r w:rsidRPr="2C0738AC" w:rsidR="2C0738AC">
        <w:rPr>
          <w:rFonts w:ascii="Times New Roman" w:hAnsi="Times New Roman"/>
          <w:sz w:val="24"/>
          <w:szCs w:val="24"/>
        </w:rPr>
        <w:t>primariamente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nível</w:t>
      </w:r>
      <w:r w:rsidRPr="2C0738AC" w:rsidR="2C0738AC">
        <w:rPr>
          <w:rFonts w:ascii="Times New Roman" w:hAnsi="Times New Roman"/>
          <w:sz w:val="24"/>
          <w:szCs w:val="24"/>
        </w:rPr>
        <w:t xml:space="preserve"> </w:t>
      </w:r>
      <w:r w:rsidRPr="2C0738AC" w:rsidR="2C0738AC">
        <w:rPr>
          <w:rFonts w:ascii="Times New Roman" w:hAnsi="Times New Roman"/>
          <w:sz w:val="24"/>
          <w:szCs w:val="24"/>
        </w:rPr>
        <w:t>macroeconômico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manifesta</w:t>
      </w:r>
      <w:r w:rsidRPr="2C0738AC" w:rsidR="2C0738AC">
        <w:rPr>
          <w:rFonts w:ascii="Times New Roman" w:hAnsi="Times New Roman"/>
          <w:sz w:val="24"/>
          <w:szCs w:val="24"/>
        </w:rPr>
        <w:t xml:space="preserve"> </w:t>
      </w:r>
      <w:r w:rsidRPr="2C0738AC" w:rsidR="2C0738AC">
        <w:rPr>
          <w:rFonts w:ascii="Times New Roman" w:hAnsi="Times New Roman"/>
          <w:sz w:val="24"/>
          <w:szCs w:val="24"/>
        </w:rPr>
        <w:t>também</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individuais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sem</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evidências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w:t>
      </w:r>
    </w:p>
    <w:p xmlns:wp14="http://schemas.microsoft.com/office/word/2010/wordml" w:rsidP="2C0738AC" w14:paraId="35503D18"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amplia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da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analisar</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executivos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utilizam</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mecanismo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proteção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frente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impopulares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determinismo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discursiva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remove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amplia</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escopo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comportamentos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contemporâneos</w:t>
      </w:r>
      <w:r w:rsidRPr="2C0738AC" w:rsidR="2C0738AC">
        <w:rPr>
          <w:rFonts w:ascii="Times New Roman" w:hAnsi="Times New Roman"/>
          <w:sz w:val="24"/>
          <w:szCs w:val="24"/>
        </w:rPr>
        <w:t>.</w:t>
      </w:r>
    </w:p>
    <w:p xmlns:wp14="http://schemas.microsoft.com/office/word/2010/wordml" w:rsidP="2C0738AC" w14:paraId="01270BF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introduz</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AI Washing </w:t>
      </w:r>
      <w:r w:rsidRPr="2C0738AC" w:rsidR="2C0738AC">
        <w:rPr>
          <w:rFonts w:ascii="Times New Roman" w:hAnsi="Times New Roman"/>
          <w:sz w:val="24"/>
          <w:szCs w:val="24"/>
        </w:rPr>
        <w:t>aplicado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contribuindo</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governança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transparência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serve </w:t>
      </w:r>
      <w:r w:rsidRPr="2C0738AC" w:rsidR="2C0738AC">
        <w:rPr>
          <w:rFonts w:ascii="Times New Roman" w:hAnsi="Times New Roman"/>
          <w:sz w:val="24"/>
          <w:szCs w:val="24"/>
        </w:rPr>
        <w:t>dupla</w:t>
      </w:r>
      <w:r w:rsidRPr="2C0738AC" w:rsidR="2C0738AC">
        <w:rPr>
          <w:rFonts w:ascii="Times New Roman" w:hAnsi="Times New Roman"/>
          <w:sz w:val="24"/>
          <w:szCs w:val="24"/>
        </w:rPr>
        <w:t xml:space="preserve"> </w:t>
      </w:r>
      <w:r w:rsidRPr="2C0738AC" w:rsidR="2C0738AC">
        <w:rPr>
          <w:rFonts w:ascii="Times New Roman" w:hAnsi="Times New Roman"/>
          <w:sz w:val="24"/>
          <w:szCs w:val="24"/>
        </w:rPr>
        <w:t>função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justificação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posicionamento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estratégico</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implicações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múltiplos</w:t>
      </w:r>
      <w:r w:rsidRPr="2C0738AC" w:rsidR="2C0738AC">
        <w:rPr>
          <w:rFonts w:ascii="Times New Roman" w:hAnsi="Times New Roman"/>
          <w:sz w:val="24"/>
          <w:szCs w:val="24"/>
        </w:rPr>
        <w:t xml:space="preserve"> stakeholders.</w:t>
      </w:r>
    </w:p>
    <w:p xmlns:wp14="http://schemas.microsoft.com/office/word/2010/wordml" w:rsidP="2C0738AC" w14:paraId="5C05B25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um framework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avaliar</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emprego</w:t>
      </w:r>
      <w:r w:rsidRPr="2C0738AC" w:rsidR="2C0738AC">
        <w:rPr>
          <w:rFonts w:ascii="Times New Roman" w:hAnsi="Times New Roman"/>
          <w:sz w:val="24"/>
          <w:szCs w:val="24"/>
        </w:rPr>
        <w:t xml:space="preserve">. As seis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permitem</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inconsistências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contribuindo</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informadas</w:t>
      </w:r>
      <w:r w:rsidRPr="2C0738AC" w:rsidR="2C0738AC">
        <w:rPr>
          <w:rFonts w:ascii="Times New Roman" w:hAnsi="Times New Roman"/>
          <w:sz w:val="24"/>
          <w:szCs w:val="24"/>
        </w:rPr>
        <w:t>.</w:t>
      </w:r>
    </w:p>
    <w:p xmlns:wp14="http://schemas.microsoft.com/office/word/2010/wordml" w:rsidP="2C0738AC" w14:paraId="17F7AA5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subsídios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formuladores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políticas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mecanismos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transparência</w:t>
      </w:r>
      <w:r w:rsidRPr="2C0738AC" w:rsidR="2C0738AC">
        <w:rPr>
          <w:rFonts w:ascii="Times New Roman" w:hAnsi="Times New Roman"/>
          <w:sz w:val="24"/>
          <w:szCs w:val="24"/>
        </w:rPr>
        <w:t xml:space="preserve"> e accountability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atribuídas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representar</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efetiva</w:t>
      </w:r>
      <w:r w:rsidRPr="2C0738AC" w:rsidR="2C0738AC">
        <w:rPr>
          <w:rFonts w:ascii="Times New Roman" w:hAnsi="Times New Roman"/>
          <w:sz w:val="24"/>
          <w:szCs w:val="24"/>
        </w:rPr>
        <w:t xml:space="preserve"> indica </w:t>
      </w:r>
      <w:r w:rsidRPr="2C0738AC" w:rsidR="2C0738AC">
        <w:rPr>
          <w:rFonts w:ascii="Times New Roman" w:hAnsi="Times New Roman"/>
          <w:sz w:val="24"/>
          <w:szCs w:val="24"/>
        </w:rPr>
        <w:t>relevância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regulação</w:t>
      </w:r>
      <w:r w:rsidRPr="2C0738AC" w:rsidR="2C0738AC">
        <w:rPr>
          <w:rFonts w:ascii="Times New Roman" w:hAnsi="Times New Roman"/>
          <w:sz w:val="24"/>
          <w:szCs w:val="24"/>
        </w:rPr>
        <w:t xml:space="preserve"> do mercado de </w:t>
      </w:r>
      <w:r w:rsidRPr="2C0738AC" w:rsidR="2C0738AC">
        <w:rPr>
          <w:rFonts w:ascii="Times New Roman" w:hAnsi="Times New Roman"/>
          <w:sz w:val="24"/>
          <w:szCs w:val="24"/>
        </w:rPr>
        <w:t>trabalho</w:t>
      </w:r>
      <w:r w:rsidRPr="2C0738AC" w:rsidR="2C0738AC">
        <w:rPr>
          <w:rFonts w:ascii="Times New Roman" w:hAnsi="Times New Roman"/>
          <w:sz w:val="24"/>
          <w:szCs w:val="24"/>
        </w:rPr>
        <w:t>.</w:t>
      </w:r>
    </w:p>
    <w:p xmlns:wp14="http://schemas.microsoft.com/office/word/2010/wordml" w:rsidP="2C0738AC" w14:paraId="688C5EB7"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w:t>
      </w:r>
      <w:r w:rsidRPr="2C0738AC" w:rsidR="2C0738AC">
        <w:rPr>
          <w:rFonts w:ascii="Times New Roman" w:hAnsi="Times New Roman"/>
          <w:sz w:val="24"/>
          <w:szCs w:val="24"/>
        </w:rPr>
        <w:t xml:space="preserve"> um </w:t>
      </w:r>
      <w:r w:rsidRPr="2C0738AC" w:rsidR="2C0738AC">
        <w:rPr>
          <w:rFonts w:ascii="Times New Roman" w:hAnsi="Times New Roman"/>
          <w:sz w:val="24"/>
          <w:szCs w:val="24"/>
        </w:rPr>
        <w:t>modelo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replicável</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investigações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futuras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natureza</w:t>
      </w:r>
      <w:r w:rsidRPr="2C0738AC" w:rsidR="2C0738AC">
        <w:rPr>
          <w:rFonts w:ascii="Times New Roman" w:hAnsi="Times New Roman"/>
          <w:sz w:val="24"/>
          <w:szCs w:val="24"/>
        </w:rPr>
        <w:t xml:space="preserve"> da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prévia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linguagem</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sistemática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aplicada</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similares</w:t>
      </w:r>
      <w:r w:rsidRPr="2C0738AC" w:rsidR="2C0738AC">
        <w:rPr>
          <w:rFonts w:ascii="Times New Roman" w:hAnsi="Times New Roman"/>
          <w:sz w:val="24"/>
          <w:szCs w:val="24"/>
        </w:rPr>
        <w:t>.</w:t>
      </w:r>
    </w:p>
    <w:p w:rsidR="2C0738AC" w:rsidP="2C0738AC" w:rsidRDefault="2C0738AC" w14:paraId="13E525D3" w14:textId="32240C1D">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5141FDCF" wp14:textId="77777777">
      <w:pPr>
        <w:spacing w:before="0" w:beforeAutospacing="off" w:after="0" w:afterAutospacing="off"/>
        <w:jc w:val="left"/>
      </w:pPr>
      <w:r w:rsidRPr="2C0738AC" w:rsidR="2C0738AC">
        <w:rPr>
          <w:rFonts w:ascii="Times New Roman" w:hAnsi="Times New Roman"/>
          <w:b w:val="1"/>
          <w:bCs w:val="1"/>
          <w:sz w:val="24"/>
          <w:szCs w:val="24"/>
        </w:rPr>
        <w:t xml:space="preserve">6.5 </w:t>
      </w:r>
      <w:r w:rsidRPr="2C0738AC" w:rsidR="2C0738AC">
        <w:rPr>
          <w:rFonts w:ascii="Times New Roman" w:hAnsi="Times New Roman"/>
          <w:b w:val="1"/>
          <w:bCs w:val="1"/>
          <w:sz w:val="24"/>
          <w:szCs w:val="24"/>
        </w:rPr>
        <w:t>Implicações</w:t>
      </w:r>
      <w:r w:rsidRPr="2C0738AC" w:rsidR="2C0738AC">
        <w:rPr>
          <w:rFonts w:ascii="Times New Roman" w:hAnsi="Times New Roman"/>
          <w:b w:val="1"/>
          <w:bCs w:val="1"/>
          <w:sz w:val="24"/>
          <w:szCs w:val="24"/>
        </w:rPr>
        <w:t xml:space="preserve"> para o </w:t>
      </w:r>
      <w:r w:rsidRPr="2C0738AC" w:rsidR="2C0738AC">
        <w:rPr>
          <w:rFonts w:ascii="Times New Roman" w:hAnsi="Times New Roman"/>
          <w:b w:val="1"/>
          <w:bCs w:val="1"/>
          <w:sz w:val="24"/>
          <w:szCs w:val="24"/>
        </w:rPr>
        <w:t>Contexto</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Brasil</w:t>
      </w:r>
      <w:r w:rsidRPr="2C0738AC" w:rsidR="2C0738AC">
        <w:rPr>
          <w:rFonts w:ascii="Times New Roman" w:hAnsi="Times New Roman"/>
          <w:b w:val="1"/>
          <w:bCs w:val="1"/>
          <w:sz w:val="24"/>
          <w:szCs w:val="24"/>
        </w:rPr>
        <w:t xml:space="preserve"> e América Latina</w:t>
      </w:r>
    </w:p>
    <w:p xmlns:wp14="http://schemas.microsoft.com/office/word/2010/wordml" w:rsidP="2C0738AC" w14:paraId="470179CA" wp14:textId="77777777">
      <w:pPr>
        <w:spacing w:before="0" w:beforeAutospacing="off" w:after="0" w:afterAutospacing="off" w:line="240" w:lineRule="auto"/>
        <w:ind w:firstLine="709"/>
        <w:jc w:val="both"/>
      </w:pP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relevância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para o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brasileiro</w:t>
      </w:r>
      <w:r w:rsidRPr="2C0738AC" w:rsidR="2C0738AC">
        <w:rPr>
          <w:rFonts w:ascii="Times New Roman" w:hAnsi="Times New Roman"/>
          <w:sz w:val="24"/>
          <w:szCs w:val="24"/>
        </w:rPr>
        <w:t xml:space="preserve"> e </w:t>
      </w:r>
      <w:r w:rsidRPr="2C0738AC" w:rsidR="2C0738AC">
        <w:rPr>
          <w:rFonts w:ascii="Times New Roman" w:hAnsi="Times New Roman"/>
          <w:sz w:val="24"/>
          <w:szCs w:val="24"/>
        </w:rPr>
        <w:t>latino</w:t>
      </w:r>
      <w:r w:rsidRPr="2C0738AC" w:rsidR="2C0738AC">
        <w:rPr>
          <w:rFonts w:ascii="Times New Roman" w:hAnsi="Times New Roman"/>
          <w:sz w:val="24"/>
          <w:szCs w:val="24"/>
        </w:rPr>
        <w:t xml:space="preserve">-americano,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globais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regiões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replicam</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w:t>
      </w:r>
      <w:r w:rsidRPr="2C0738AC" w:rsidR="2C0738AC">
        <w:rPr>
          <w:rFonts w:ascii="Times New Roman" w:hAnsi="Times New Roman"/>
          <w:sz w:val="24"/>
          <w:szCs w:val="24"/>
        </w:rPr>
        <w:t>países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origem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de AI Scapegoating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stakeholders </w:t>
      </w:r>
      <w:r w:rsidRPr="2C0738AC" w:rsidR="2C0738AC">
        <w:rPr>
          <w:rFonts w:ascii="Times New Roman" w:hAnsi="Times New Roman"/>
          <w:sz w:val="24"/>
          <w:szCs w:val="24"/>
        </w:rPr>
        <w:t>nacionais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avaliem</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similares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justificativas</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atuam</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nestes</w:t>
      </w:r>
      <w:r w:rsidRPr="2C0738AC" w:rsidR="2C0738AC">
        <w:rPr>
          <w:rFonts w:ascii="Times New Roman" w:hAnsi="Times New Roman"/>
          <w:sz w:val="24"/>
          <w:szCs w:val="24"/>
        </w:rPr>
        <w:t xml:space="preserve"> mercados.</w:t>
      </w:r>
    </w:p>
    <w:p xmlns:wp14="http://schemas.microsoft.com/office/word/2010/wordml" w:rsidP="2C0738AC" w14:paraId="2670A0C3" wp14:textId="77777777">
      <w:pPr>
        <w:spacing w:before="0" w:beforeAutospacing="off" w:after="0" w:afterAutospacing="off" w:line="240" w:lineRule="auto"/>
        <w:ind w:firstLine="709"/>
        <w:jc w:val="both"/>
      </w:pPr>
      <w:r w:rsidRPr="2C0738AC" w:rsidR="2C0738AC">
        <w:rPr>
          <w:rFonts w:ascii="Times New Roman" w:hAnsi="Times New Roman"/>
          <w:sz w:val="24"/>
          <w:szCs w:val="24"/>
        </w:rPr>
        <w:t>Embora</w:t>
      </w:r>
      <w:r w:rsidRPr="2C0738AC" w:rsidR="2C0738AC">
        <w:rPr>
          <w:rFonts w:ascii="Times New Roman" w:hAnsi="Times New Roman"/>
          <w:sz w:val="24"/>
          <w:szCs w:val="24"/>
        </w:rPr>
        <w:t xml:space="preserve"> a </w:t>
      </w:r>
      <w:r w:rsidRPr="2C0738AC" w:rsidR="2C0738AC">
        <w:rPr>
          <w:rFonts w:ascii="Times New Roman" w:hAnsi="Times New Roman"/>
          <w:sz w:val="24"/>
          <w:szCs w:val="24"/>
        </w:rPr>
        <w:t>amostra</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norte-americanas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possuem</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Brasil</w:t>
      </w:r>
      <w:r w:rsidRPr="2C0738AC" w:rsidR="2C0738AC">
        <w:rPr>
          <w:rFonts w:ascii="Times New Roman" w:hAnsi="Times New Roman"/>
          <w:sz w:val="24"/>
          <w:szCs w:val="24"/>
        </w:rPr>
        <w:t xml:space="preserve"> e a América Latina. </w:t>
      </w:r>
      <w:r w:rsidRPr="2C0738AC" w:rsidR="2C0738AC">
        <w:rPr>
          <w:rFonts w:ascii="Times New Roman" w:hAnsi="Times New Roman"/>
          <w:sz w:val="24"/>
          <w:szCs w:val="24"/>
        </w:rPr>
        <w:t>Nestes</w:t>
      </w:r>
      <w:r w:rsidRPr="2C0738AC" w:rsidR="2C0738AC">
        <w:rPr>
          <w:rFonts w:ascii="Times New Roman" w:hAnsi="Times New Roman"/>
          <w:sz w:val="24"/>
          <w:szCs w:val="24"/>
        </w:rPr>
        <w:t xml:space="preserve"> mercados </w:t>
      </w:r>
      <w:r w:rsidRPr="2C0738AC" w:rsidR="2C0738AC">
        <w:rPr>
          <w:rFonts w:ascii="Times New Roman" w:hAnsi="Times New Roman"/>
          <w:sz w:val="24"/>
          <w:szCs w:val="24"/>
        </w:rPr>
        <w:t>periféricos</w:t>
      </w:r>
      <w:r w:rsidRPr="2C0738AC" w:rsidR="2C0738AC">
        <w:rPr>
          <w:rFonts w:ascii="Times New Roman" w:hAnsi="Times New Roman"/>
          <w:sz w:val="24"/>
          <w:szCs w:val="24"/>
        </w:rPr>
        <w:t xml:space="preserve">, </w:t>
      </w:r>
      <w:r w:rsidRPr="2C0738AC" w:rsidR="2C0738AC">
        <w:rPr>
          <w:rFonts w:ascii="Times New Roman" w:hAnsi="Times New Roman"/>
          <w:sz w:val="24"/>
          <w:szCs w:val="24"/>
        </w:rPr>
        <w:t>marcados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maior</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instabilidade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laboral</w:t>
      </w:r>
      <w:r w:rsidRPr="2C0738AC" w:rsidR="2C0738AC">
        <w:rPr>
          <w:rFonts w:ascii="Times New Roman" w:hAnsi="Times New Roman"/>
          <w:sz w:val="24"/>
          <w:szCs w:val="24"/>
        </w:rPr>
        <w:t xml:space="preserve"> e </w:t>
      </w:r>
      <w:r w:rsidRPr="2C0738AC" w:rsidR="2C0738AC">
        <w:rPr>
          <w:rFonts w:ascii="Times New Roman" w:hAnsi="Times New Roman"/>
          <w:sz w:val="24"/>
          <w:szCs w:val="24"/>
        </w:rPr>
        <w:t>dependência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importado</w:t>
      </w:r>
      <w:r w:rsidRPr="2C0738AC" w:rsidR="2C0738AC">
        <w:rPr>
          <w:rFonts w:ascii="Times New Roman" w:hAnsi="Times New Roman"/>
          <w:sz w:val="24"/>
          <w:szCs w:val="24"/>
        </w:rPr>
        <w:t xml:space="preserve"> </w:t>
      </w:r>
      <w:r w:rsidRPr="2C0738AC" w:rsidR="2C0738AC">
        <w:rPr>
          <w:rFonts w:ascii="Times New Roman" w:hAnsi="Times New Roman"/>
          <w:sz w:val="24"/>
          <w:szCs w:val="24"/>
        </w:rPr>
        <w:t>acriticamente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pelas</w:t>
      </w:r>
      <w:r w:rsidRPr="2C0738AC" w:rsidR="2C0738AC">
        <w:rPr>
          <w:rFonts w:ascii="Times New Roman" w:hAnsi="Times New Roman"/>
          <w:sz w:val="24"/>
          <w:szCs w:val="24"/>
        </w:rPr>
        <w:t xml:space="preserve"> </w:t>
      </w:r>
      <w:r w:rsidRPr="2C0738AC" w:rsidR="2C0738AC">
        <w:rPr>
          <w:rFonts w:ascii="Times New Roman" w:hAnsi="Times New Roman"/>
          <w:sz w:val="24"/>
          <w:szCs w:val="24"/>
        </w:rPr>
        <w:t>filiais</w:t>
      </w:r>
      <w:r w:rsidRPr="2C0738AC" w:rsidR="2C0738AC">
        <w:rPr>
          <w:rFonts w:ascii="Times New Roman" w:hAnsi="Times New Roman"/>
          <w:sz w:val="24"/>
          <w:szCs w:val="24"/>
        </w:rPr>
        <w:t xml:space="preserve"> </w:t>
      </w:r>
      <w:r w:rsidRPr="2C0738AC" w:rsidR="2C0738AC">
        <w:rPr>
          <w:rFonts w:ascii="Times New Roman" w:hAnsi="Times New Roman"/>
          <w:sz w:val="24"/>
          <w:szCs w:val="24"/>
        </w:rPr>
        <w:t>multinacionais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locais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precarizar</w:t>
      </w:r>
      <w:r w:rsidRPr="2C0738AC" w:rsidR="2C0738AC">
        <w:rPr>
          <w:rFonts w:ascii="Times New Roman" w:hAnsi="Times New Roman"/>
          <w:sz w:val="24"/>
          <w:szCs w:val="24"/>
        </w:rPr>
        <w:t xml:space="preserve"> 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justificar</w:t>
      </w:r>
      <w:r w:rsidRPr="2C0738AC" w:rsidR="2C0738AC">
        <w:rPr>
          <w:rFonts w:ascii="Times New Roman" w:hAnsi="Times New Roman"/>
          <w:sz w:val="24"/>
          <w:szCs w:val="24"/>
        </w:rPr>
        <w:t xml:space="preserve"> cortes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verdade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respondem</w:t>
      </w:r>
      <w:r w:rsidRPr="2C0738AC" w:rsidR="2C0738AC">
        <w:rPr>
          <w:rFonts w:ascii="Times New Roman" w:hAnsi="Times New Roman"/>
          <w:sz w:val="24"/>
          <w:szCs w:val="24"/>
        </w:rPr>
        <w:t xml:space="preserve"> a crises </w:t>
      </w:r>
      <w:r w:rsidRPr="2C0738AC" w:rsidR="2C0738AC">
        <w:rPr>
          <w:rFonts w:ascii="Times New Roman" w:hAnsi="Times New Roman"/>
          <w:sz w:val="24"/>
          <w:szCs w:val="24"/>
        </w:rPr>
        <w:t>macroeconômicas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locais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Evidenciar</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o "AI Scapegoating" é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importada</w:t>
      </w:r>
      <w:r w:rsidRPr="2C0738AC" w:rsidR="2C0738AC">
        <w:rPr>
          <w:rFonts w:ascii="Times New Roman" w:hAnsi="Times New Roman"/>
          <w:sz w:val="24"/>
          <w:szCs w:val="24"/>
        </w:rPr>
        <w:t xml:space="preserve"> </w:t>
      </w:r>
      <w:r w:rsidRPr="2C0738AC" w:rsidR="2C0738AC">
        <w:rPr>
          <w:rFonts w:ascii="Times New Roman" w:hAnsi="Times New Roman"/>
          <w:sz w:val="24"/>
          <w:szCs w:val="24"/>
        </w:rPr>
        <w:t>demanda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sindicatos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reguladores</w:t>
      </w:r>
      <w:r w:rsidRPr="2C0738AC" w:rsidR="2C0738AC">
        <w:rPr>
          <w:rFonts w:ascii="Times New Roman" w:hAnsi="Times New Roman"/>
          <w:sz w:val="24"/>
          <w:szCs w:val="24"/>
        </w:rPr>
        <w:t xml:space="preserve"> e o </w:t>
      </w:r>
      <w:r w:rsidRPr="2C0738AC" w:rsidR="2C0738AC">
        <w:rPr>
          <w:rFonts w:ascii="Times New Roman" w:hAnsi="Times New Roman"/>
          <w:sz w:val="24"/>
          <w:szCs w:val="24"/>
        </w:rPr>
        <w:t>Ministério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Brasil</w:t>
      </w:r>
      <w:r w:rsidRPr="2C0738AC" w:rsidR="2C0738AC">
        <w:rPr>
          <w:rFonts w:ascii="Times New Roman" w:hAnsi="Times New Roman"/>
          <w:sz w:val="24"/>
          <w:szCs w:val="24"/>
        </w:rPr>
        <w:t xml:space="preserve"> </w:t>
      </w:r>
      <w:r w:rsidRPr="2C0738AC" w:rsidR="2C0738AC">
        <w:rPr>
          <w:rFonts w:ascii="Times New Roman" w:hAnsi="Times New Roman"/>
          <w:sz w:val="24"/>
          <w:szCs w:val="24"/>
        </w:rPr>
        <w:t>exijam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concretas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regionalizadas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antes de </w:t>
      </w:r>
      <w:r w:rsidRPr="2C0738AC" w:rsidR="2C0738AC">
        <w:rPr>
          <w:rFonts w:ascii="Times New Roman" w:hAnsi="Times New Roman"/>
          <w:sz w:val="24"/>
          <w:szCs w:val="24"/>
        </w:rPr>
        <w:t>validarem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reestruturações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embasadas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automação</w:t>
      </w:r>
      <w:r w:rsidRPr="2C0738AC" w:rsidR="2C0738AC">
        <w:rPr>
          <w:rFonts w:ascii="Times New Roman" w:hAnsi="Times New Roman"/>
          <w:sz w:val="24"/>
          <w:szCs w:val="24"/>
        </w:rPr>
        <w:t>.</w:t>
      </w:r>
    </w:p>
    <w:p xmlns:wp14="http://schemas.microsoft.com/office/word/2010/wordml" w:rsidP="2C0738AC" w14:paraId="304691AF"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aplicação</w:t>
      </w:r>
      <w:r w:rsidRPr="2C0738AC" w:rsidR="2C0738AC">
        <w:rPr>
          <w:rFonts w:ascii="Times New Roman" w:hAnsi="Times New Roman"/>
          <w:sz w:val="24"/>
          <w:szCs w:val="24"/>
        </w:rPr>
        <w:t xml:space="preserve"> do framework </w:t>
      </w:r>
      <w:r w:rsidRPr="2C0738AC" w:rsidR="2C0738AC">
        <w:rPr>
          <w:rFonts w:ascii="Times New Roman" w:hAnsi="Times New Roman"/>
          <w:sz w:val="24"/>
          <w:szCs w:val="24"/>
        </w:rPr>
        <w:t>analítico</w:t>
      </w:r>
      <w:r w:rsidRPr="2C0738AC" w:rsidR="2C0738AC">
        <w:rPr>
          <w:rFonts w:ascii="Times New Roman" w:hAnsi="Times New Roman"/>
          <w:sz w:val="24"/>
          <w:szCs w:val="24"/>
        </w:rPr>
        <w:t xml:space="preserve"> </w:t>
      </w:r>
      <w:r w:rsidRPr="2C0738AC" w:rsidR="2C0738AC">
        <w:rPr>
          <w:rFonts w:ascii="Times New Roman" w:hAnsi="Times New Roman"/>
          <w:sz w:val="24"/>
          <w:szCs w:val="24"/>
        </w:rPr>
        <w:t>desenvolvido</w:t>
      </w:r>
      <w:r w:rsidRPr="2C0738AC" w:rsidR="2C0738AC">
        <w:rPr>
          <w:rFonts w:ascii="Times New Roman" w:hAnsi="Times New Roman"/>
          <w:sz w:val="24"/>
          <w:szCs w:val="24"/>
        </w:rPr>
        <w:t xml:space="preserve"> no </w:t>
      </w:r>
      <w:r w:rsidRPr="2C0738AC" w:rsidR="2C0738AC">
        <w:rPr>
          <w:rFonts w:ascii="Times New Roman" w:hAnsi="Times New Roman"/>
          <w:sz w:val="24"/>
          <w:szCs w:val="24"/>
        </w:rPr>
        <w:t>presente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ao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w:t>
      </w:r>
      <w:r w:rsidRPr="2C0738AC" w:rsidR="2C0738AC">
        <w:rPr>
          <w:rFonts w:ascii="Times New Roman" w:hAnsi="Times New Roman"/>
          <w:sz w:val="24"/>
          <w:szCs w:val="24"/>
        </w:rPr>
        <w:t>brasileiro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requer</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consideração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particularidades</w:t>
      </w:r>
      <w:r w:rsidRPr="2C0738AC" w:rsidR="2C0738AC">
        <w:rPr>
          <w:rFonts w:ascii="Times New Roman" w:hAnsi="Times New Roman"/>
          <w:sz w:val="24"/>
          <w:szCs w:val="24"/>
        </w:rPr>
        <w:t xml:space="preserve"> do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nacional</w:t>
      </w:r>
      <w:r w:rsidRPr="2C0738AC" w:rsidR="2C0738AC">
        <w:rPr>
          <w:rFonts w:ascii="Times New Roman" w:hAnsi="Times New Roman"/>
          <w:sz w:val="24"/>
          <w:szCs w:val="24"/>
        </w:rPr>
        <w:t xml:space="preserve">. O mercado de </w:t>
      </w:r>
      <w:r w:rsidRPr="2C0738AC" w:rsidR="2C0738AC">
        <w:rPr>
          <w:rFonts w:ascii="Times New Roman" w:hAnsi="Times New Roman"/>
          <w:sz w:val="24"/>
          <w:szCs w:val="24"/>
        </w:rPr>
        <w:t>trabalho</w:t>
      </w:r>
      <w:r w:rsidRPr="2C0738AC" w:rsidR="2C0738AC">
        <w:rPr>
          <w:rFonts w:ascii="Times New Roman" w:hAnsi="Times New Roman"/>
          <w:sz w:val="24"/>
          <w:szCs w:val="24"/>
        </w:rPr>
        <w:t xml:space="preserve"> </w:t>
      </w:r>
      <w:r w:rsidRPr="2C0738AC" w:rsidR="2C0738AC">
        <w:rPr>
          <w:rFonts w:ascii="Times New Roman" w:hAnsi="Times New Roman"/>
          <w:sz w:val="24"/>
          <w:szCs w:val="24"/>
        </w:rPr>
        <w:t>brasileiro</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distintas</w:t>
      </w:r>
      <w:r w:rsidRPr="2C0738AC" w:rsidR="2C0738AC">
        <w:rPr>
          <w:rFonts w:ascii="Times New Roman" w:hAnsi="Times New Roman"/>
          <w:sz w:val="24"/>
          <w:szCs w:val="24"/>
        </w:rPr>
        <w:t xml:space="preserve"> do mercado </w:t>
      </w:r>
      <w:r w:rsidRPr="2C0738AC" w:rsidR="2C0738AC">
        <w:rPr>
          <w:rFonts w:ascii="Times New Roman" w:hAnsi="Times New Roman"/>
          <w:sz w:val="24"/>
          <w:szCs w:val="24"/>
        </w:rPr>
        <w:t>norte</w:t>
      </w:r>
      <w:r w:rsidRPr="2C0738AC" w:rsidR="2C0738AC">
        <w:rPr>
          <w:rFonts w:ascii="Times New Roman" w:hAnsi="Times New Roman"/>
          <w:sz w:val="24"/>
          <w:szCs w:val="24"/>
        </w:rPr>
        <w:t xml:space="preserve">-americano, </w:t>
      </w:r>
      <w:r w:rsidRPr="2C0738AC" w:rsidR="2C0738AC">
        <w:rPr>
          <w:rFonts w:ascii="Times New Roman" w:hAnsi="Times New Roman"/>
          <w:sz w:val="24"/>
          <w:szCs w:val="24"/>
        </w:rPr>
        <w:t>incluindo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maior</w:t>
      </w:r>
      <w:r w:rsidRPr="2C0738AC" w:rsidR="2C0738AC">
        <w:rPr>
          <w:rFonts w:ascii="Times New Roman" w:hAnsi="Times New Roman"/>
          <w:sz w:val="24"/>
          <w:szCs w:val="24"/>
        </w:rPr>
        <w:t xml:space="preserve"> </w:t>
      </w:r>
      <w:r w:rsidRPr="2C0738AC" w:rsidR="2C0738AC">
        <w:rPr>
          <w:rFonts w:ascii="Times New Roman" w:hAnsi="Times New Roman"/>
          <w:sz w:val="24"/>
          <w:szCs w:val="24"/>
        </w:rPr>
        <w:t>proteção</w:t>
      </w:r>
      <w:r w:rsidRPr="2C0738AC" w:rsidR="2C0738AC">
        <w:rPr>
          <w:rFonts w:ascii="Times New Roman" w:hAnsi="Times New Roman"/>
          <w:sz w:val="24"/>
          <w:szCs w:val="24"/>
        </w:rPr>
        <w:t xml:space="preserve"> legal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estruturas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negociação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coletiva</w:t>
      </w:r>
      <w:r w:rsidRPr="2C0738AC" w:rsidR="2C0738AC">
        <w:rPr>
          <w:rFonts w:ascii="Times New Roman" w:hAnsi="Times New Roman"/>
          <w:sz w:val="24"/>
          <w:szCs w:val="24"/>
        </w:rPr>
        <w:t xml:space="preserve"> e </w:t>
      </w:r>
      <w:r w:rsidRPr="2C0738AC" w:rsidR="2C0738AC">
        <w:rPr>
          <w:rFonts w:ascii="Times New Roman" w:hAnsi="Times New Roman"/>
          <w:sz w:val="24"/>
          <w:szCs w:val="24"/>
        </w:rPr>
        <w:t>menor</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intensidade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anúncio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obstante, a </w:t>
      </w:r>
      <w:r w:rsidRPr="2C0738AC" w:rsidR="2C0738AC">
        <w:rPr>
          <w:rFonts w:ascii="Times New Roman" w:hAnsi="Times New Roman"/>
          <w:sz w:val="24"/>
          <w:szCs w:val="24"/>
        </w:rPr>
        <w:t>tendência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globais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justificarem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pela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tende</w:t>
      </w:r>
      <w:r w:rsidRPr="2C0738AC" w:rsidR="2C0738AC">
        <w:rPr>
          <w:rFonts w:ascii="Times New Roman" w:hAnsi="Times New Roman"/>
          <w:sz w:val="24"/>
          <w:szCs w:val="24"/>
        </w:rPr>
        <w:t xml:space="preserve"> a ser </w:t>
      </w:r>
      <w:r w:rsidRPr="2C0738AC" w:rsidR="2C0738AC">
        <w:rPr>
          <w:rFonts w:ascii="Times New Roman" w:hAnsi="Times New Roman"/>
          <w:sz w:val="24"/>
          <w:szCs w:val="24"/>
        </w:rPr>
        <w:t>replicada</w:t>
      </w:r>
      <w:r w:rsidRPr="2C0738AC" w:rsidR="2C0738AC">
        <w:rPr>
          <w:rFonts w:ascii="Times New Roman" w:hAnsi="Times New Roman"/>
          <w:sz w:val="24"/>
          <w:szCs w:val="24"/>
        </w:rPr>
        <w:t xml:space="preserve"> </w:t>
      </w:r>
      <w:r w:rsidRPr="2C0738AC" w:rsidR="2C0738AC">
        <w:rPr>
          <w:rFonts w:ascii="Times New Roman" w:hAnsi="Times New Roman"/>
          <w:sz w:val="24"/>
          <w:szCs w:val="24"/>
        </w:rPr>
        <w:t>nas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locais</w:t>
      </w:r>
      <w:r w:rsidRPr="2C0738AC" w:rsidR="2C0738AC">
        <w:rPr>
          <w:rFonts w:ascii="Times New Roman" w:hAnsi="Times New Roman"/>
          <w:sz w:val="24"/>
          <w:szCs w:val="24"/>
        </w:rPr>
        <w:t xml:space="preserve">, </w:t>
      </w:r>
      <w:r w:rsidRPr="2C0738AC" w:rsidR="2C0738AC">
        <w:rPr>
          <w:rFonts w:ascii="Times New Roman" w:hAnsi="Times New Roman"/>
          <w:sz w:val="24"/>
          <w:szCs w:val="24"/>
        </w:rPr>
        <w:t>direta</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indiretamente</w:t>
      </w:r>
      <w:r w:rsidRPr="2C0738AC" w:rsidR="2C0738AC">
        <w:rPr>
          <w:rFonts w:ascii="Times New Roman" w:hAnsi="Times New Roman"/>
          <w:sz w:val="24"/>
          <w:szCs w:val="24"/>
        </w:rPr>
        <w:t>.</w:t>
      </w:r>
    </w:p>
    <w:p xmlns:wp14="http://schemas.microsoft.com/office/word/2010/wordml" w:rsidP="2C0738AC" w14:paraId="78B9F566"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As </w:t>
      </w:r>
      <w:r w:rsidRPr="2C0738AC" w:rsidR="2C0738AC">
        <w:rPr>
          <w:rFonts w:ascii="Times New Roman" w:hAnsi="Times New Roman"/>
          <w:sz w:val="24"/>
          <w:szCs w:val="24"/>
        </w:rPr>
        <w:t>implicações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políticas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no </w:t>
      </w:r>
      <w:r w:rsidRPr="2C0738AC" w:rsidR="2C0738AC">
        <w:rPr>
          <w:rFonts w:ascii="Times New Roman" w:hAnsi="Times New Roman"/>
          <w:sz w:val="24"/>
          <w:szCs w:val="24"/>
        </w:rPr>
        <w:t>Brasil</w:t>
      </w:r>
      <w:r w:rsidRPr="2C0738AC" w:rsidR="2C0738AC">
        <w:rPr>
          <w:rFonts w:ascii="Times New Roman" w:hAnsi="Times New Roman"/>
          <w:sz w:val="24"/>
          <w:szCs w:val="24"/>
        </w:rPr>
        <w:t xml:space="preserve"> </w:t>
      </w:r>
      <w:r w:rsidRPr="2C0738AC" w:rsidR="2C0738AC">
        <w:rPr>
          <w:rFonts w:ascii="Times New Roman" w:hAnsi="Times New Roman"/>
          <w:sz w:val="24"/>
          <w:szCs w:val="24"/>
        </w:rPr>
        <w:t>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formuladores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políticas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categorias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propostas</w:t>
      </w:r>
      <w:r w:rsidRPr="2C0738AC" w:rsidR="2C0738AC">
        <w:rPr>
          <w:rFonts w:ascii="Times New Roman" w:hAnsi="Times New Roman"/>
          <w:sz w:val="24"/>
          <w:szCs w:val="24"/>
        </w:rPr>
        <w:t xml:space="preserve"> </w:t>
      </w:r>
      <w:r w:rsidRPr="2C0738AC" w:rsidR="2C0738AC">
        <w:rPr>
          <w:rFonts w:ascii="Times New Roman" w:hAnsi="Times New Roman"/>
          <w:sz w:val="24"/>
          <w:szCs w:val="24"/>
        </w:rPr>
        <w:t>neste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ferramentas para </w:t>
      </w:r>
      <w:r w:rsidRPr="2C0738AC" w:rsidR="2C0738AC">
        <w:rPr>
          <w:rFonts w:ascii="Times New Roman" w:hAnsi="Times New Roman"/>
          <w:sz w:val="24"/>
          <w:szCs w:val="24"/>
        </w:rPr>
        <w:t>avaliar</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criticamente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a </w:t>
      </w:r>
      <w:r w:rsidRPr="2C0738AC" w:rsidR="2C0738AC">
        <w:rPr>
          <w:rFonts w:ascii="Times New Roman" w:hAnsi="Times New Roman"/>
          <w:sz w:val="24"/>
          <w:szCs w:val="24"/>
        </w:rPr>
        <w:t>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exigência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transparência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quanto</w:t>
      </w:r>
      <w:r w:rsidRPr="2C0738AC" w:rsidR="2C0738AC">
        <w:rPr>
          <w:rFonts w:ascii="Times New Roman" w:hAnsi="Times New Roman"/>
          <w:sz w:val="24"/>
          <w:szCs w:val="24"/>
        </w:rPr>
        <w:t xml:space="preserve"> </w:t>
      </w:r>
      <w:r w:rsidRPr="2C0738AC" w:rsidR="2C0738AC">
        <w:rPr>
          <w:rFonts w:ascii="Times New Roman" w:hAnsi="Times New Roman"/>
          <w:sz w:val="24"/>
          <w:szCs w:val="24"/>
        </w:rPr>
        <w:t>aos</w:t>
      </w:r>
      <w:r w:rsidRPr="2C0738AC" w:rsidR="2C0738AC">
        <w:rPr>
          <w:rFonts w:ascii="Times New Roman" w:hAnsi="Times New Roman"/>
          <w:sz w:val="24"/>
          <w:szCs w:val="24"/>
        </w:rPr>
        <w:t xml:space="preserve"> dados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essas</w:t>
      </w:r>
      <w:r w:rsidRPr="2C0738AC" w:rsidR="2C0738AC">
        <w:rPr>
          <w:rFonts w:ascii="Times New Roman" w:hAnsi="Times New Roman"/>
          <w:sz w:val="24"/>
          <w:szCs w:val="24"/>
        </w:rPr>
        <w:t xml:space="preserve">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poderia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contribuir</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redução</w:t>
      </w:r>
      <w:r w:rsidRPr="2C0738AC" w:rsidR="2C0738AC">
        <w:rPr>
          <w:rFonts w:ascii="Times New Roman" w:hAnsi="Times New Roman"/>
          <w:sz w:val="24"/>
          <w:szCs w:val="24"/>
        </w:rPr>
        <w:t xml:space="preserve"> da </w:t>
      </w:r>
      <w:r w:rsidRPr="2C0738AC" w:rsidR="2C0738AC">
        <w:rPr>
          <w:rFonts w:ascii="Times New Roman" w:hAnsi="Times New Roman"/>
          <w:sz w:val="24"/>
          <w:szCs w:val="24"/>
        </w:rPr>
        <w:t>assimetria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informacional</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Diante </w:t>
      </w:r>
      <w:r w:rsidRPr="2C0738AC" w:rsidR="2C0738AC">
        <w:rPr>
          <w:rFonts w:ascii="Times New Roman" w:hAnsi="Times New Roman"/>
          <w:sz w:val="24"/>
          <w:szCs w:val="24"/>
        </w:rPr>
        <w:t>disso</w:t>
      </w:r>
      <w:r w:rsidRPr="2C0738AC" w:rsidR="2C0738AC">
        <w:rPr>
          <w:rFonts w:ascii="Times New Roman" w:hAnsi="Times New Roman"/>
          <w:sz w:val="24"/>
          <w:szCs w:val="24"/>
        </w:rPr>
        <w:t xml:space="preserve">, </w:t>
      </w:r>
      <w:r w:rsidRPr="2C0738AC" w:rsidR="2C0738AC">
        <w:rPr>
          <w:rFonts w:ascii="Times New Roman" w:hAnsi="Times New Roman"/>
          <w:sz w:val="24"/>
          <w:szCs w:val="24"/>
        </w:rPr>
        <w:t>propõem</w:t>
      </w:r>
      <w:r w:rsidRPr="2C0738AC" w:rsidR="2C0738AC">
        <w:rPr>
          <w:rFonts w:ascii="Times New Roman" w:hAnsi="Times New Roman"/>
          <w:sz w:val="24"/>
          <w:szCs w:val="24"/>
        </w:rPr>
        <w:t xml:space="preserve">-se </w:t>
      </w:r>
      <w:r w:rsidRPr="2C0738AC" w:rsidR="2C0738AC">
        <w:rPr>
          <w:rFonts w:ascii="Times New Roman" w:hAnsi="Times New Roman"/>
          <w:sz w:val="24"/>
          <w:szCs w:val="24"/>
        </w:rPr>
        <w:t>mecanismos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práticos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regulatórios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urgentes</w:t>
      </w:r>
      <w:r w:rsidRPr="2C0738AC" w:rsidR="2C0738AC">
        <w:rPr>
          <w:rFonts w:ascii="Times New Roman" w:hAnsi="Times New Roman"/>
          <w:sz w:val="24"/>
          <w:szCs w:val="24"/>
        </w:rPr>
        <w:t xml:space="preserve">, tais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obrigatoriedade</w:t>
      </w:r>
      <w:r w:rsidRPr="2C0738AC" w:rsidR="2C0738AC">
        <w:rPr>
          <w:rFonts w:ascii="Times New Roman" w:hAnsi="Times New Roman"/>
          <w:sz w:val="24"/>
          <w:szCs w:val="24"/>
        </w:rPr>
        <w:t xml:space="preserve"> da </w:t>
      </w:r>
      <w:r w:rsidRPr="2C0738AC" w:rsidR="2C0738AC">
        <w:rPr>
          <w:rFonts w:ascii="Times New Roman" w:hAnsi="Times New Roman"/>
          <w:sz w:val="24"/>
          <w:szCs w:val="24"/>
        </w:rPr>
        <w:t>publicação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Relatórios</w:t>
      </w:r>
      <w:r w:rsidRPr="2C0738AC" w:rsidR="2C0738AC">
        <w:rPr>
          <w:rFonts w:ascii="Times New Roman" w:hAnsi="Times New Roman"/>
          <w:sz w:val="24"/>
          <w:szCs w:val="24"/>
        </w:rPr>
        <w:t xml:space="preserve"> de Impacto </w:t>
      </w:r>
      <w:r w:rsidRPr="2C0738AC" w:rsidR="2C0738AC">
        <w:rPr>
          <w:rFonts w:ascii="Times New Roman" w:hAnsi="Times New Roman"/>
          <w:sz w:val="24"/>
          <w:szCs w:val="24"/>
        </w:rPr>
        <w:t>Algorítmico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comprovando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reais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antes de cortes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massa</w:t>
      </w:r>
      <w:r w:rsidRPr="2C0738AC" w:rsidR="2C0738AC">
        <w:rPr>
          <w:rFonts w:ascii="Times New Roman" w:hAnsi="Times New Roman"/>
          <w:sz w:val="24"/>
          <w:szCs w:val="24"/>
        </w:rPr>
        <w:t xml:space="preserve">) e a </w:t>
      </w:r>
      <w:r w:rsidRPr="2C0738AC" w:rsidR="2C0738AC">
        <w:rPr>
          <w:rFonts w:ascii="Times New Roman" w:hAnsi="Times New Roman"/>
          <w:sz w:val="24"/>
          <w:szCs w:val="24"/>
        </w:rPr>
        <w:t>formulação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diretrizes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exijam</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o </w:t>
      </w:r>
      <w:r w:rsidRPr="2C0738AC" w:rsidR="2C0738AC">
        <w:rPr>
          <w:rFonts w:ascii="Times New Roman" w:hAnsi="Times New Roman"/>
          <w:sz w:val="24"/>
          <w:szCs w:val="24"/>
        </w:rPr>
        <w:t>custeio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fundos</w:t>
      </w:r>
      <w:r w:rsidRPr="2C0738AC" w:rsidR="2C0738AC">
        <w:rPr>
          <w:rFonts w:ascii="Times New Roman" w:hAnsi="Times New Roman"/>
          <w:sz w:val="24"/>
          <w:szCs w:val="24"/>
        </w:rPr>
        <w:t xml:space="preserve"> de amparo e </w:t>
      </w:r>
      <w:r w:rsidRPr="2C0738AC" w:rsidR="2C0738AC">
        <w:rPr>
          <w:rFonts w:ascii="Times New Roman" w:hAnsi="Times New Roman"/>
          <w:sz w:val="24"/>
          <w:szCs w:val="24"/>
        </w:rPr>
        <w:t>requalificação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profissionais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afetados</w:t>
      </w:r>
      <w:r w:rsidRPr="2C0738AC" w:rsidR="2C0738AC">
        <w:rPr>
          <w:rFonts w:ascii="Times New Roman" w:hAnsi="Times New Roman"/>
          <w:sz w:val="24"/>
          <w:szCs w:val="24"/>
        </w:rPr>
        <w:t>.</w:t>
      </w:r>
    </w:p>
    <w:p xmlns:wp14="http://schemas.microsoft.com/office/word/2010/wordml" w:rsidP="2C0738AC" w14:paraId="4FF08A8F"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Para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brasileiros</w:t>
      </w:r>
      <w:r w:rsidRPr="2C0738AC" w:rsidR="2C0738AC">
        <w:rPr>
          <w:rFonts w:ascii="Times New Roman" w:hAnsi="Times New Roman"/>
          <w:sz w:val="24"/>
          <w:szCs w:val="24"/>
        </w:rPr>
        <w:t xml:space="preserve">, 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analítica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questionar</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exclusivamente</w:t>
      </w:r>
      <w:r w:rsidRPr="2C0738AC" w:rsidR="2C0738AC">
        <w:rPr>
          <w:rFonts w:ascii="Times New Roman" w:hAnsi="Times New Roman"/>
          <w:sz w:val="24"/>
          <w:szCs w:val="24"/>
        </w:rPr>
        <w:t xml:space="preserve"> à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IA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funciona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ter </w:t>
      </w:r>
      <w:r w:rsidRPr="2C0738AC" w:rsidR="2C0738AC">
        <w:rPr>
          <w:rFonts w:ascii="Times New Roman" w:hAnsi="Times New Roman"/>
          <w:sz w:val="24"/>
          <w:szCs w:val="24"/>
        </w:rPr>
        <w:t>outras</w:t>
      </w:r>
      <w:r w:rsidRPr="2C0738AC" w:rsidR="2C0738AC">
        <w:rPr>
          <w:rFonts w:ascii="Times New Roman" w:hAnsi="Times New Roman"/>
          <w:sz w:val="24"/>
          <w:szCs w:val="24"/>
        </w:rPr>
        <w:t xml:space="preserve">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capacita</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demandarem</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detalhadas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fundamentadas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parte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empregadores</w:t>
      </w:r>
      <w:r w:rsidRPr="2C0738AC" w:rsidR="2C0738AC">
        <w:rPr>
          <w:rFonts w:ascii="Times New Roman" w:hAnsi="Times New Roman"/>
          <w:sz w:val="24"/>
          <w:szCs w:val="24"/>
        </w:rPr>
        <w:t>.</w:t>
      </w:r>
    </w:p>
    <w:p xmlns:wp14="http://schemas.microsoft.com/office/word/2010/wordml" w:rsidP="2C0738AC" w14:paraId="44F91298"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Para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analistas</w:t>
      </w:r>
      <w:r w:rsidRPr="2C0738AC" w:rsidR="2C0738AC">
        <w:rPr>
          <w:rFonts w:ascii="Times New Roman" w:hAnsi="Times New Roman"/>
          <w:sz w:val="24"/>
          <w:szCs w:val="24"/>
        </w:rPr>
        <w:t xml:space="preserve"> de mercado no </w:t>
      </w:r>
      <w:r w:rsidRPr="2C0738AC" w:rsidR="2C0738AC">
        <w:rPr>
          <w:rFonts w:ascii="Times New Roman" w:hAnsi="Times New Roman"/>
          <w:sz w:val="24"/>
          <w:szCs w:val="24"/>
        </w:rPr>
        <w:t>Brasil</w:t>
      </w:r>
      <w:r w:rsidRPr="2C0738AC" w:rsidR="2C0738AC">
        <w:rPr>
          <w:rFonts w:ascii="Times New Roman" w:hAnsi="Times New Roman"/>
          <w:sz w:val="24"/>
          <w:szCs w:val="24"/>
        </w:rPr>
        <w:t xml:space="preserve">, o framework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ferramenta para </w:t>
      </w:r>
      <w:r w:rsidRPr="2C0738AC" w:rsidR="2C0738AC">
        <w:rPr>
          <w:rFonts w:ascii="Times New Roman" w:hAnsi="Times New Roman"/>
          <w:sz w:val="24"/>
          <w:szCs w:val="24"/>
        </w:rPr>
        <w:t>avaliação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à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A </w:t>
      </w:r>
      <w:r w:rsidRPr="2C0738AC" w:rsidR="2C0738AC">
        <w:rPr>
          <w:rFonts w:ascii="Times New Roman" w:hAnsi="Times New Roman"/>
          <w:sz w:val="24"/>
          <w:szCs w:val="24"/>
        </w:rPr>
        <w:t>capacidade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inconsistências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realidade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operacional</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informar</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investimento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criteriosas</w:t>
      </w:r>
      <w:r w:rsidRPr="2C0738AC" w:rsidR="2C0738AC">
        <w:rPr>
          <w:rFonts w:ascii="Times New Roman" w:hAnsi="Times New Roman"/>
          <w:sz w:val="24"/>
          <w:szCs w:val="24"/>
        </w:rPr>
        <w:t>.</w:t>
      </w:r>
    </w:p>
    <w:p w:rsidR="2C0738AC" w:rsidP="2C0738AC" w:rsidRDefault="2C0738AC" w14:paraId="3B468EC3" w14:textId="7C09BA30">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414D12F8"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6.6 </w:t>
      </w:r>
      <w:r w:rsidRPr="2C0738AC" w:rsidR="2C0738AC">
        <w:rPr>
          <w:rFonts w:ascii="Times New Roman" w:hAnsi="Times New Roman"/>
          <w:b w:val="1"/>
          <w:bCs w:val="1"/>
          <w:sz w:val="24"/>
          <w:szCs w:val="24"/>
        </w:rPr>
        <w:t>Limitações</w:t>
      </w:r>
      <w:r w:rsidRPr="2C0738AC" w:rsidR="2C0738AC">
        <w:rPr>
          <w:rFonts w:ascii="Times New Roman" w:hAnsi="Times New Roman"/>
          <w:b w:val="1"/>
          <w:bCs w:val="1"/>
          <w:sz w:val="24"/>
          <w:szCs w:val="24"/>
        </w:rPr>
        <w:t xml:space="preserve"> do </w:t>
      </w:r>
      <w:r w:rsidRPr="2C0738AC" w:rsidR="2C0738AC">
        <w:rPr>
          <w:rFonts w:ascii="Times New Roman" w:hAnsi="Times New Roman"/>
          <w:b w:val="1"/>
          <w:bCs w:val="1"/>
          <w:sz w:val="24"/>
          <w:szCs w:val="24"/>
        </w:rPr>
        <w:t>Estudo</w:t>
      </w:r>
    </w:p>
    <w:p xmlns:wp14="http://schemas.microsoft.com/office/word/2010/wordml" w:rsidP="2C0738AC" w14:paraId="233D78E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concentrou</w:t>
      </w:r>
      <w:r w:rsidRPr="2C0738AC" w:rsidR="2C0738AC">
        <w:rPr>
          <w:rFonts w:ascii="Times New Roman" w:hAnsi="Times New Roman"/>
          <w:sz w:val="24"/>
          <w:szCs w:val="24"/>
        </w:rPr>
        <w:t xml:space="preserve">-se </w:t>
      </w:r>
      <w:r w:rsidRPr="2C0738AC" w:rsidR="2C0738AC">
        <w:rPr>
          <w:rFonts w:ascii="Times New Roman" w:hAnsi="Times New Roman"/>
          <w:sz w:val="24"/>
          <w:szCs w:val="24"/>
        </w:rPr>
        <w:t>exclusivamente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setor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w:t>
      </w:r>
      <w:r w:rsidRPr="2C0738AC" w:rsidR="2C0738AC">
        <w:rPr>
          <w:rFonts w:ascii="Times New Roman" w:hAnsi="Times New Roman"/>
          <w:sz w:val="24"/>
          <w:szCs w:val="24"/>
        </w:rPr>
        <w:t xml:space="preserve"> a </w:t>
      </w:r>
      <w:r w:rsidRPr="2C0738AC" w:rsidR="2C0738AC">
        <w:rPr>
          <w:rFonts w:ascii="Times New Roman" w:hAnsi="Times New Roman"/>
          <w:sz w:val="24"/>
          <w:szCs w:val="24"/>
        </w:rPr>
        <w:t>generalização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para outros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econômicos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apresentam</w:t>
      </w:r>
      <w:r w:rsidRPr="2C0738AC" w:rsidR="2C0738AC">
        <w:rPr>
          <w:rFonts w:ascii="Times New Roman" w:hAnsi="Times New Roman"/>
          <w:sz w:val="24"/>
          <w:szCs w:val="24"/>
        </w:rPr>
        <w:t xml:space="preserve"> </w:t>
      </w:r>
      <w:r w:rsidRPr="2C0738AC" w:rsidR="2C0738AC">
        <w:rPr>
          <w:rFonts w:ascii="Times New Roman" w:hAnsi="Times New Roman"/>
          <w:sz w:val="24"/>
          <w:szCs w:val="24"/>
        </w:rPr>
        <w:t>características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específicas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dependência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inovação</w:t>
      </w:r>
      <w:r w:rsidRPr="2C0738AC" w:rsidR="2C0738AC">
        <w:rPr>
          <w:rFonts w:ascii="Times New Roman" w:hAnsi="Times New Roman"/>
          <w:sz w:val="24"/>
          <w:szCs w:val="24"/>
        </w:rPr>
        <w:t xml:space="preserve"> e </w:t>
      </w:r>
      <w:r w:rsidRPr="2C0738AC" w:rsidR="2C0738AC">
        <w:rPr>
          <w:rFonts w:ascii="Times New Roman" w:hAnsi="Times New Roman"/>
          <w:sz w:val="24"/>
          <w:szCs w:val="24"/>
        </w:rPr>
        <w:t>intensidade</w:t>
      </w:r>
      <w:r w:rsidRPr="2C0738AC" w:rsidR="2C0738AC">
        <w:rPr>
          <w:rFonts w:ascii="Times New Roman" w:hAnsi="Times New Roman"/>
          <w:sz w:val="24"/>
          <w:szCs w:val="24"/>
        </w:rPr>
        <w:t xml:space="preserve"> de capital </w:t>
      </w:r>
      <w:r w:rsidRPr="2C0738AC" w:rsidR="2C0738AC">
        <w:rPr>
          <w:rFonts w:ascii="Times New Roman" w:hAnsi="Times New Roman"/>
          <w:sz w:val="24"/>
          <w:szCs w:val="24"/>
        </w:rPr>
        <w:t>humano</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podem</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ser </w:t>
      </w:r>
      <w:r w:rsidRPr="2C0738AC" w:rsidR="2C0738AC">
        <w:rPr>
          <w:rFonts w:ascii="Times New Roman" w:hAnsi="Times New Roman"/>
          <w:sz w:val="24"/>
          <w:szCs w:val="24"/>
        </w:rPr>
        <w:t>reproduzidas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outros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Contudo</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consistência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sugere</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w:t>
      </w:r>
      <w:r w:rsidRPr="2C0738AC" w:rsidR="2C0738AC">
        <w:rPr>
          <w:rFonts w:ascii="Times New Roman" w:hAnsi="Times New Roman"/>
          <w:sz w:val="24"/>
          <w:szCs w:val="24"/>
        </w:rPr>
        <w:t xml:space="preserve">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transcender</w:t>
      </w:r>
      <w:r w:rsidRPr="2C0738AC" w:rsidR="2C0738AC">
        <w:rPr>
          <w:rFonts w:ascii="Times New Roman" w:hAnsi="Times New Roman"/>
          <w:sz w:val="24"/>
          <w:szCs w:val="24"/>
        </w:rPr>
        <w:t xml:space="preserve"> o </w:t>
      </w:r>
      <w:r w:rsidRPr="2C0738AC" w:rsidR="2C0738AC">
        <w:rPr>
          <w:rFonts w:ascii="Times New Roman" w:hAnsi="Times New Roman"/>
          <w:sz w:val="24"/>
          <w:szCs w:val="24"/>
        </w:rPr>
        <w:t>setor</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analisado</w:t>
      </w:r>
      <w:r w:rsidRPr="2C0738AC" w:rsidR="2C0738AC">
        <w:rPr>
          <w:rFonts w:ascii="Times New Roman" w:hAnsi="Times New Roman"/>
          <w:sz w:val="24"/>
          <w:szCs w:val="24"/>
        </w:rPr>
        <w:t>.</w:t>
      </w:r>
    </w:p>
    <w:p xmlns:wp14="http://schemas.microsoft.com/office/word/2010/wordml" w:rsidP="2C0738AC" w14:paraId="7EB01E5B" wp14:textId="77777777">
      <w:pPr>
        <w:spacing w:before="0" w:beforeAutospacing="off" w:after="0" w:afterAutospacing="off" w:line="240" w:lineRule="auto"/>
        <w:ind w:firstLine="709"/>
        <w:jc w:val="both"/>
      </w:pP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baseou</w:t>
      </w:r>
      <w:r w:rsidRPr="2C0738AC" w:rsidR="2C0738AC">
        <w:rPr>
          <w:rFonts w:ascii="Times New Roman" w:hAnsi="Times New Roman"/>
          <w:sz w:val="24"/>
          <w:szCs w:val="24"/>
        </w:rPr>
        <w:t xml:space="preserve">-se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públicas</w:t>
      </w:r>
      <w:r w:rsidRPr="2C0738AC" w:rsidR="2C0738AC">
        <w:rPr>
          <w:rFonts w:ascii="Times New Roman" w:hAnsi="Times New Roman"/>
          <w:sz w:val="24"/>
          <w:szCs w:val="24"/>
        </w:rPr>
        <w:t xml:space="preserve"> e </w:t>
      </w:r>
      <w:r w:rsidRPr="2C0738AC" w:rsidR="2C0738AC">
        <w:rPr>
          <w:rFonts w:ascii="Times New Roman" w:hAnsi="Times New Roman"/>
          <w:sz w:val="24"/>
          <w:szCs w:val="24"/>
        </w:rPr>
        <w:t>documentos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acessíveis</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contemplando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comunicações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internas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w:t>
      </w:r>
      <w:r w:rsidRPr="2C0738AC" w:rsidR="2C0738AC">
        <w:rPr>
          <w:rFonts w:ascii="Times New Roman" w:hAnsi="Times New Roman"/>
          <w:sz w:val="24"/>
          <w:szCs w:val="24"/>
        </w:rPr>
        <w:t>processos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decisórios</w:t>
      </w:r>
      <w:r w:rsidRPr="2C0738AC" w:rsidR="2C0738AC">
        <w:rPr>
          <w:rFonts w:ascii="Times New Roman" w:hAnsi="Times New Roman"/>
          <w:sz w:val="24"/>
          <w:szCs w:val="24"/>
        </w:rPr>
        <w:t xml:space="preserve"> privados das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As </w:t>
      </w:r>
      <w:r w:rsidRPr="2C0738AC" w:rsidR="2C0738AC">
        <w:rPr>
          <w:rFonts w:ascii="Times New Roman" w:hAnsi="Times New Roman"/>
          <w:sz w:val="24"/>
          <w:szCs w:val="24"/>
        </w:rPr>
        <w:t>declarações</w:t>
      </w:r>
      <w:r w:rsidRPr="2C0738AC" w:rsidR="2C0738AC">
        <w:rPr>
          <w:rFonts w:ascii="Times New Roman" w:hAnsi="Times New Roman"/>
          <w:sz w:val="24"/>
          <w:szCs w:val="24"/>
        </w:rPr>
        <w:t xml:space="preserve"> de CEOs </w:t>
      </w:r>
      <w:r w:rsidRPr="2C0738AC" w:rsidR="2C0738AC">
        <w:rPr>
          <w:rFonts w:ascii="Times New Roman" w:hAnsi="Times New Roman"/>
          <w:sz w:val="24"/>
          <w:szCs w:val="24"/>
        </w:rPr>
        <w:t>representam</w:t>
      </w:r>
      <w:r w:rsidRPr="2C0738AC" w:rsidR="2C0738AC">
        <w:rPr>
          <w:rFonts w:ascii="Times New Roman" w:hAnsi="Times New Roman"/>
          <w:sz w:val="24"/>
          <w:szCs w:val="24"/>
        </w:rPr>
        <w:t xml:space="preserve"> a </w:t>
      </w:r>
      <w:r w:rsidRPr="2C0738AC" w:rsidR="2C0738AC">
        <w:rPr>
          <w:rFonts w:ascii="Times New Roman" w:hAnsi="Times New Roman"/>
          <w:sz w:val="24"/>
          <w:szCs w:val="24"/>
        </w:rPr>
        <w:t>versão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oficial</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podendo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capturar</w:t>
      </w:r>
      <w:r w:rsidRPr="2C0738AC" w:rsidR="2C0738AC">
        <w:rPr>
          <w:rFonts w:ascii="Times New Roman" w:hAnsi="Times New Roman"/>
          <w:sz w:val="24"/>
          <w:szCs w:val="24"/>
        </w:rPr>
        <w:t xml:space="preserve"> as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reais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trás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decisões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demissão</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triangulação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fontes</w:t>
      </w:r>
      <w:r w:rsidRPr="2C0738AC" w:rsidR="2C0738AC">
        <w:rPr>
          <w:rFonts w:ascii="Times New Roman" w:hAnsi="Times New Roman"/>
          <w:sz w:val="24"/>
          <w:szCs w:val="24"/>
        </w:rPr>
        <w:t xml:space="preserve"> (earnings calls, </w:t>
      </w:r>
      <w:r w:rsidRPr="2C0738AC" w:rsidR="2C0738AC">
        <w:rPr>
          <w:rFonts w:ascii="Times New Roman" w:hAnsi="Times New Roman"/>
          <w:sz w:val="24"/>
          <w:szCs w:val="24"/>
        </w:rPr>
        <w:t>comunicados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reportagens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especializadas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buscou</w:t>
      </w:r>
      <w:r w:rsidRPr="2C0738AC" w:rsidR="2C0738AC">
        <w:rPr>
          <w:rFonts w:ascii="Times New Roman" w:hAnsi="Times New Roman"/>
          <w:sz w:val="24"/>
          <w:szCs w:val="24"/>
        </w:rPr>
        <w:t xml:space="preserve"> </w:t>
      </w:r>
      <w:r w:rsidRPr="2C0738AC" w:rsidR="2C0738AC">
        <w:rPr>
          <w:rFonts w:ascii="Times New Roman" w:hAnsi="Times New Roman"/>
          <w:sz w:val="24"/>
          <w:szCs w:val="24"/>
        </w:rPr>
        <w:t>mitigar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essa</w:t>
      </w:r>
      <w:r w:rsidRPr="2C0738AC" w:rsidR="2C0738AC">
        <w:rPr>
          <w:rFonts w:ascii="Times New Roman" w:hAnsi="Times New Roman"/>
          <w:sz w:val="24"/>
          <w:szCs w:val="24"/>
        </w:rPr>
        <w:t xml:space="preserve"> </w:t>
      </w:r>
      <w:r w:rsidRPr="2C0738AC" w:rsidR="2C0738AC">
        <w:rPr>
          <w:rFonts w:ascii="Times New Roman" w:hAnsi="Times New Roman"/>
          <w:sz w:val="24"/>
          <w:szCs w:val="24"/>
        </w:rPr>
        <w:t>limitação</w:t>
      </w:r>
      <w:r w:rsidRPr="2C0738AC" w:rsidR="2C0738AC">
        <w:rPr>
          <w:rFonts w:ascii="Times New Roman" w:hAnsi="Times New Roman"/>
          <w:sz w:val="24"/>
          <w:szCs w:val="24"/>
        </w:rPr>
        <w:t>.</w:t>
      </w:r>
    </w:p>
    <w:p xmlns:wp14="http://schemas.microsoft.com/office/word/2010/wordml" w:rsidP="2C0738AC" w14:paraId="6E237432"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investigado</w:t>
      </w:r>
      <w:r w:rsidRPr="2C0738AC" w:rsidR="2C0738AC">
        <w:rPr>
          <w:rFonts w:ascii="Times New Roman" w:hAnsi="Times New Roman"/>
          <w:sz w:val="24"/>
          <w:szCs w:val="24"/>
        </w:rPr>
        <w:t xml:space="preserve"> é </w:t>
      </w:r>
      <w:r w:rsidRPr="2C0738AC" w:rsidR="2C0738AC">
        <w:rPr>
          <w:rFonts w:ascii="Times New Roman" w:hAnsi="Times New Roman"/>
          <w:sz w:val="24"/>
          <w:szCs w:val="24"/>
        </w:rPr>
        <w:t>recente</w:t>
      </w:r>
      <w:r w:rsidRPr="2C0738AC" w:rsidR="2C0738AC">
        <w:rPr>
          <w:rFonts w:ascii="Times New Roman" w:hAnsi="Times New Roman"/>
          <w:sz w:val="24"/>
          <w:szCs w:val="24"/>
        </w:rPr>
        <w:t xml:space="preserve"> e </w:t>
      </w:r>
      <w:r w:rsidRPr="2C0738AC" w:rsidR="2C0738AC">
        <w:rPr>
          <w:rFonts w:ascii="Times New Roman" w:hAnsi="Times New Roman"/>
          <w:sz w:val="24"/>
          <w:szCs w:val="24"/>
        </w:rPr>
        <w:t>ainda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evolução</w:t>
      </w:r>
      <w:r w:rsidRPr="2C0738AC" w:rsidR="2C0738AC">
        <w:rPr>
          <w:rFonts w:ascii="Times New Roman" w:hAnsi="Times New Roman"/>
          <w:sz w:val="24"/>
          <w:szCs w:val="24"/>
        </w:rPr>
        <w:t xml:space="preserve">, o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implica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tema</w:t>
      </w:r>
      <w:r w:rsidRPr="2C0738AC" w:rsidR="2C0738AC">
        <w:rPr>
          <w:rFonts w:ascii="Times New Roman" w:hAnsi="Times New Roman"/>
          <w:sz w:val="24"/>
          <w:szCs w:val="24"/>
        </w:rPr>
        <w:t xml:space="preserve"> </w:t>
      </w:r>
      <w:r w:rsidRPr="2C0738AC" w:rsidR="2C0738AC">
        <w:rPr>
          <w:rFonts w:ascii="Times New Roman" w:hAnsi="Times New Roman"/>
          <w:sz w:val="24"/>
          <w:szCs w:val="24"/>
        </w:rPr>
        <w:t>encontra</w:t>
      </w:r>
      <w:r w:rsidRPr="2C0738AC" w:rsidR="2C0738AC">
        <w:rPr>
          <w:rFonts w:ascii="Times New Roman" w:hAnsi="Times New Roman"/>
          <w:sz w:val="24"/>
          <w:szCs w:val="24"/>
        </w:rPr>
        <w:t xml:space="preserve">-se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estágio</w:t>
      </w:r>
      <w:r w:rsidRPr="2C0738AC" w:rsidR="2C0738AC">
        <w:rPr>
          <w:rFonts w:ascii="Times New Roman" w:hAnsi="Times New Roman"/>
          <w:sz w:val="24"/>
          <w:szCs w:val="24"/>
        </w:rPr>
        <w:t xml:space="preserve"> </w:t>
      </w:r>
      <w:r w:rsidRPr="2C0738AC" w:rsidR="2C0738AC">
        <w:rPr>
          <w:rFonts w:ascii="Times New Roman" w:hAnsi="Times New Roman"/>
          <w:sz w:val="24"/>
          <w:szCs w:val="24"/>
        </w:rPr>
        <w:t>inicial</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Essa </w:t>
      </w:r>
      <w:r w:rsidRPr="2C0738AC" w:rsidR="2C0738AC">
        <w:rPr>
          <w:rFonts w:ascii="Times New Roman" w:hAnsi="Times New Roman"/>
          <w:sz w:val="24"/>
          <w:szCs w:val="24"/>
        </w:rPr>
        <w:t>limitação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compromete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validade</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uma</w:t>
      </w:r>
      <w:r w:rsidRPr="2C0738AC" w:rsidR="2C0738AC">
        <w:rPr>
          <w:rFonts w:ascii="Times New Roman" w:hAnsi="Times New Roman"/>
          <w:sz w:val="24"/>
          <w:szCs w:val="24"/>
        </w:rPr>
        <w:t xml:space="preserve"> </w:t>
      </w:r>
      <w:r w:rsidRPr="2C0738AC" w:rsidR="2C0738AC">
        <w:rPr>
          <w:rFonts w:ascii="Times New Roman" w:hAnsi="Times New Roman"/>
          <w:sz w:val="24"/>
          <w:szCs w:val="24"/>
        </w:rPr>
        <w:t>vez</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fundamentação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teórica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teorias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consolidadas</w:t>
      </w:r>
      <w:r w:rsidRPr="2C0738AC" w:rsidR="2C0738AC">
        <w:rPr>
          <w:rFonts w:ascii="Times New Roman" w:hAnsi="Times New Roman"/>
          <w:sz w:val="24"/>
          <w:szCs w:val="24"/>
        </w:rPr>
        <w:t xml:space="preserve"> (</w:t>
      </w:r>
      <w:r w:rsidRPr="2C0738AC" w:rsidR="2C0738AC">
        <w:rPr>
          <w:rFonts w:ascii="Times New Roman" w:hAnsi="Times New Roman"/>
          <w:sz w:val="24"/>
          <w:szCs w:val="24"/>
        </w:rPr>
        <w:t>Paradoxo</w:t>
      </w:r>
      <w:r w:rsidRPr="2C0738AC" w:rsidR="2C0738AC">
        <w:rPr>
          <w:rFonts w:ascii="Times New Roman" w:hAnsi="Times New Roman"/>
          <w:sz w:val="24"/>
          <w:szCs w:val="24"/>
        </w:rPr>
        <w:t xml:space="preserve"> de Solow, Teoria da </w:t>
      </w:r>
      <w:r w:rsidRPr="2C0738AC" w:rsidR="2C0738AC">
        <w:rPr>
          <w:rFonts w:ascii="Times New Roman" w:hAnsi="Times New Roman"/>
          <w:sz w:val="24"/>
          <w:szCs w:val="24"/>
        </w:rPr>
        <w:t>Agência</w:t>
      </w:r>
      <w:r w:rsidRPr="2C0738AC" w:rsidR="2C0738AC">
        <w:rPr>
          <w:rFonts w:ascii="Times New Roman" w:hAnsi="Times New Roman"/>
          <w:sz w:val="24"/>
          <w:szCs w:val="24"/>
        </w:rPr>
        <w:t xml:space="preserve">, RBV) </w:t>
      </w:r>
      <w:r w:rsidRPr="2C0738AC" w:rsidR="2C0738AC">
        <w:rPr>
          <w:rFonts w:ascii="Times New Roman" w:hAnsi="Times New Roman"/>
          <w:sz w:val="24"/>
          <w:szCs w:val="24"/>
        </w:rPr>
        <w:t>assegura</w:t>
      </w:r>
      <w:r w:rsidRPr="2C0738AC" w:rsidR="2C0738AC">
        <w:rPr>
          <w:rFonts w:ascii="Times New Roman" w:hAnsi="Times New Roman"/>
          <w:sz w:val="24"/>
          <w:szCs w:val="24"/>
        </w:rPr>
        <w:t xml:space="preserve"> </w:t>
      </w:r>
      <w:r w:rsidRPr="2C0738AC" w:rsidR="2C0738AC">
        <w:rPr>
          <w:rFonts w:ascii="Times New Roman" w:hAnsi="Times New Roman"/>
          <w:sz w:val="24"/>
          <w:szCs w:val="24"/>
        </w:rPr>
        <w:t>robustez</w:t>
      </w:r>
      <w:r w:rsidRPr="2C0738AC" w:rsidR="2C0738AC">
        <w:rPr>
          <w:rFonts w:ascii="Times New Roman" w:hAnsi="Times New Roman"/>
          <w:sz w:val="24"/>
          <w:szCs w:val="24"/>
        </w:rPr>
        <w:t xml:space="preserve"> </w:t>
      </w:r>
      <w:r w:rsidRPr="2C0738AC" w:rsidR="2C0738AC">
        <w:rPr>
          <w:rFonts w:ascii="Times New Roman" w:hAnsi="Times New Roman"/>
          <w:sz w:val="24"/>
          <w:szCs w:val="24"/>
        </w:rPr>
        <w:t>conceitual</w:t>
      </w:r>
      <w:r w:rsidRPr="2C0738AC" w:rsidR="2C0738AC">
        <w:rPr>
          <w:rFonts w:ascii="Times New Roman" w:hAnsi="Times New Roman"/>
          <w:sz w:val="24"/>
          <w:szCs w:val="24"/>
        </w:rPr>
        <w:t>.</w:t>
      </w:r>
    </w:p>
    <w:p xmlns:wp14="http://schemas.microsoft.com/office/word/2010/wordml" w:rsidP="2C0738AC" w14:paraId="5CF293FE"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O corpus de seis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embora</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representativo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investigado</w:t>
      </w:r>
      <w:r w:rsidRPr="2C0738AC" w:rsidR="2C0738AC">
        <w:rPr>
          <w:rFonts w:ascii="Times New Roman" w:hAnsi="Times New Roman"/>
          <w:sz w:val="24"/>
          <w:szCs w:val="24"/>
        </w:rPr>
        <w:t xml:space="preserv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generalizações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estatísticas</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w:t>
      </w:r>
      <w:r w:rsidRPr="2C0738AC" w:rsidR="2C0738AC">
        <w:rPr>
          <w:rFonts w:ascii="Times New Roman" w:hAnsi="Times New Roman"/>
          <w:sz w:val="24"/>
          <w:szCs w:val="24"/>
        </w:rPr>
        <w:t>aprofundada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casos</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múltiplos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consistentes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sustentam</w:t>
      </w:r>
      <w:r w:rsidRPr="2C0738AC" w:rsidR="2C0738AC">
        <w:rPr>
          <w:rFonts w:ascii="Times New Roman" w:hAnsi="Times New Roman"/>
          <w:sz w:val="24"/>
          <w:szCs w:val="24"/>
        </w:rPr>
        <w:t xml:space="preserve"> as </w:t>
      </w:r>
      <w:r w:rsidRPr="2C0738AC" w:rsidR="2C0738AC">
        <w:rPr>
          <w:rFonts w:ascii="Times New Roman" w:hAnsi="Times New Roman"/>
          <w:sz w:val="24"/>
          <w:szCs w:val="24"/>
        </w:rPr>
        <w:t>conclusões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apresentadas</w:t>
      </w:r>
      <w:r w:rsidRPr="2C0738AC" w:rsidR="2C0738AC">
        <w:rPr>
          <w:rFonts w:ascii="Times New Roman" w:hAnsi="Times New Roman"/>
          <w:sz w:val="24"/>
          <w:szCs w:val="24"/>
        </w:rPr>
        <w:t>.</w:t>
      </w:r>
    </w:p>
    <w:p w:rsidR="2C0738AC" w:rsidP="2C0738AC" w:rsidRDefault="2C0738AC" w14:paraId="04B06C2C" w14:textId="4BFCAFC1">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08CD5BA3"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6.7 Sugestões para </w:t>
      </w:r>
      <w:r w:rsidRPr="2C0738AC" w:rsidR="2C0738AC">
        <w:rPr>
          <w:rFonts w:ascii="Times New Roman" w:hAnsi="Times New Roman"/>
          <w:b w:val="1"/>
          <w:bCs w:val="1"/>
          <w:sz w:val="24"/>
          <w:szCs w:val="24"/>
        </w:rPr>
        <w:t>Pesquisas</w:t>
      </w:r>
      <w:r w:rsidRPr="2C0738AC" w:rsidR="2C0738AC">
        <w:rPr>
          <w:rFonts w:ascii="Times New Roman" w:hAnsi="Times New Roman"/>
          <w:b w:val="1"/>
          <w:bCs w:val="1"/>
          <w:sz w:val="24"/>
          <w:szCs w:val="24"/>
        </w:rPr>
        <w:t xml:space="preserve"> </w:t>
      </w:r>
      <w:r w:rsidRPr="2C0738AC" w:rsidR="2C0738AC">
        <w:rPr>
          <w:rFonts w:ascii="Times New Roman" w:hAnsi="Times New Roman"/>
          <w:b w:val="1"/>
          <w:bCs w:val="1"/>
          <w:sz w:val="24"/>
          <w:szCs w:val="24"/>
        </w:rPr>
        <w:t>Futuras</w:t>
      </w:r>
    </w:p>
    <w:p xmlns:wp14="http://schemas.microsoft.com/office/word/2010/wordml" w:rsidP="2C0738AC" w14:paraId="06AE3442" wp14:textId="77777777">
      <w:pPr>
        <w:spacing w:before="0" w:beforeAutospacing="off" w:after="0" w:afterAutospacing="off" w:line="240" w:lineRule="auto"/>
        <w:ind w:firstLine="709"/>
        <w:jc w:val="both"/>
      </w:pP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quantitativos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larga</w:t>
      </w:r>
      <w:r w:rsidRPr="2C0738AC" w:rsidR="2C0738AC">
        <w:rPr>
          <w:rFonts w:ascii="Times New Roman" w:hAnsi="Times New Roman"/>
          <w:sz w:val="24"/>
          <w:szCs w:val="24"/>
        </w:rPr>
        <w:t xml:space="preserve"> </w:t>
      </w:r>
      <w:r w:rsidRPr="2C0738AC" w:rsidR="2C0738AC">
        <w:rPr>
          <w:rFonts w:ascii="Times New Roman" w:hAnsi="Times New Roman"/>
          <w:sz w:val="24"/>
          <w:szCs w:val="24"/>
        </w:rPr>
        <w:t>escala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mensurem</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correlação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anúncios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implementação</w:t>
      </w:r>
      <w:r w:rsidRPr="2C0738AC" w:rsidR="2C0738AC">
        <w:rPr>
          <w:rFonts w:ascii="Times New Roman" w:hAnsi="Times New Roman"/>
          <w:sz w:val="24"/>
          <w:szCs w:val="24"/>
        </w:rPr>
        <w:t xml:space="preserve"> de IA 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múltiplos</w:t>
      </w:r>
      <w:r w:rsidRPr="2C0738AC" w:rsidR="2C0738AC">
        <w:rPr>
          <w:rFonts w:ascii="Times New Roman" w:hAnsi="Times New Roman"/>
          <w:sz w:val="24"/>
          <w:szCs w:val="24"/>
        </w:rPr>
        <w:t xml:space="preserve"> </w:t>
      </w:r>
      <w:r w:rsidRPr="2C0738AC" w:rsidR="2C0738AC">
        <w:rPr>
          <w:rFonts w:ascii="Times New Roman" w:hAnsi="Times New Roman"/>
          <w:sz w:val="24"/>
          <w:szCs w:val="24"/>
        </w:rPr>
        <w:t>setores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avanço</w:t>
      </w:r>
      <w:r w:rsidRPr="2C0738AC" w:rsidR="2C0738AC">
        <w:rPr>
          <w:rFonts w:ascii="Times New Roman" w:hAnsi="Times New Roman"/>
          <w:sz w:val="24"/>
          <w:szCs w:val="24"/>
        </w:rPr>
        <w:t xml:space="preserve"> </w:t>
      </w:r>
      <w:r w:rsidRPr="2C0738AC" w:rsidR="2C0738AC">
        <w:rPr>
          <w:rFonts w:ascii="Times New Roman" w:hAnsi="Times New Roman"/>
          <w:sz w:val="24"/>
          <w:szCs w:val="24"/>
        </w:rPr>
        <w:t>significativo</w:t>
      </w:r>
      <w:r w:rsidRPr="2C0738AC" w:rsidR="2C0738AC">
        <w:rPr>
          <w:rFonts w:ascii="Times New Roman" w:hAnsi="Times New Roman"/>
          <w:sz w:val="24"/>
          <w:szCs w:val="24"/>
        </w:rPr>
        <w:t xml:space="preserve">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expansão</w:t>
      </w:r>
      <w:r w:rsidRPr="2C0738AC" w:rsidR="2C0738AC">
        <w:rPr>
          <w:rFonts w:ascii="Times New Roman" w:hAnsi="Times New Roman"/>
          <w:sz w:val="24"/>
          <w:szCs w:val="24"/>
        </w:rPr>
        <w:t xml:space="preserve"> do corpus para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do </w:t>
      </w:r>
      <w:r w:rsidRPr="2C0738AC" w:rsidR="2C0738AC">
        <w:rPr>
          <w:rFonts w:ascii="Times New Roman" w:hAnsi="Times New Roman"/>
          <w:sz w:val="24"/>
          <w:szCs w:val="24"/>
        </w:rPr>
        <w:t>setor</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permitiria</w:t>
      </w:r>
      <w:r w:rsidRPr="2C0738AC" w:rsidR="2C0738AC">
        <w:rPr>
          <w:rFonts w:ascii="Times New Roman" w:hAnsi="Times New Roman"/>
          <w:sz w:val="24"/>
          <w:szCs w:val="24"/>
        </w:rPr>
        <w:t xml:space="preserve"> </w:t>
      </w:r>
      <w:r w:rsidRPr="2C0738AC" w:rsidR="2C0738AC">
        <w:rPr>
          <w:rFonts w:ascii="Times New Roman" w:hAnsi="Times New Roman"/>
          <w:sz w:val="24"/>
          <w:szCs w:val="24"/>
        </w:rPr>
        <w:t>verificar</w:t>
      </w:r>
      <w:r w:rsidRPr="2C0738AC" w:rsidR="2C0738AC">
        <w:rPr>
          <w:rFonts w:ascii="Times New Roman" w:hAnsi="Times New Roman"/>
          <w:sz w:val="24"/>
          <w:szCs w:val="24"/>
        </w:rPr>
        <w:t xml:space="preserve"> se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padrões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identificados</w:t>
      </w:r>
      <w:r w:rsidRPr="2C0738AC" w:rsidR="2C0738AC">
        <w:rPr>
          <w:rFonts w:ascii="Times New Roman" w:hAnsi="Times New Roman"/>
          <w:sz w:val="24"/>
          <w:szCs w:val="24"/>
        </w:rPr>
        <w:t xml:space="preserve"> se </w:t>
      </w:r>
      <w:r w:rsidRPr="2C0738AC" w:rsidR="2C0738AC">
        <w:rPr>
          <w:rFonts w:ascii="Times New Roman" w:hAnsi="Times New Roman"/>
          <w:sz w:val="24"/>
          <w:szCs w:val="24"/>
        </w:rPr>
        <w:t>repetem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outros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econômicos</w:t>
      </w:r>
      <w:r w:rsidRPr="2C0738AC" w:rsidR="2C0738AC">
        <w:rPr>
          <w:rFonts w:ascii="Times New Roman" w:hAnsi="Times New Roman"/>
          <w:sz w:val="24"/>
          <w:szCs w:val="24"/>
        </w:rPr>
        <w:t>.</w:t>
      </w:r>
    </w:p>
    <w:p xmlns:wp14="http://schemas.microsoft.com/office/word/2010/wordml" w:rsidP="2C0738AC" w14:paraId="54365FD9" wp14:textId="77777777">
      <w:pPr>
        <w:spacing w:before="0" w:beforeAutospacing="off" w:after="0" w:afterAutospacing="off" w:line="240" w:lineRule="auto"/>
        <w:ind w:firstLine="709"/>
        <w:jc w:val="both"/>
      </w:pPr>
      <w:r w:rsidRPr="2C0738AC" w:rsidR="2C0738AC">
        <w:rPr>
          <w:rFonts w:ascii="Times New Roman" w:hAnsi="Times New Roman"/>
          <w:sz w:val="24"/>
          <w:szCs w:val="24"/>
        </w:rPr>
        <w:t>Pesquisas</w:t>
      </w:r>
      <w:r w:rsidRPr="2C0738AC" w:rsidR="2C0738AC">
        <w:rPr>
          <w:rFonts w:ascii="Times New Roman" w:hAnsi="Times New Roman"/>
          <w:sz w:val="24"/>
          <w:szCs w:val="24"/>
        </w:rPr>
        <w:t xml:space="preserve"> </w:t>
      </w:r>
      <w:r w:rsidRPr="2C0738AC" w:rsidR="2C0738AC">
        <w:rPr>
          <w:rFonts w:ascii="Times New Roman" w:hAnsi="Times New Roman"/>
          <w:sz w:val="24"/>
          <w:szCs w:val="24"/>
        </w:rPr>
        <w:t>longitudinais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acompanhem</w:t>
      </w:r>
      <w:r w:rsidRPr="2C0738AC" w:rsidR="2C0738AC">
        <w:rPr>
          <w:rFonts w:ascii="Times New Roman" w:hAnsi="Times New Roman"/>
          <w:sz w:val="24"/>
          <w:szCs w:val="24"/>
        </w:rPr>
        <w:t xml:space="preserv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demitiram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w:t>
      </w:r>
      <w:r w:rsidRPr="2C0738AC" w:rsidR="2C0738AC">
        <w:rPr>
          <w:rFonts w:ascii="Times New Roman" w:hAnsi="Times New Roman"/>
          <w:sz w:val="24"/>
          <w:szCs w:val="24"/>
        </w:rPr>
        <w:t>durante</w:t>
      </w:r>
      <w:r w:rsidRPr="2C0738AC" w:rsidR="2C0738AC">
        <w:rPr>
          <w:rFonts w:ascii="Times New Roman" w:hAnsi="Times New Roman"/>
          <w:sz w:val="24"/>
          <w:szCs w:val="24"/>
        </w:rPr>
        <w:t xml:space="preserve"> </w:t>
      </w:r>
      <w:r w:rsidRPr="2C0738AC" w:rsidR="2C0738AC">
        <w:rPr>
          <w:rFonts w:ascii="Times New Roman" w:hAnsi="Times New Roman"/>
          <w:sz w:val="24"/>
          <w:szCs w:val="24"/>
        </w:rPr>
        <w:t>três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cinco</w:t>
      </w:r>
      <w:r w:rsidRPr="2C0738AC" w:rsidR="2C0738AC">
        <w:rPr>
          <w:rFonts w:ascii="Times New Roman" w:hAnsi="Times New Roman"/>
          <w:sz w:val="24"/>
          <w:szCs w:val="24"/>
        </w:rPr>
        <w:t xml:space="preserve"> </w:t>
      </w:r>
      <w:r w:rsidRPr="2C0738AC" w:rsidR="2C0738AC">
        <w:rPr>
          <w:rFonts w:ascii="Times New Roman" w:hAnsi="Times New Roman"/>
          <w:sz w:val="24"/>
          <w:szCs w:val="24"/>
        </w:rPr>
        <w:t>anos</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verificar</w:t>
      </w:r>
      <w:r w:rsidRPr="2C0738AC" w:rsidR="2C0738AC">
        <w:rPr>
          <w:rFonts w:ascii="Times New Roman" w:hAnsi="Times New Roman"/>
          <w:sz w:val="24"/>
          <w:szCs w:val="24"/>
        </w:rPr>
        <w:t xml:space="preserve"> se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ganhos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produtividade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prometidos</w:t>
      </w:r>
      <w:r w:rsidRPr="2C0738AC" w:rsidR="2C0738AC">
        <w:rPr>
          <w:rFonts w:ascii="Times New Roman" w:hAnsi="Times New Roman"/>
          <w:sz w:val="24"/>
          <w:szCs w:val="24"/>
        </w:rPr>
        <w:t xml:space="preserve"> se </w:t>
      </w:r>
      <w:r w:rsidRPr="2C0738AC" w:rsidR="2C0738AC">
        <w:rPr>
          <w:rFonts w:ascii="Times New Roman" w:hAnsi="Times New Roman"/>
          <w:sz w:val="24"/>
          <w:szCs w:val="24"/>
        </w:rPr>
        <w:t>materializaram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agenda </w:t>
      </w:r>
      <w:r w:rsidRPr="2C0738AC" w:rsidR="2C0738AC">
        <w:rPr>
          <w:rFonts w:ascii="Times New Roman" w:hAnsi="Times New Roman"/>
          <w:sz w:val="24"/>
          <w:szCs w:val="24"/>
        </w:rPr>
        <w:t>relevante</w:t>
      </w:r>
      <w:r w:rsidRPr="2C0738AC" w:rsidR="2C0738AC">
        <w:rPr>
          <w:rFonts w:ascii="Times New Roman" w:hAnsi="Times New Roman"/>
          <w:sz w:val="24"/>
          <w:szCs w:val="24"/>
        </w:rPr>
        <w:t xml:space="preserve">. Esse </w:t>
      </w:r>
      <w:r w:rsidRPr="2C0738AC" w:rsidR="2C0738AC">
        <w:rPr>
          <w:rFonts w:ascii="Times New Roman" w:hAnsi="Times New Roman"/>
          <w:sz w:val="24"/>
          <w:szCs w:val="24"/>
        </w:rPr>
        <w:t>tipo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investigação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permitiria</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avaliar</w:t>
      </w:r>
      <w:r w:rsidRPr="2C0738AC" w:rsidR="2C0738AC">
        <w:rPr>
          <w:rFonts w:ascii="Times New Roman" w:hAnsi="Times New Roman"/>
          <w:sz w:val="24"/>
          <w:szCs w:val="24"/>
        </w:rPr>
        <w:t xml:space="preserve"> se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se </w:t>
      </w:r>
      <w:r w:rsidRPr="2C0738AC" w:rsidR="2C0738AC">
        <w:rPr>
          <w:rFonts w:ascii="Times New Roman" w:hAnsi="Times New Roman"/>
          <w:sz w:val="24"/>
          <w:szCs w:val="24"/>
        </w:rPr>
        <w:t>traduz</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operacionais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efetivos</w:t>
      </w:r>
      <w:r w:rsidRPr="2C0738AC" w:rsidR="2C0738AC">
        <w:rPr>
          <w:rFonts w:ascii="Times New Roman" w:hAnsi="Times New Roman"/>
          <w:sz w:val="24"/>
          <w:szCs w:val="24"/>
        </w:rPr>
        <w:t xml:space="preserve"> </w:t>
      </w:r>
      <w:r w:rsidRPr="2C0738AC" w:rsidR="2C0738AC">
        <w:rPr>
          <w:rFonts w:ascii="Times New Roman" w:hAnsi="Times New Roman"/>
          <w:sz w:val="24"/>
          <w:szCs w:val="24"/>
        </w:rPr>
        <w:t>ou</w:t>
      </w:r>
      <w:r w:rsidRPr="2C0738AC" w:rsidR="2C0738AC">
        <w:rPr>
          <w:rFonts w:ascii="Times New Roman" w:hAnsi="Times New Roman"/>
          <w:sz w:val="24"/>
          <w:szCs w:val="24"/>
        </w:rPr>
        <w:t xml:space="preserve"> se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apenas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de positioning.</w:t>
      </w:r>
    </w:p>
    <w:p xmlns:wp14="http://schemas.microsoft.com/office/word/2010/wordml" w:rsidP="2C0738AC" w14:paraId="325F86DD" wp14:textId="77777777">
      <w:pPr>
        <w:spacing w:before="0" w:beforeAutospacing="off" w:after="0" w:afterAutospacing="off" w:line="240" w:lineRule="auto"/>
        <w:ind w:firstLine="709"/>
        <w:jc w:val="both"/>
      </w:pP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qualitativos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entrevistas</w:t>
      </w:r>
      <w:r w:rsidRPr="2C0738AC" w:rsidR="2C0738AC">
        <w:rPr>
          <w:rFonts w:ascii="Times New Roman" w:hAnsi="Times New Roman"/>
          <w:sz w:val="24"/>
          <w:szCs w:val="24"/>
        </w:rPr>
        <w:t xml:space="preserve"> a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afetados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sob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de IA, para </w:t>
      </w:r>
      <w:r w:rsidRPr="2C0738AC" w:rsidR="2C0738AC">
        <w:rPr>
          <w:rFonts w:ascii="Times New Roman" w:hAnsi="Times New Roman"/>
          <w:sz w:val="24"/>
          <w:szCs w:val="24"/>
        </w:rPr>
        <w:t>compreender</w:t>
      </w:r>
      <w:r w:rsidRPr="2C0738AC" w:rsidR="2C0738AC">
        <w:rPr>
          <w:rFonts w:ascii="Times New Roman" w:hAnsi="Times New Roman"/>
          <w:sz w:val="24"/>
          <w:szCs w:val="24"/>
        </w:rPr>
        <w:t xml:space="preserve"> a </w:t>
      </w:r>
      <w:r w:rsidRPr="2C0738AC" w:rsidR="2C0738AC">
        <w:rPr>
          <w:rFonts w:ascii="Times New Roman" w:hAnsi="Times New Roman"/>
          <w:sz w:val="24"/>
          <w:szCs w:val="24"/>
        </w:rPr>
        <w:t>perspectiva</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afetados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valiosa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complementaria</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discurso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corporativo</w:t>
      </w:r>
      <w:r w:rsidRPr="2C0738AC" w:rsidR="2C0738AC">
        <w:rPr>
          <w:rFonts w:ascii="Times New Roman" w:hAnsi="Times New Roman"/>
          <w:sz w:val="24"/>
          <w:szCs w:val="24"/>
        </w:rPr>
        <w:t xml:space="preserve">. A </w:t>
      </w:r>
      <w:r w:rsidRPr="2C0738AC" w:rsidR="2C0738AC">
        <w:rPr>
          <w:rFonts w:ascii="Times New Roman" w:hAnsi="Times New Roman"/>
          <w:sz w:val="24"/>
          <w:szCs w:val="24"/>
        </w:rPr>
        <w:t>captação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experiências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permite</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completa das </w:t>
      </w:r>
      <w:r w:rsidRPr="2C0738AC" w:rsidR="2C0738AC">
        <w:rPr>
          <w:rFonts w:ascii="Times New Roman" w:hAnsi="Times New Roman"/>
          <w:sz w:val="24"/>
          <w:szCs w:val="24"/>
        </w:rPr>
        <w:t>implicações</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w:t>
      </w:r>
    </w:p>
    <w:p xmlns:wp14="http://schemas.microsoft.com/office/word/2010/wordml" w:rsidP="2C0738AC" w14:paraId="24D9EC02" wp14:textId="77777777">
      <w:pPr>
        <w:spacing w:before="0" w:beforeAutospacing="off" w:after="0" w:afterAutospacing="off" w:line="240" w:lineRule="auto"/>
        <w:ind w:firstLine="709"/>
        <w:jc w:val="both"/>
      </w:pPr>
      <w:r w:rsidRPr="2C0738AC" w:rsidR="2C0738AC">
        <w:rPr>
          <w:rFonts w:ascii="Times New Roman" w:hAnsi="Times New Roman"/>
          <w:sz w:val="24"/>
          <w:szCs w:val="24"/>
        </w:rPr>
        <w:t>Análises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comparativas</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promoveram</w:t>
      </w:r>
      <w:r w:rsidRPr="2C0738AC" w:rsidR="2C0738AC">
        <w:rPr>
          <w:rFonts w:ascii="Times New Roman" w:hAnsi="Times New Roman"/>
          <w:sz w:val="24"/>
          <w:szCs w:val="24"/>
        </w:rPr>
        <w:t xml:space="preserv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IA e </w:t>
      </w:r>
      <w:r w:rsidRPr="2C0738AC" w:rsidR="2C0738AC">
        <w:rPr>
          <w:rFonts w:ascii="Times New Roman" w:hAnsi="Times New Roman"/>
          <w:sz w:val="24"/>
          <w:szCs w:val="24"/>
        </w:rPr>
        <w:t>empresas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optaram</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requalificação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resultados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longo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permitiriam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identificar</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estratégias</w:t>
      </w:r>
      <w:r w:rsidRPr="2C0738AC" w:rsidR="2C0738AC">
        <w:rPr>
          <w:rFonts w:ascii="Times New Roman" w:hAnsi="Times New Roman"/>
          <w:sz w:val="24"/>
          <w:szCs w:val="24"/>
        </w:rPr>
        <w:t xml:space="preserve"> </w:t>
      </w:r>
      <w:r w:rsidRPr="2C0738AC" w:rsidR="2C0738AC">
        <w:rPr>
          <w:rFonts w:ascii="Times New Roman" w:hAnsi="Times New Roman"/>
          <w:sz w:val="24"/>
          <w:szCs w:val="24"/>
        </w:rPr>
        <w:t>organizacionais</w:t>
      </w:r>
      <w:r w:rsidRPr="2C0738AC" w:rsidR="2C0738AC">
        <w:rPr>
          <w:rFonts w:ascii="Times New Roman" w:hAnsi="Times New Roman"/>
          <w:sz w:val="24"/>
          <w:szCs w:val="24"/>
        </w:rPr>
        <w:t xml:space="preserve"> </w:t>
      </w:r>
      <w:r w:rsidRPr="2C0738AC" w:rsidR="2C0738AC">
        <w:rPr>
          <w:rFonts w:ascii="Times New Roman" w:hAnsi="Times New Roman"/>
          <w:sz w:val="24"/>
          <w:szCs w:val="24"/>
        </w:rPr>
        <w:t>mais</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eficazes</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comparação</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abordagens</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distintas</w:t>
      </w:r>
      <w:r w:rsidRPr="2C0738AC" w:rsidR="2C0738AC">
        <w:rPr>
          <w:rFonts w:ascii="Times New Roman" w:hAnsi="Times New Roman"/>
          <w:sz w:val="24"/>
          <w:szCs w:val="24"/>
        </w:rPr>
        <w:t xml:space="preserve"> </w:t>
      </w:r>
      <w:r w:rsidRPr="2C0738AC" w:rsidR="2C0738AC">
        <w:rPr>
          <w:rFonts w:ascii="Times New Roman" w:hAnsi="Times New Roman"/>
          <w:sz w:val="24"/>
          <w:szCs w:val="24"/>
        </w:rPr>
        <w:t>oferece</w:t>
      </w:r>
      <w:r w:rsidRPr="2C0738AC" w:rsidR="2C0738AC">
        <w:rPr>
          <w:rFonts w:ascii="Times New Roman" w:hAnsi="Times New Roman"/>
          <w:sz w:val="24"/>
          <w:szCs w:val="24"/>
        </w:rPr>
        <w:t xml:space="preserve"> insights para </w:t>
      </w:r>
      <w:r w:rsidRPr="2C0738AC" w:rsidR="2C0738AC">
        <w:rPr>
          <w:rFonts w:ascii="Times New Roman" w:hAnsi="Times New Roman"/>
          <w:sz w:val="24"/>
          <w:szCs w:val="24"/>
        </w:rPr>
        <w:t>formulação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políticas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recursos</w:t>
      </w:r>
      <w:r w:rsidRPr="2C0738AC" w:rsidR="2C0738AC">
        <w:rPr>
          <w:rFonts w:ascii="Times New Roman" w:hAnsi="Times New Roman"/>
          <w:sz w:val="24"/>
          <w:szCs w:val="24"/>
        </w:rPr>
        <w:t xml:space="preserve"> </w:t>
      </w:r>
      <w:r w:rsidRPr="2C0738AC" w:rsidR="2C0738AC">
        <w:rPr>
          <w:rFonts w:ascii="Times New Roman" w:hAnsi="Times New Roman"/>
          <w:sz w:val="24"/>
          <w:szCs w:val="24"/>
        </w:rPr>
        <w:t>humanos</w:t>
      </w:r>
      <w:r w:rsidRPr="2C0738AC" w:rsidR="2C0738AC">
        <w:rPr>
          <w:rFonts w:ascii="Times New Roman" w:hAnsi="Times New Roman"/>
          <w:sz w:val="24"/>
          <w:szCs w:val="24"/>
        </w:rPr>
        <w:t>.</w:t>
      </w:r>
    </w:p>
    <w:p xmlns:wp14="http://schemas.microsoft.com/office/word/2010/wordml" w:rsidP="2C0738AC" w14:paraId="502ECD59" wp14:textId="77777777">
      <w:pPr>
        <w:spacing w:before="0" w:beforeAutospacing="off" w:after="0" w:afterAutospacing="off" w:line="240" w:lineRule="auto"/>
        <w:ind w:firstLine="709"/>
        <w:jc w:val="both"/>
      </w:pPr>
      <w:r w:rsidRPr="2C0738AC" w:rsidR="2C0738AC">
        <w:rPr>
          <w:rFonts w:ascii="Times New Roman" w:hAnsi="Times New Roman"/>
          <w:sz w:val="24"/>
          <w:szCs w:val="24"/>
        </w:rPr>
        <w:t>Investigações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o </w:t>
      </w:r>
      <w:r w:rsidRPr="2C0738AC" w:rsidR="2C0738AC">
        <w:rPr>
          <w:rFonts w:ascii="Times New Roman" w:hAnsi="Times New Roman"/>
          <w:sz w:val="24"/>
          <w:szCs w:val="24"/>
        </w:rPr>
        <w:t>papel</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investidores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institucionais</w:t>
      </w:r>
      <w:r w:rsidRPr="2C0738AC" w:rsidR="2C0738AC">
        <w:rPr>
          <w:rFonts w:ascii="Times New Roman" w:hAnsi="Times New Roman"/>
          <w:sz w:val="24"/>
          <w:szCs w:val="24"/>
        </w:rPr>
        <w:t xml:space="preserve"> e </w:t>
      </w:r>
      <w:r w:rsidRPr="2C0738AC" w:rsidR="2C0738AC">
        <w:rPr>
          <w:rFonts w:ascii="Times New Roman" w:hAnsi="Times New Roman"/>
          <w:sz w:val="24"/>
          <w:szCs w:val="24"/>
        </w:rPr>
        <w:t>analistas</w:t>
      </w:r>
      <w:r w:rsidRPr="2C0738AC" w:rsidR="2C0738AC">
        <w:rPr>
          <w:rFonts w:ascii="Times New Roman" w:hAnsi="Times New Roman"/>
          <w:sz w:val="24"/>
          <w:szCs w:val="24"/>
        </w:rPr>
        <w:t xml:space="preserve"> de mercado </w:t>
      </w:r>
      <w:r w:rsidRPr="2C0738AC" w:rsidR="2C0738AC">
        <w:rPr>
          <w:rFonts w:ascii="Times New Roman" w:hAnsi="Times New Roman"/>
          <w:sz w:val="24"/>
          <w:szCs w:val="24"/>
        </w:rPr>
        <w:t>na</w:t>
      </w:r>
      <w:r w:rsidRPr="2C0738AC" w:rsidR="2C0738AC">
        <w:rPr>
          <w:rFonts w:ascii="Times New Roman" w:hAnsi="Times New Roman"/>
          <w:sz w:val="24"/>
          <w:szCs w:val="24"/>
        </w:rPr>
        <w:t xml:space="preserve"> </w:t>
      </w:r>
      <w:r w:rsidRPr="2C0738AC" w:rsidR="2C0738AC">
        <w:rPr>
          <w:rFonts w:ascii="Times New Roman" w:hAnsi="Times New Roman"/>
          <w:sz w:val="24"/>
          <w:szCs w:val="24"/>
        </w:rPr>
        <w:t>pressão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narrativas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via IA </w:t>
      </w:r>
      <w:r w:rsidRPr="2C0738AC" w:rsidR="2C0738AC">
        <w:rPr>
          <w:rFonts w:ascii="Times New Roman" w:hAnsi="Times New Roman"/>
          <w:sz w:val="24"/>
          <w:szCs w:val="24"/>
        </w:rPr>
        <w:t>constituem</w:t>
      </w:r>
      <w:r w:rsidRPr="2C0738AC" w:rsidR="2C0738AC">
        <w:rPr>
          <w:rFonts w:ascii="Times New Roman" w:hAnsi="Times New Roman"/>
          <w:sz w:val="24"/>
          <w:szCs w:val="24"/>
        </w:rPr>
        <w:t xml:space="preserve"> agenda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relevante</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incentivos</w:t>
      </w:r>
      <w:r w:rsidRPr="2C0738AC" w:rsidR="2C0738AC">
        <w:rPr>
          <w:rFonts w:ascii="Times New Roman" w:hAnsi="Times New Roman"/>
          <w:sz w:val="24"/>
          <w:szCs w:val="24"/>
        </w:rPr>
        <w:t xml:space="preserve"> dos </w:t>
      </w:r>
      <w:r w:rsidRPr="2C0738AC" w:rsidR="2C0738AC">
        <w:rPr>
          <w:rFonts w:ascii="Times New Roman" w:hAnsi="Times New Roman"/>
          <w:sz w:val="24"/>
          <w:szCs w:val="24"/>
        </w:rPr>
        <w:t>diferentes</w:t>
      </w:r>
      <w:r w:rsidRPr="2C0738AC" w:rsidR="2C0738AC">
        <w:rPr>
          <w:rFonts w:ascii="Times New Roman" w:hAnsi="Times New Roman"/>
          <w:sz w:val="24"/>
          <w:szCs w:val="24"/>
        </w:rPr>
        <w:t xml:space="preserve"> stakeholders </w:t>
      </w:r>
      <w:r w:rsidRPr="2C0738AC" w:rsidR="2C0738AC">
        <w:rPr>
          <w:rFonts w:ascii="Times New Roman" w:hAnsi="Times New Roman"/>
          <w:sz w:val="24"/>
          <w:szCs w:val="24"/>
        </w:rPr>
        <w:t>enriquece</w:t>
      </w:r>
      <w:r w:rsidRPr="2C0738AC" w:rsidR="2C0738AC">
        <w:rPr>
          <w:rFonts w:ascii="Times New Roman" w:hAnsi="Times New Roman"/>
          <w:sz w:val="24"/>
          <w:szCs w:val="24"/>
        </w:rPr>
        <w:t xml:space="preserve">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w:t>
      </w:r>
    </w:p>
    <w:p xmlns:wp14="http://schemas.microsoft.com/office/word/2010/wordml" w:rsidP="2C0738AC" w14:paraId="2CACCB26" wp14:textId="77777777">
      <w:pPr>
        <w:spacing w:before="0" w:beforeAutospacing="off" w:after="0" w:afterAutospacing="off" w:line="240" w:lineRule="auto"/>
        <w:ind w:firstLine="709"/>
        <w:jc w:val="both"/>
      </w:pPr>
      <w:r w:rsidRPr="2C0738AC" w:rsidR="2C0738AC">
        <w:rPr>
          <w:rFonts w:ascii="Times New Roman" w:hAnsi="Times New Roman"/>
          <w:sz w:val="24"/>
          <w:szCs w:val="24"/>
        </w:rPr>
        <w:t>Estudos</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expandam</w:t>
      </w:r>
      <w:r w:rsidRPr="2C0738AC" w:rsidR="2C0738AC">
        <w:rPr>
          <w:rFonts w:ascii="Times New Roman" w:hAnsi="Times New Roman"/>
          <w:sz w:val="24"/>
          <w:szCs w:val="24"/>
        </w:rPr>
        <w:t xml:space="preserve"> o </w:t>
      </w:r>
      <w:r w:rsidRPr="2C0738AC" w:rsidR="2C0738AC">
        <w:rPr>
          <w:rFonts w:ascii="Times New Roman" w:hAnsi="Times New Roman"/>
          <w:sz w:val="24"/>
          <w:szCs w:val="24"/>
        </w:rPr>
        <w:t>conceito</w:t>
      </w:r>
      <w:r w:rsidRPr="2C0738AC" w:rsidR="2C0738AC">
        <w:rPr>
          <w:rFonts w:ascii="Times New Roman" w:hAnsi="Times New Roman"/>
          <w:sz w:val="24"/>
          <w:szCs w:val="24"/>
        </w:rPr>
        <w:t xml:space="preserve"> de AI </w:t>
      </w:r>
      <w:r w:rsidRPr="2C0738AC" w:rsidR="2C0738AC">
        <w:rPr>
          <w:rFonts w:ascii="Times New Roman" w:hAnsi="Times New Roman"/>
          <w:sz w:val="24"/>
          <w:szCs w:val="24"/>
        </w:rPr>
        <w:t>Washing</w:t>
      </w:r>
      <w:r w:rsidRPr="2C0738AC" w:rsidR="2C0738AC">
        <w:rPr>
          <w:rFonts w:ascii="Times New Roman" w:hAnsi="Times New Roman"/>
          <w:sz w:val="24"/>
          <w:szCs w:val="24"/>
        </w:rPr>
        <w:t xml:space="preserve"> para outros </w:t>
      </w:r>
      <w:r w:rsidRPr="2C0738AC" w:rsidR="2C0738AC">
        <w:rPr>
          <w:rFonts w:ascii="Times New Roman" w:hAnsi="Times New Roman"/>
          <w:sz w:val="24"/>
          <w:szCs w:val="24"/>
        </w:rPr>
        <w:t>contextos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além</w:t>
      </w:r>
      <w:r w:rsidRPr="2C0738AC" w:rsidR="2C0738AC">
        <w:rPr>
          <w:rFonts w:ascii="Times New Roman" w:hAnsi="Times New Roman"/>
          <w:sz w:val="24"/>
          <w:szCs w:val="24"/>
        </w:rPr>
        <w:t xml:space="preserve"> de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marketing de </w:t>
      </w:r>
      <w:r w:rsidRPr="2C0738AC" w:rsidR="2C0738AC">
        <w:rPr>
          <w:rFonts w:ascii="Times New Roman" w:hAnsi="Times New Roman"/>
          <w:sz w:val="24"/>
          <w:szCs w:val="24"/>
        </w:rPr>
        <w:t>produtos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relatórios</w:t>
      </w:r>
      <w:r w:rsidRPr="2C0738AC" w:rsidR="2C0738AC">
        <w:rPr>
          <w:rFonts w:ascii="Times New Roman" w:hAnsi="Times New Roman"/>
          <w:sz w:val="24"/>
          <w:szCs w:val="24"/>
        </w:rPr>
        <w:t xml:space="preserve"> ESG e </w:t>
      </w:r>
      <w:r w:rsidRPr="2C0738AC" w:rsidR="2C0738AC">
        <w:rPr>
          <w:rFonts w:ascii="Times New Roman" w:hAnsi="Times New Roman"/>
          <w:sz w:val="24"/>
          <w:szCs w:val="24"/>
        </w:rPr>
        <w:t>comunicações</w:t>
      </w:r>
      <w:r w:rsidRPr="2C0738AC" w:rsidR="2C0738AC">
        <w:rPr>
          <w:rFonts w:ascii="Times New Roman" w:hAnsi="Times New Roman"/>
          <w:sz w:val="24"/>
          <w:szCs w:val="24"/>
        </w:rPr>
        <w:t xml:space="preserve"> com </w:t>
      </w:r>
      <w:r w:rsidRPr="2C0738AC" w:rsidR="2C0738AC">
        <w:rPr>
          <w:rFonts w:ascii="Times New Roman" w:hAnsi="Times New Roman"/>
          <w:sz w:val="24"/>
          <w:szCs w:val="24"/>
        </w:rPr>
        <w:t>reguladores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representariam</w:t>
      </w:r>
      <w:r w:rsidRPr="2C0738AC" w:rsidR="2C0738AC">
        <w:rPr>
          <w:rFonts w:ascii="Times New Roman" w:hAnsi="Times New Roman"/>
          <w:sz w:val="24"/>
          <w:szCs w:val="24"/>
        </w:rPr>
        <w:t xml:space="preserve"> </w:t>
      </w:r>
      <w:r w:rsidRPr="2C0738AC" w:rsidR="2C0738AC">
        <w:rPr>
          <w:rFonts w:ascii="Times New Roman" w:hAnsi="Times New Roman"/>
          <w:sz w:val="24"/>
          <w:szCs w:val="24"/>
        </w:rPr>
        <w:t>contribuição</w:t>
      </w:r>
      <w:r w:rsidRPr="2C0738AC" w:rsidR="2C0738AC">
        <w:rPr>
          <w:rFonts w:ascii="Times New Roman" w:hAnsi="Times New Roman"/>
          <w:sz w:val="24"/>
          <w:szCs w:val="24"/>
        </w:rPr>
        <w:t xml:space="preserve"> para a </w:t>
      </w:r>
      <w:r w:rsidRPr="2C0738AC" w:rsidR="2C0738AC">
        <w:rPr>
          <w:rFonts w:ascii="Times New Roman" w:hAnsi="Times New Roman"/>
          <w:sz w:val="24"/>
          <w:szCs w:val="24"/>
        </w:rPr>
        <w:t>literatura</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transparência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e </w:t>
      </w:r>
      <w:r w:rsidRPr="2C0738AC" w:rsidR="2C0738AC">
        <w:rPr>
          <w:rFonts w:ascii="Times New Roman" w:hAnsi="Times New Roman"/>
          <w:sz w:val="24"/>
          <w:szCs w:val="24"/>
        </w:rPr>
        <w:t>comunicação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estratégica</w:t>
      </w:r>
      <w:r w:rsidRPr="2C0738AC" w:rsidR="2C0738AC">
        <w:rPr>
          <w:rFonts w:ascii="Times New Roman" w:hAnsi="Times New Roman"/>
          <w:sz w:val="24"/>
          <w:szCs w:val="24"/>
        </w:rPr>
        <w:t>.</w:t>
      </w:r>
    </w:p>
    <w:p w:rsidR="2C0738AC" w:rsidP="2C0738AC" w:rsidRDefault="2C0738AC" w14:paraId="50049B3D" w14:textId="6C106643">
      <w:pPr>
        <w:spacing w:before="0" w:beforeAutospacing="off" w:after="0" w:afterAutospacing="off" w:line="240" w:lineRule="auto"/>
        <w:ind w:firstLine="0"/>
        <w:jc w:val="both"/>
        <w:rPr>
          <w:rFonts w:ascii="Times New Roman" w:hAnsi="Times New Roman"/>
          <w:sz w:val="24"/>
          <w:szCs w:val="24"/>
        </w:rPr>
      </w:pPr>
    </w:p>
    <w:p xmlns:wp14="http://schemas.microsoft.com/office/word/2010/wordml" w:rsidP="2C0738AC" w14:paraId="7A044849" wp14:textId="77777777">
      <w:pPr>
        <w:spacing w:before="0" w:beforeAutospacing="off" w:after="0" w:afterAutospacing="off"/>
        <w:jc w:val="left"/>
        <w:rPr>
          <w:rFonts w:ascii="Times New Roman" w:hAnsi="Times New Roman"/>
          <w:b w:val="1"/>
          <w:bCs w:val="1"/>
          <w:sz w:val="24"/>
          <w:szCs w:val="24"/>
        </w:rPr>
      </w:pPr>
      <w:r w:rsidRPr="2C0738AC" w:rsidR="2C0738AC">
        <w:rPr>
          <w:rFonts w:ascii="Times New Roman" w:hAnsi="Times New Roman"/>
          <w:b w:val="1"/>
          <w:bCs w:val="1"/>
          <w:sz w:val="24"/>
          <w:szCs w:val="24"/>
        </w:rPr>
        <w:t xml:space="preserve">6.8 </w:t>
      </w:r>
      <w:r w:rsidRPr="2C0738AC" w:rsidR="2C0738AC">
        <w:rPr>
          <w:rFonts w:ascii="Times New Roman" w:hAnsi="Times New Roman"/>
          <w:b w:val="1"/>
          <w:bCs w:val="1"/>
          <w:sz w:val="24"/>
          <w:szCs w:val="24"/>
        </w:rPr>
        <w:t>Encerramento</w:t>
      </w:r>
    </w:p>
    <w:p xmlns:wp14="http://schemas.microsoft.com/office/word/2010/wordml" w:rsidP="2C0738AC" w14:paraId="6B62007D" wp14:textId="77777777">
      <w:pPr>
        <w:spacing w:before="0" w:beforeAutospacing="off" w:after="0" w:afterAutospacing="off" w:line="240" w:lineRule="auto"/>
        <w:ind w:firstLine="709"/>
        <w:jc w:val="both"/>
      </w:pPr>
      <w:r w:rsidRPr="2C0738AC" w:rsidR="2C0738AC">
        <w:rPr>
          <w:rFonts w:ascii="Times New Roman" w:hAnsi="Times New Roman"/>
          <w:sz w:val="24"/>
          <w:szCs w:val="24"/>
        </w:rPr>
        <w:t xml:space="preserve">Em </w:t>
      </w:r>
      <w:r w:rsidRPr="2C0738AC" w:rsidR="2C0738AC">
        <w:rPr>
          <w:rFonts w:ascii="Times New Roman" w:hAnsi="Times New Roman"/>
          <w:sz w:val="24"/>
          <w:szCs w:val="24"/>
        </w:rPr>
        <w:t>última</w:t>
      </w:r>
      <w:r w:rsidRPr="2C0738AC" w:rsidR="2C0738AC">
        <w:rPr>
          <w:rFonts w:ascii="Times New Roman" w:hAnsi="Times New Roman"/>
          <w:sz w:val="24"/>
          <w:szCs w:val="24"/>
        </w:rPr>
        <w:t xml:space="preserve">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a </w:t>
      </w:r>
      <w:r w:rsidRPr="2C0738AC" w:rsidR="2C0738AC">
        <w:rPr>
          <w:rFonts w:ascii="Times New Roman" w:hAnsi="Times New Roman"/>
          <w:sz w:val="24"/>
          <w:szCs w:val="24"/>
        </w:rPr>
        <w:t>compreensão</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motivações</w:t>
      </w:r>
      <w:r w:rsidRPr="2C0738AC" w:rsidR="2C0738AC">
        <w:rPr>
          <w:rFonts w:ascii="Times New Roman" w:hAnsi="Times New Roman"/>
          <w:sz w:val="24"/>
          <w:szCs w:val="24"/>
        </w:rPr>
        <w:t xml:space="preserve"> reais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trás</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atribuídas</w:t>
      </w:r>
      <w:r w:rsidRPr="2C0738AC" w:rsidR="2C0738AC">
        <w:rPr>
          <w:rFonts w:ascii="Times New Roman" w:hAnsi="Times New Roman"/>
          <w:sz w:val="24"/>
          <w:szCs w:val="24"/>
        </w:rPr>
        <w:t xml:space="preserve"> à IA </w:t>
      </w:r>
      <w:r w:rsidRPr="2C0738AC" w:rsidR="2C0738AC">
        <w:rPr>
          <w:rFonts w:ascii="Times New Roman" w:hAnsi="Times New Roman"/>
          <w:sz w:val="24"/>
          <w:szCs w:val="24"/>
        </w:rPr>
        <w:t>constitui</w:t>
      </w:r>
      <w:r w:rsidRPr="2C0738AC" w:rsidR="2C0738AC">
        <w:rPr>
          <w:rFonts w:ascii="Times New Roman" w:hAnsi="Times New Roman"/>
          <w:sz w:val="24"/>
          <w:szCs w:val="24"/>
        </w:rPr>
        <w:t xml:space="preserve"> </w:t>
      </w:r>
      <w:r w:rsidRPr="2C0738AC" w:rsidR="2C0738AC">
        <w:rPr>
          <w:rFonts w:ascii="Times New Roman" w:hAnsi="Times New Roman"/>
          <w:sz w:val="24"/>
          <w:szCs w:val="24"/>
        </w:rPr>
        <w:t>etapa</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sociedade</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reguladores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próprios</w:t>
      </w:r>
      <w:r w:rsidRPr="2C0738AC" w:rsidR="2C0738AC">
        <w:rPr>
          <w:rFonts w:ascii="Times New Roman" w:hAnsi="Times New Roman"/>
          <w:sz w:val="24"/>
          <w:szCs w:val="24"/>
        </w:rPr>
        <w:t xml:space="preserve"> </w:t>
      </w:r>
      <w:r w:rsidRPr="2C0738AC" w:rsidR="2C0738AC">
        <w:rPr>
          <w:rFonts w:ascii="Times New Roman" w:hAnsi="Times New Roman"/>
          <w:sz w:val="24"/>
          <w:szCs w:val="24"/>
        </w:rPr>
        <w:t>trabalhadores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possam</w:t>
      </w:r>
      <w:r w:rsidRPr="2C0738AC" w:rsidR="2C0738AC">
        <w:rPr>
          <w:rFonts w:ascii="Times New Roman" w:hAnsi="Times New Roman"/>
          <w:sz w:val="24"/>
          <w:szCs w:val="24"/>
        </w:rPr>
        <w:t xml:space="preserve"> </w:t>
      </w:r>
      <w:r w:rsidRPr="2C0738AC" w:rsidR="2C0738AC">
        <w:rPr>
          <w:rFonts w:ascii="Times New Roman" w:hAnsi="Times New Roman"/>
          <w:sz w:val="24"/>
          <w:szCs w:val="24"/>
        </w:rPr>
        <w:t>distinguir</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transformação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tecnológica</w:t>
      </w:r>
      <w:r w:rsidRPr="2C0738AC" w:rsidR="2C0738AC">
        <w:rPr>
          <w:rFonts w:ascii="Times New Roman" w:hAnsi="Times New Roman"/>
          <w:sz w:val="24"/>
          <w:szCs w:val="24"/>
        </w:rPr>
        <w:t xml:space="preserve"> </w:t>
      </w:r>
      <w:r w:rsidRPr="2C0738AC" w:rsidR="2C0738AC">
        <w:rPr>
          <w:rFonts w:ascii="Times New Roman" w:hAnsi="Times New Roman"/>
          <w:sz w:val="24"/>
          <w:szCs w:val="24"/>
        </w:rPr>
        <w:t>genuína</w:t>
      </w:r>
      <w:r w:rsidRPr="2C0738AC" w:rsidR="2C0738AC">
        <w:rPr>
          <w:rFonts w:ascii="Times New Roman" w:hAnsi="Times New Roman"/>
          <w:sz w:val="24"/>
          <w:szCs w:val="24"/>
        </w:rPr>
        <w:t xml:space="preserve"> e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instrumentalizada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Os</w:t>
      </w:r>
      <w:r w:rsidRPr="2C0738AC" w:rsidR="2C0738AC">
        <w:rPr>
          <w:rFonts w:ascii="Times New Roman" w:hAnsi="Times New Roman"/>
          <w:sz w:val="24"/>
          <w:szCs w:val="24"/>
        </w:rPr>
        <w:t xml:space="preserve"> </w:t>
      </w:r>
      <w:r w:rsidRPr="2C0738AC" w:rsidR="2C0738AC">
        <w:rPr>
          <w:rFonts w:ascii="Times New Roman" w:hAnsi="Times New Roman"/>
          <w:sz w:val="24"/>
          <w:szCs w:val="24"/>
        </w:rPr>
        <w:t>achados</w:t>
      </w:r>
      <w:r w:rsidRPr="2C0738AC" w:rsidR="2C0738AC">
        <w:rPr>
          <w:rFonts w:ascii="Times New Roman" w:hAnsi="Times New Roman"/>
          <w:sz w:val="24"/>
          <w:szCs w:val="24"/>
        </w:rPr>
        <w:t xml:space="preserve"> </w:t>
      </w:r>
      <w:r w:rsidRPr="2C0738AC" w:rsidR="2C0738AC">
        <w:rPr>
          <w:rFonts w:ascii="Times New Roman" w:hAnsi="Times New Roman"/>
          <w:sz w:val="24"/>
          <w:szCs w:val="24"/>
        </w:rPr>
        <w:t>deste</w:t>
      </w:r>
      <w:r w:rsidRPr="2C0738AC" w:rsidR="2C0738AC">
        <w:rPr>
          <w:rFonts w:ascii="Times New Roman" w:hAnsi="Times New Roman"/>
          <w:sz w:val="24"/>
          <w:szCs w:val="24"/>
        </w:rPr>
        <w:t xml:space="preserve"> </w:t>
      </w:r>
      <w:r w:rsidRPr="2C0738AC" w:rsidR="2C0738AC">
        <w:rPr>
          <w:rFonts w:ascii="Times New Roman" w:hAnsi="Times New Roman"/>
          <w:sz w:val="24"/>
          <w:szCs w:val="24"/>
        </w:rPr>
        <w:t>estudo</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demonstram</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a </w:t>
      </w:r>
      <w:r w:rsidRPr="2C0738AC" w:rsidR="2C0738AC">
        <w:rPr>
          <w:rFonts w:ascii="Times New Roman" w:hAnsi="Times New Roman"/>
          <w:sz w:val="24"/>
          <w:szCs w:val="24"/>
        </w:rPr>
        <w:t>narrativa</w:t>
      </w:r>
      <w:r w:rsidRPr="2C0738AC" w:rsidR="2C0738AC">
        <w:rPr>
          <w:rFonts w:ascii="Times New Roman" w:hAnsi="Times New Roman"/>
          <w:sz w:val="24"/>
          <w:szCs w:val="24"/>
        </w:rPr>
        <w:t xml:space="preserve"> de IA, </w:t>
      </w:r>
      <w:r w:rsidRPr="2C0738AC" w:rsidR="2C0738AC">
        <w:rPr>
          <w:rFonts w:ascii="Times New Roman" w:hAnsi="Times New Roman"/>
          <w:sz w:val="24"/>
          <w:szCs w:val="24"/>
        </w:rPr>
        <w:t>quando</w:t>
      </w:r>
      <w:r w:rsidRPr="2C0738AC" w:rsidR="2C0738AC">
        <w:rPr>
          <w:rFonts w:ascii="Times New Roman" w:hAnsi="Times New Roman"/>
          <w:sz w:val="24"/>
          <w:szCs w:val="24"/>
        </w:rPr>
        <w:t xml:space="preserve"> </w:t>
      </w:r>
      <w:r w:rsidRPr="2C0738AC" w:rsidR="2C0738AC">
        <w:rPr>
          <w:rFonts w:ascii="Times New Roman" w:hAnsi="Times New Roman"/>
          <w:sz w:val="24"/>
          <w:szCs w:val="24"/>
        </w:rPr>
        <w:t>utilizada</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justificativa</w:t>
      </w:r>
      <w:r w:rsidRPr="2C0738AC" w:rsidR="2C0738AC">
        <w:rPr>
          <w:rFonts w:ascii="Times New Roman" w:hAnsi="Times New Roman"/>
          <w:sz w:val="24"/>
          <w:szCs w:val="24"/>
        </w:rPr>
        <w:t xml:space="preserve"> </w:t>
      </w:r>
      <w:r w:rsidRPr="2C0738AC" w:rsidR="2C0738AC">
        <w:rPr>
          <w:rFonts w:ascii="Times New Roman" w:hAnsi="Times New Roman"/>
          <w:sz w:val="24"/>
          <w:szCs w:val="24"/>
        </w:rPr>
        <w:t>exclusiva</w:t>
      </w:r>
      <w:r w:rsidRPr="2C0738AC" w:rsidR="2C0738AC">
        <w:rPr>
          <w:rFonts w:ascii="Times New Roman" w:hAnsi="Times New Roman"/>
          <w:sz w:val="24"/>
          <w:szCs w:val="24"/>
        </w:rPr>
        <w:t xml:space="preserve"> para </w:t>
      </w:r>
      <w:r w:rsidRPr="2C0738AC" w:rsidR="2C0738AC">
        <w:rPr>
          <w:rFonts w:ascii="Times New Roman" w:hAnsi="Times New Roman"/>
          <w:sz w:val="24"/>
          <w:szCs w:val="24"/>
        </w:rPr>
        <w:t>demissões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frequentemente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obscurece</w:t>
      </w:r>
      <w:r w:rsidRPr="2C0738AC" w:rsidR="2C0738AC">
        <w:rPr>
          <w:rFonts w:ascii="Times New Roman" w:hAnsi="Times New Roman"/>
          <w:sz w:val="24"/>
          <w:szCs w:val="24"/>
        </w:rPr>
        <w:t xml:space="preserve"> </w:t>
      </w:r>
      <w:r w:rsidRPr="2C0738AC" w:rsidR="2C0738AC">
        <w:rPr>
          <w:rFonts w:ascii="Times New Roman" w:hAnsi="Times New Roman"/>
          <w:sz w:val="24"/>
          <w:szCs w:val="24"/>
        </w:rPr>
        <w:t>fatores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como</w:t>
      </w:r>
      <w:r w:rsidRPr="2C0738AC" w:rsidR="2C0738AC">
        <w:rPr>
          <w:rFonts w:ascii="Times New Roman" w:hAnsi="Times New Roman"/>
          <w:sz w:val="24"/>
          <w:szCs w:val="24"/>
        </w:rPr>
        <w:t xml:space="preserve"> </w:t>
      </w:r>
      <w:r w:rsidRPr="2C0738AC" w:rsidR="2C0738AC">
        <w:rPr>
          <w:rFonts w:ascii="Times New Roman" w:hAnsi="Times New Roman"/>
          <w:sz w:val="24"/>
          <w:szCs w:val="24"/>
        </w:rPr>
        <w:t>correção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sobrecontratação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pandêmica</w:t>
      </w:r>
      <w:r w:rsidRPr="2C0738AC" w:rsidR="2C0738AC">
        <w:rPr>
          <w:rFonts w:ascii="Times New Roman" w:hAnsi="Times New Roman"/>
          <w:sz w:val="24"/>
          <w:szCs w:val="24"/>
        </w:rPr>
        <w:t xml:space="preserve"> e </w:t>
      </w:r>
      <w:r w:rsidRPr="2C0738AC" w:rsidR="2C0738AC">
        <w:rPr>
          <w:rFonts w:ascii="Times New Roman" w:hAnsi="Times New Roman"/>
          <w:sz w:val="24"/>
          <w:szCs w:val="24"/>
        </w:rPr>
        <w:t>pressões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por</w:t>
      </w:r>
      <w:r w:rsidRPr="2C0738AC" w:rsidR="2C0738AC">
        <w:rPr>
          <w:rFonts w:ascii="Times New Roman" w:hAnsi="Times New Roman"/>
          <w:sz w:val="24"/>
          <w:szCs w:val="24"/>
        </w:rPr>
        <w:t xml:space="preserve"> </w:t>
      </w:r>
      <w:r w:rsidRPr="2C0738AC" w:rsidR="2C0738AC">
        <w:rPr>
          <w:rFonts w:ascii="Times New Roman" w:hAnsi="Times New Roman"/>
          <w:sz w:val="24"/>
          <w:szCs w:val="24"/>
        </w:rPr>
        <w:t>eficiência</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curto</w:t>
      </w:r>
      <w:r w:rsidRPr="2C0738AC" w:rsidR="2C0738AC">
        <w:rPr>
          <w:rFonts w:ascii="Times New Roman" w:hAnsi="Times New Roman"/>
          <w:sz w:val="24"/>
          <w:szCs w:val="24"/>
        </w:rPr>
        <w:t xml:space="preserve"> </w:t>
      </w:r>
      <w:r w:rsidRPr="2C0738AC" w:rsidR="2C0738AC">
        <w:rPr>
          <w:rFonts w:ascii="Times New Roman" w:hAnsi="Times New Roman"/>
          <w:sz w:val="24"/>
          <w:szCs w:val="24"/>
        </w:rPr>
        <w:t>prazo</w:t>
      </w:r>
      <w:r w:rsidRPr="2C0738AC" w:rsidR="2C0738AC">
        <w:rPr>
          <w:rFonts w:ascii="Times New Roman" w:hAnsi="Times New Roman"/>
          <w:sz w:val="24"/>
          <w:szCs w:val="24"/>
        </w:rPr>
        <w:t xml:space="preserve">. Nesse </w:t>
      </w:r>
      <w:r w:rsidRPr="2C0738AC" w:rsidR="2C0738AC">
        <w:rPr>
          <w:rFonts w:ascii="Times New Roman" w:hAnsi="Times New Roman"/>
          <w:sz w:val="24"/>
          <w:szCs w:val="24"/>
        </w:rPr>
        <w:t>sentido</w:t>
      </w:r>
      <w:r w:rsidRPr="2C0738AC" w:rsidR="2C0738AC">
        <w:rPr>
          <w:rFonts w:ascii="Times New Roman" w:hAnsi="Times New Roman"/>
          <w:sz w:val="24"/>
          <w:szCs w:val="24"/>
        </w:rPr>
        <w:t xml:space="preserve">, o </w:t>
      </w:r>
      <w:r w:rsidRPr="2C0738AC" w:rsidR="2C0738AC">
        <w:rPr>
          <w:rFonts w:ascii="Times New Roman" w:hAnsi="Times New Roman"/>
          <w:sz w:val="24"/>
          <w:szCs w:val="24"/>
        </w:rPr>
        <w:t>avanço</w:t>
      </w:r>
      <w:r w:rsidRPr="2C0738AC" w:rsidR="2C0738AC">
        <w:rPr>
          <w:rFonts w:ascii="Times New Roman" w:hAnsi="Times New Roman"/>
          <w:sz w:val="24"/>
          <w:szCs w:val="24"/>
        </w:rPr>
        <w:t xml:space="preserve"> dessa agenda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revela</w:t>
      </w:r>
      <w:r w:rsidRPr="2C0738AC" w:rsidR="2C0738AC">
        <w:rPr>
          <w:rFonts w:ascii="Times New Roman" w:hAnsi="Times New Roman"/>
          <w:sz w:val="24"/>
          <w:szCs w:val="24"/>
        </w:rPr>
        <w:t xml:space="preserve">-se </w:t>
      </w:r>
      <w:r w:rsidRPr="2C0738AC" w:rsidR="2C0738AC">
        <w:rPr>
          <w:rFonts w:ascii="Times New Roman" w:hAnsi="Times New Roman"/>
          <w:sz w:val="24"/>
          <w:szCs w:val="24"/>
        </w:rPr>
        <w:t>não</w:t>
      </w:r>
      <w:r w:rsidRPr="2C0738AC" w:rsidR="2C0738AC">
        <w:rPr>
          <w:rFonts w:ascii="Times New Roman" w:hAnsi="Times New Roman"/>
          <w:sz w:val="24"/>
          <w:szCs w:val="24"/>
        </w:rPr>
        <w:t xml:space="preserve"> </w:t>
      </w:r>
      <w:r w:rsidRPr="2C0738AC" w:rsidR="2C0738AC">
        <w:rPr>
          <w:rFonts w:ascii="Times New Roman" w:hAnsi="Times New Roman"/>
          <w:sz w:val="24"/>
          <w:szCs w:val="24"/>
        </w:rPr>
        <w:t>apenas</w:t>
      </w:r>
      <w:r w:rsidRPr="2C0738AC" w:rsidR="2C0738AC">
        <w:rPr>
          <w:rFonts w:ascii="Times New Roman" w:hAnsi="Times New Roman"/>
          <w:sz w:val="24"/>
          <w:szCs w:val="24"/>
        </w:rPr>
        <w:t xml:space="preserve"> </w:t>
      </w:r>
      <w:r w:rsidRPr="2C0738AC" w:rsidR="2C0738AC">
        <w:rPr>
          <w:rFonts w:ascii="Times New Roman" w:hAnsi="Times New Roman"/>
          <w:sz w:val="24"/>
          <w:szCs w:val="24"/>
        </w:rPr>
        <w:t>pertinente</w:t>
      </w:r>
      <w:r w:rsidRPr="2C0738AC" w:rsidR="2C0738AC">
        <w:rPr>
          <w:rFonts w:ascii="Times New Roman" w:hAnsi="Times New Roman"/>
          <w:sz w:val="24"/>
          <w:szCs w:val="24"/>
        </w:rPr>
        <w:t xml:space="preserve"> do </w:t>
      </w:r>
      <w:r w:rsidRPr="2C0738AC" w:rsidR="2C0738AC">
        <w:rPr>
          <w:rFonts w:ascii="Times New Roman" w:hAnsi="Times New Roman"/>
          <w:sz w:val="24"/>
          <w:szCs w:val="24"/>
        </w:rPr>
        <w:t>ponto</w:t>
      </w:r>
      <w:r w:rsidRPr="2C0738AC" w:rsidR="2C0738AC">
        <w:rPr>
          <w:rFonts w:ascii="Times New Roman" w:hAnsi="Times New Roman"/>
          <w:sz w:val="24"/>
          <w:szCs w:val="24"/>
        </w:rPr>
        <w:t xml:space="preserve"> de vista </w:t>
      </w:r>
      <w:r w:rsidRPr="2C0738AC" w:rsidR="2C0738AC">
        <w:rPr>
          <w:rFonts w:ascii="Times New Roman" w:hAnsi="Times New Roman"/>
          <w:sz w:val="24"/>
          <w:szCs w:val="24"/>
        </w:rPr>
        <w:t>acadêmico</w:t>
      </w:r>
      <w:r w:rsidRPr="2C0738AC" w:rsidR="2C0738AC">
        <w:rPr>
          <w:rFonts w:ascii="Times New Roman" w:hAnsi="Times New Roman"/>
          <w:sz w:val="24"/>
          <w:szCs w:val="24"/>
        </w:rPr>
        <w:t xml:space="preserve">, mas </w:t>
      </w:r>
      <w:r w:rsidRPr="2C0738AC" w:rsidR="2C0738AC">
        <w:rPr>
          <w:rFonts w:ascii="Times New Roman" w:hAnsi="Times New Roman"/>
          <w:sz w:val="24"/>
          <w:szCs w:val="24"/>
        </w:rPr>
        <w:t>socialmente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necessário</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um </w:t>
      </w:r>
      <w:r w:rsidRPr="2C0738AC" w:rsidR="2C0738AC">
        <w:rPr>
          <w:rFonts w:ascii="Times New Roman" w:hAnsi="Times New Roman"/>
          <w:sz w:val="24"/>
          <w:szCs w:val="24"/>
        </w:rPr>
        <w:t>contexto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crescente</w:t>
      </w:r>
      <w:r w:rsidRPr="2C0738AC" w:rsidR="2C0738AC">
        <w:rPr>
          <w:rFonts w:ascii="Times New Roman" w:hAnsi="Times New Roman"/>
          <w:sz w:val="24"/>
          <w:szCs w:val="24"/>
        </w:rPr>
        <w:t xml:space="preserve"> </w:t>
      </w:r>
      <w:r w:rsidRPr="2C0738AC" w:rsidR="2C0738AC">
        <w:rPr>
          <w:rFonts w:ascii="Times New Roman" w:hAnsi="Times New Roman"/>
          <w:sz w:val="24"/>
          <w:szCs w:val="24"/>
        </w:rPr>
        <w:t>assimetria</w:t>
      </w:r>
      <w:r w:rsidRPr="2C0738AC" w:rsidR="2C0738AC">
        <w:rPr>
          <w:rFonts w:ascii="Times New Roman" w:hAnsi="Times New Roman"/>
          <w:sz w:val="24"/>
          <w:szCs w:val="24"/>
        </w:rPr>
        <w:t xml:space="preserve"> </w:t>
      </w:r>
      <w:r w:rsidRPr="2C0738AC" w:rsidR="2C0738AC">
        <w:rPr>
          <w:rFonts w:ascii="Times New Roman" w:hAnsi="Times New Roman"/>
          <w:sz w:val="24"/>
          <w:szCs w:val="24"/>
        </w:rPr>
        <w:t>informacional</w:t>
      </w:r>
      <w:r w:rsidRPr="2C0738AC" w:rsidR="2C0738AC">
        <w:rPr>
          <w:rFonts w:ascii="Times New Roman" w:hAnsi="Times New Roman"/>
          <w:sz w:val="24"/>
          <w:szCs w:val="24"/>
        </w:rPr>
        <w:t xml:space="preserve"> entre </w:t>
      </w:r>
      <w:r w:rsidRPr="2C0738AC" w:rsidR="2C0738AC">
        <w:rPr>
          <w:rFonts w:ascii="Times New Roman" w:hAnsi="Times New Roman"/>
          <w:sz w:val="24"/>
          <w:szCs w:val="24"/>
        </w:rPr>
        <w:t>organizações</w:t>
      </w:r>
      <w:r w:rsidRPr="2C0738AC" w:rsidR="2C0738AC">
        <w:rPr>
          <w:rFonts w:ascii="Times New Roman" w:hAnsi="Times New Roman"/>
          <w:sz w:val="24"/>
          <w:szCs w:val="24"/>
        </w:rPr>
        <w:t xml:space="preserve"> e </w:t>
      </w:r>
      <w:r w:rsidRPr="2C0738AC" w:rsidR="2C0738AC">
        <w:rPr>
          <w:rFonts w:ascii="Times New Roman" w:hAnsi="Times New Roman"/>
          <w:sz w:val="24"/>
          <w:szCs w:val="24"/>
        </w:rPr>
        <w:t>seus</w:t>
      </w:r>
      <w:r w:rsidRPr="2C0738AC" w:rsidR="2C0738AC">
        <w:rPr>
          <w:rFonts w:ascii="Times New Roman" w:hAnsi="Times New Roman"/>
          <w:sz w:val="24"/>
          <w:szCs w:val="24"/>
        </w:rPr>
        <w:t xml:space="preserve"> stakeholders. </w:t>
      </w:r>
      <w:r w:rsidRPr="2C0738AC" w:rsidR="2C0738AC">
        <w:rPr>
          <w:rFonts w:ascii="Times New Roman" w:hAnsi="Times New Roman"/>
          <w:sz w:val="24"/>
          <w:szCs w:val="24"/>
        </w:rPr>
        <w:t>A</w:t>
      </w:r>
      <w:r w:rsidRPr="2C0738AC" w:rsidR="2C0738AC">
        <w:rPr>
          <w:rFonts w:ascii="Times New Roman" w:hAnsi="Times New Roman"/>
          <w:sz w:val="24"/>
          <w:szCs w:val="24"/>
        </w:rPr>
        <w:t xml:space="preserve"> </w:t>
      </w:r>
      <w:r w:rsidRPr="2C0738AC" w:rsidR="2C0738AC">
        <w:rPr>
          <w:rFonts w:ascii="Times New Roman" w:hAnsi="Times New Roman"/>
          <w:sz w:val="24"/>
          <w:szCs w:val="24"/>
        </w:rPr>
        <w:t>identificação</w:t>
      </w:r>
      <w:r w:rsidRPr="2C0738AC" w:rsidR="2C0738AC">
        <w:rPr>
          <w:rFonts w:ascii="Times New Roman" w:hAnsi="Times New Roman"/>
          <w:sz w:val="24"/>
          <w:szCs w:val="24"/>
        </w:rPr>
        <w:t xml:space="preserve"> do </w:t>
      </w:r>
      <w:r w:rsidRPr="2C0738AC" w:rsidR="2C0738AC">
        <w:rPr>
          <w:rFonts w:ascii="Times New Roman" w:hAnsi="Times New Roman"/>
          <w:sz w:val="24"/>
          <w:szCs w:val="24"/>
        </w:rPr>
        <w:t>fenômeno</w:t>
      </w:r>
      <w:r w:rsidRPr="2C0738AC" w:rsidR="2C0738AC">
        <w:rPr>
          <w:rFonts w:ascii="Times New Roman" w:hAnsi="Times New Roman"/>
          <w:sz w:val="24"/>
          <w:szCs w:val="24"/>
        </w:rPr>
        <w:t xml:space="preserve"> de AI Scapegoating </w:t>
      </w:r>
      <w:r w:rsidRPr="2C0738AC" w:rsidR="2C0738AC">
        <w:rPr>
          <w:rFonts w:ascii="Times New Roman" w:hAnsi="Times New Roman"/>
          <w:sz w:val="24"/>
          <w:szCs w:val="24"/>
        </w:rPr>
        <w:t>representa</w:t>
      </w:r>
      <w:r w:rsidRPr="2C0738AC" w:rsidR="2C0738AC">
        <w:rPr>
          <w:rFonts w:ascii="Times New Roman" w:hAnsi="Times New Roman"/>
          <w:sz w:val="24"/>
          <w:szCs w:val="24"/>
        </w:rPr>
        <w:t xml:space="preserve"> </w:t>
      </w:r>
      <w:r w:rsidRPr="2C0738AC" w:rsidR="2C0738AC">
        <w:rPr>
          <w:rFonts w:ascii="Times New Roman" w:hAnsi="Times New Roman"/>
          <w:sz w:val="24"/>
          <w:szCs w:val="24"/>
        </w:rPr>
        <w:t>passo</w:t>
      </w:r>
      <w:r w:rsidRPr="2C0738AC" w:rsidR="2C0738AC">
        <w:rPr>
          <w:rFonts w:ascii="Times New Roman" w:hAnsi="Times New Roman"/>
          <w:sz w:val="24"/>
          <w:szCs w:val="24"/>
        </w:rPr>
        <w:t xml:space="preserve"> </w:t>
      </w:r>
      <w:r w:rsidRPr="2C0738AC" w:rsidR="2C0738AC">
        <w:rPr>
          <w:rFonts w:ascii="Times New Roman" w:hAnsi="Times New Roman"/>
          <w:sz w:val="24"/>
          <w:szCs w:val="24"/>
        </w:rPr>
        <w:t>inicial</w:t>
      </w:r>
      <w:r w:rsidRPr="2C0738AC" w:rsidR="2C0738AC">
        <w:rPr>
          <w:rFonts w:ascii="Times New Roman" w:hAnsi="Times New Roman"/>
          <w:sz w:val="24"/>
          <w:szCs w:val="24"/>
        </w:rPr>
        <w:t xml:space="preserve"> para o </w:t>
      </w:r>
      <w:r w:rsidRPr="2C0738AC" w:rsidR="2C0738AC">
        <w:rPr>
          <w:rFonts w:ascii="Times New Roman" w:hAnsi="Times New Roman"/>
          <w:sz w:val="24"/>
          <w:szCs w:val="24"/>
        </w:rPr>
        <w:t>desenvolvimento</w:t>
      </w:r>
      <w:r w:rsidRPr="2C0738AC" w:rsidR="2C0738AC">
        <w:rPr>
          <w:rFonts w:ascii="Times New Roman" w:hAnsi="Times New Roman"/>
          <w:sz w:val="24"/>
          <w:szCs w:val="24"/>
        </w:rPr>
        <w:t xml:space="preserve"> de </w:t>
      </w:r>
      <w:r w:rsidRPr="2C0738AC" w:rsidR="2C0738AC">
        <w:rPr>
          <w:rFonts w:ascii="Times New Roman" w:hAnsi="Times New Roman"/>
          <w:sz w:val="24"/>
          <w:szCs w:val="24"/>
        </w:rPr>
        <w:t>mecanismos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transparência</w:t>
      </w:r>
      <w:r w:rsidRPr="2C0738AC" w:rsidR="2C0738AC">
        <w:rPr>
          <w:rFonts w:ascii="Times New Roman" w:hAnsi="Times New Roman"/>
          <w:sz w:val="24"/>
          <w:szCs w:val="24"/>
        </w:rPr>
        <w:t xml:space="preserve"> </w:t>
      </w:r>
      <w:r w:rsidRPr="2C0738AC" w:rsidR="2C0738AC">
        <w:rPr>
          <w:rFonts w:ascii="Times New Roman" w:hAnsi="Times New Roman"/>
          <w:sz w:val="24"/>
          <w:szCs w:val="24"/>
        </w:rPr>
        <w:t>que</w:t>
      </w:r>
      <w:r w:rsidRPr="2C0738AC" w:rsidR="2C0738AC">
        <w:rPr>
          <w:rFonts w:ascii="Times New Roman" w:hAnsi="Times New Roman"/>
          <w:sz w:val="24"/>
          <w:szCs w:val="24"/>
        </w:rPr>
        <w:t xml:space="preserve"> </w:t>
      </w:r>
      <w:r w:rsidRPr="2C0738AC" w:rsidR="2C0738AC">
        <w:rPr>
          <w:rFonts w:ascii="Times New Roman" w:hAnsi="Times New Roman"/>
          <w:sz w:val="24"/>
          <w:szCs w:val="24"/>
        </w:rPr>
        <w:t>permitam</w:t>
      </w:r>
      <w:r w:rsidRPr="2C0738AC" w:rsidR="2C0738AC">
        <w:rPr>
          <w:rFonts w:ascii="Times New Roman" w:hAnsi="Times New Roman"/>
          <w:sz w:val="24"/>
          <w:szCs w:val="24"/>
        </w:rPr>
        <w:t xml:space="preserve"> </w:t>
      </w:r>
      <w:r w:rsidRPr="2C0738AC" w:rsidR="2C0738AC">
        <w:rPr>
          <w:rFonts w:ascii="Times New Roman" w:hAnsi="Times New Roman"/>
          <w:sz w:val="24"/>
          <w:szCs w:val="24"/>
        </w:rPr>
        <w:t>avaliação</w:t>
      </w:r>
      <w:r w:rsidRPr="2C0738AC" w:rsidR="2C0738AC">
        <w:rPr>
          <w:rFonts w:ascii="Times New Roman" w:hAnsi="Times New Roman"/>
          <w:sz w:val="24"/>
          <w:szCs w:val="24"/>
        </w:rPr>
        <w:t xml:space="preserve"> </w:t>
      </w:r>
      <w:r w:rsidRPr="2C0738AC" w:rsidR="2C0738AC">
        <w:rPr>
          <w:rFonts w:ascii="Times New Roman" w:hAnsi="Times New Roman"/>
          <w:sz w:val="24"/>
          <w:szCs w:val="24"/>
        </w:rPr>
        <w:t>crítica</w:t>
      </w:r>
      <w:r w:rsidRPr="2C0738AC" w:rsidR="2C0738AC">
        <w:rPr>
          <w:rFonts w:ascii="Times New Roman" w:hAnsi="Times New Roman"/>
          <w:sz w:val="24"/>
          <w:szCs w:val="24"/>
        </w:rPr>
        <w:t xml:space="preserve"> das </w:t>
      </w:r>
      <w:r w:rsidRPr="2C0738AC" w:rsidR="2C0738AC">
        <w:rPr>
          <w:rFonts w:ascii="Times New Roman" w:hAnsi="Times New Roman"/>
          <w:sz w:val="24"/>
          <w:szCs w:val="24"/>
        </w:rPr>
        <w:t>alegações</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corporativas</w:t>
      </w:r>
      <w:r w:rsidRPr="2C0738AC" w:rsidR="2C0738AC">
        <w:rPr>
          <w:rFonts w:ascii="Times New Roman" w:hAnsi="Times New Roman"/>
          <w:sz w:val="24"/>
          <w:szCs w:val="24"/>
        </w:rPr>
        <w:t xml:space="preserve"> </w:t>
      </w:r>
      <w:r w:rsidRPr="2C0738AC" w:rsidR="2C0738AC">
        <w:rPr>
          <w:rFonts w:ascii="Times New Roman" w:hAnsi="Times New Roman"/>
          <w:sz w:val="24"/>
          <w:szCs w:val="24"/>
        </w:rPr>
        <w:t>sobre</w:t>
      </w:r>
      <w:r w:rsidRPr="2C0738AC" w:rsidR="2C0738AC">
        <w:rPr>
          <w:rFonts w:ascii="Times New Roman" w:hAnsi="Times New Roman"/>
          <w:sz w:val="24"/>
          <w:szCs w:val="24"/>
        </w:rPr>
        <w:t xml:space="preserve"> </w:t>
      </w:r>
      <w:r w:rsidRPr="2C0738AC" w:rsidR="2C0738AC">
        <w:rPr>
          <w:rFonts w:ascii="Times New Roman" w:hAnsi="Times New Roman"/>
          <w:sz w:val="24"/>
          <w:szCs w:val="24"/>
        </w:rPr>
        <w:t>tecnologia</w:t>
      </w:r>
      <w:r w:rsidRPr="2C0738AC" w:rsidR="2C0738AC">
        <w:rPr>
          <w:rFonts w:ascii="Times New Roman" w:hAnsi="Times New Roman"/>
          <w:sz w:val="24"/>
          <w:szCs w:val="24"/>
        </w:rPr>
        <w:t xml:space="preserve"> e </w:t>
      </w:r>
      <w:r w:rsidRPr="2C0738AC" w:rsidR="2C0738AC">
        <w:rPr>
          <w:rFonts w:ascii="Times New Roman" w:hAnsi="Times New Roman"/>
          <w:sz w:val="24"/>
          <w:szCs w:val="24"/>
        </w:rPr>
        <w:t>trabalho</w:t>
      </w:r>
      <w:r w:rsidRPr="2C0738AC" w:rsidR="2C0738AC">
        <w:rPr>
          <w:rFonts w:ascii="Times New Roman" w:hAnsi="Times New Roman"/>
          <w:sz w:val="24"/>
          <w:szCs w:val="24"/>
        </w:rPr>
        <w:t>.</w:t>
      </w:r>
    </w:p>
    <w:p xmlns:wp14="http://schemas.microsoft.com/office/word/2010/wordml" w:rsidP="2C0738AC" w14:paraId="0E27B00A" wp14:textId="77777777">
      <w:pPr>
        <w:spacing w:before="0" w:beforeAutospacing="off" w:after="0" w:afterAutospacing="off"/>
      </w:pPr>
      <w:r>
        <w:br w:type="page"/>
      </w:r>
    </w:p>
    <w:p xmlns:wp14="http://schemas.microsoft.com/office/word/2010/wordml" w:rsidP="2C0738AC" w14:paraId="1A8A572A" wp14:textId="77777777">
      <w:pPr>
        <w:spacing w:before="0" w:beforeAutospacing="off" w:after="0" w:afterAutospacing="off"/>
        <w:rPr>
          <w:rFonts w:ascii="Times New Roman" w:hAnsi="Times New Roman"/>
          <w:b w:val="1"/>
          <w:bCs w:val="1"/>
          <w:sz w:val="24"/>
          <w:szCs w:val="24"/>
        </w:rPr>
      </w:pPr>
      <w:r w:rsidRPr="2C0738AC" w:rsidR="2C0738AC">
        <w:rPr>
          <w:rFonts w:ascii="Times New Roman" w:hAnsi="Times New Roman"/>
          <w:b w:val="1"/>
          <w:bCs w:val="1"/>
          <w:sz w:val="24"/>
          <w:szCs w:val="24"/>
        </w:rPr>
        <w:t>Referências</w:t>
      </w:r>
    </w:p>
    <w:p w:rsidR="2C0738AC" w:rsidP="2C0738AC" w:rsidRDefault="2C0738AC" w14:paraId="566A3ED4" w14:textId="6777656C">
      <w:pPr>
        <w:spacing w:before="0" w:beforeAutospacing="off" w:after="0" w:afterAutospacing="off" w:line="240" w:lineRule="auto"/>
        <w:ind w:left="720" w:hanging="720"/>
        <w:jc w:val="both"/>
        <w:rPr>
          <w:rFonts w:ascii="Times New Roman" w:hAnsi="Times New Roman"/>
          <w:sz w:val="24"/>
          <w:szCs w:val="24"/>
        </w:rPr>
      </w:pPr>
    </w:p>
    <w:p xmlns:wp14="http://schemas.microsoft.com/office/word/2010/wordml" w:rsidP="2C0738AC" w14:paraId="45C65F8D" wp14:textId="77777777">
      <w:pPr>
        <w:spacing w:before="0" w:beforeAutospacing="off" w:after="0" w:afterAutospacing="off" w:line="240" w:lineRule="auto"/>
        <w:ind w:left="720" w:hanging="720"/>
        <w:jc w:val="both"/>
      </w:pPr>
      <w:r w:rsidRPr="2C0738AC" w:rsidR="2C0738AC">
        <w:rPr>
          <w:rFonts w:ascii="Times New Roman" w:hAnsi="Times New Roman"/>
          <w:sz w:val="24"/>
          <w:szCs w:val="24"/>
          <w:lang w:val="en-US"/>
        </w:rPr>
        <w:t xml:space="preserve">Abel, J. R., </w:t>
      </w:r>
      <w:r w:rsidRPr="2C0738AC" w:rsidR="2C0738AC">
        <w:rPr>
          <w:rFonts w:ascii="Times New Roman" w:hAnsi="Times New Roman"/>
          <w:sz w:val="24"/>
          <w:szCs w:val="24"/>
          <w:lang w:val="en-US"/>
        </w:rPr>
        <w:t>Dey</w:t>
      </w:r>
      <w:r w:rsidRPr="2C0738AC" w:rsidR="2C0738AC">
        <w:rPr>
          <w:rFonts w:ascii="Times New Roman" w:hAnsi="Times New Roman"/>
          <w:sz w:val="24"/>
          <w:szCs w:val="24"/>
          <w:lang w:val="en-US"/>
        </w:rPr>
        <w:t xml:space="preserve">, I., &amp; Gabe, T. M. (2022). The </w:t>
      </w:r>
      <w:r w:rsidRPr="2C0738AC" w:rsidR="2C0738AC">
        <w:rPr>
          <w:rFonts w:ascii="Times New Roman" w:hAnsi="Times New Roman"/>
          <w:sz w:val="24"/>
          <w:szCs w:val="24"/>
          <w:lang w:val="en-US"/>
        </w:rPr>
        <w:t>modern</w:t>
      </w:r>
      <w:r w:rsidRPr="2C0738AC" w:rsidR="2C0738AC">
        <w:rPr>
          <w:rFonts w:ascii="Times New Roman" w:hAnsi="Times New Roman"/>
          <w:sz w:val="24"/>
          <w:szCs w:val="24"/>
          <w:lang w:val="en-US"/>
        </w:rPr>
        <w:t xml:space="preserve"> Solow </w:t>
      </w:r>
      <w:r w:rsidRPr="2C0738AC" w:rsidR="2C0738AC">
        <w:rPr>
          <w:rFonts w:ascii="Times New Roman" w:hAnsi="Times New Roman"/>
          <w:sz w:val="24"/>
          <w:szCs w:val="24"/>
          <w:lang w:val="en-US"/>
        </w:rPr>
        <w:t>paradox</w:t>
      </w:r>
      <w:r w:rsidRPr="2C0738AC" w:rsidR="2C0738AC">
        <w:rPr>
          <w:rFonts w:ascii="Times New Roman" w:hAnsi="Times New Roman"/>
          <w:sz w:val="24"/>
          <w:szCs w:val="24"/>
          <w:lang w:val="en-US"/>
        </w:rPr>
        <w:t xml:space="preserve">: In </w:t>
      </w:r>
      <w:r w:rsidRPr="2C0738AC" w:rsidR="2C0738AC">
        <w:rPr>
          <w:rFonts w:ascii="Times New Roman" w:hAnsi="Times New Roman"/>
          <w:sz w:val="24"/>
          <w:szCs w:val="24"/>
          <w:lang w:val="en-US"/>
        </w:rPr>
        <w:t>search</w:t>
      </w:r>
      <w:r w:rsidRPr="2C0738AC" w:rsidR="2C0738AC">
        <w:rPr>
          <w:rFonts w:ascii="Times New Roman" w:hAnsi="Times New Roman"/>
          <w:sz w:val="24"/>
          <w:szCs w:val="24"/>
          <w:lang w:val="en-US"/>
        </w:rPr>
        <w:t xml:space="preserve"> </w:t>
      </w:r>
      <w:r w:rsidRPr="2C0738AC" w:rsidR="2C0738AC">
        <w:rPr>
          <w:rFonts w:ascii="Times New Roman" w:hAnsi="Times New Roman"/>
          <w:sz w:val="24"/>
          <w:szCs w:val="24"/>
          <w:lang w:val="en-US"/>
        </w:rPr>
        <w:t>for</w:t>
      </w:r>
      <w:r w:rsidRPr="2C0738AC" w:rsidR="2C0738AC">
        <w:rPr>
          <w:rFonts w:ascii="Times New Roman" w:hAnsi="Times New Roman"/>
          <w:sz w:val="24"/>
          <w:szCs w:val="24"/>
          <w:lang w:val="en-US"/>
        </w:rPr>
        <w:t xml:space="preserve"> </w:t>
      </w:r>
      <w:r w:rsidRPr="2C0738AC" w:rsidR="2C0738AC">
        <w:rPr>
          <w:rFonts w:ascii="Times New Roman" w:hAnsi="Times New Roman"/>
          <w:sz w:val="24"/>
          <w:szCs w:val="24"/>
          <w:lang w:val="en-US"/>
        </w:rPr>
        <w:t>explanations</w:t>
      </w:r>
      <w:r w:rsidRPr="2C0738AC" w:rsidR="2C0738AC">
        <w:rPr>
          <w:rFonts w:ascii="Times New Roman" w:hAnsi="Times New Roman"/>
          <w:sz w:val="24"/>
          <w:szCs w:val="24"/>
          <w:lang w:val="en-US"/>
        </w:rPr>
        <w:t>. *</w:t>
      </w:r>
      <w:r w:rsidRPr="2C0738AC" w:rsidR="2C0738AC">
        <w:rPr>
          <w:rFonts w:ascii="Times New Roman" w:hAnsi="Times New Roman"/>
          <w:sz w:val="24"/>
          <w:szCs w:val="24"/>
          <w:lang w:val="en-US"/>
        </w:rPr>
        <w:t>Economics</w:t>
      </w:r>
      <w:r w:rsidRPr="2C0738AC" w:rsidR="2C0738AC">
        <w:rPr>
          <w:rFonts w:ascii="Times New Roman" w:hAnsi="Times New Roman"/>
          <w:sz w:val="24"/>
          <w:szCs w:val="24"/>
          <w:lang w:val="en-US"/>
        </w:rPr>
        <w:t xml:space="preserve"> </w:t>
      </w:r>
      <w:r w:rsidRPr="2C0738AC" w:rsidR="2C0738AC">
        <w:rPr>
          <w:rFonts w:ascii="Times New Roman" w:hAnsi="Times New Roman"/>
          <w:sz w:val="24"/>
          <w:szCs w:val="24"/>
          <w:lang w:val="en-US"/>
        </w:rPr>
        <w:t>of</w:t>
      </w:r>
      <w:r w:rsidRPr="2C0738AC" w:rsidR="2C0738AC">
        <w:rPr>
          <w:rFonts w:ascii="Times New Roman" w:hAnsi="Times New Roman"/>
          <w:sz w:val="24"/>
          <w:szCs w:val="24"/>
          <w:lang w:val="en-US"/>
        </w:rPr>
        <w:t xml:space="preserve"> </w:t>
      </w:r>
      <w:r w:rsidRPr="2C0738AC" w:rsidR="2C0738AC">
        <w:rPr>
          <w:rFonts w:ascii="Times New Roman" w:hAnsi="Times New Roman"/>
          <w:sz w:val="24"/>
          <w:szCs w:val="24"/>
          <w:lang w:val="en-US"/>
        </w:rPr>
        <w:t>Innovation</w:t>
      </w:r>
      <w:r w:rsidRPr="2C0738AC" w:rsidR="2C0738AC">
        <w:rPr>
          <w:rFonts w:ascii="Times New Roman" w:hAnsi="Times New Roman"/>
          <w:sz w:val="24"/>
          <w:szCs w:val="24"/>
          <w:lang w:val="en-US"/>
        </w:rPr>
        <w:t xml:space="preserve"> </w:t>
      </w:r>
      <w:r w:rsidRPr="2C0738AC" w:rsidR="2C0738AC">
        <w:rPr>
          <w:rFonts w:ascii="Times New Roman" w:hAnsi="Times New Roman"/>
          <w:sz w:val="24"/>
          <w:szCs w:val="24"/>
          <w:lang w:val="en-US"/>
        </w:rPr>
        <w:t>and</w:t>
      </w:r>
      <w:r w:rsidRPr="2C0738AC" w:rsidR="2C0738AC">
        <w:rPr>
          <w:rFonts w:ascii="Times New Roman" w:hAnsi="Times New Roman"/>
          <w:sz w:val="24"/>
          <w:szCs w:val="24"/>
          <w:lang w:val="en-US"/>
        </w:rPr>
        <w:t xml:space="preserve"> New Technology*, *31*(1-2), 1-17. </w:t>
      </w:r>
      <w:hyperlink r:id="Rdb746cc3bb784b82">
        <w:r w:rsidRPr="2C0738AC" w:rsidR="2C0738AC">
          <w:rPr>
            <w:rStyle w:val="Hyperlink"/>
            <w:rFonts w:ascii="Times New Roman" w:hAnsi="Times New Roman"/>
            <w:sz w:val="24"/>
            <w:szCs w:val="24"/>
            <w:lang w:val="en-US"/>
          </w:rPr>
          <w:t>https://doi.org/10.1080/10438599.2021.1961626</w:t>
        </w:r>
      </w:hyperlink>
    </w:p>
    <w:p xmlns:wp14="http://schemas.microsoft.com/office/word/2010/wordml" w:rsidP="2C0738AC" w14:paraId="209DA227"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Autor, D. H. (2015). </w:t>
      </w:r>
      <w:r w:rsidRPr="2C0738AC" w:rsidR="2C0738AC">
        <w:rPr>
          <w:rFonts w:ascii="Times New Roman" w:hAnsi="Times New Roman"/>
          <w:sz w:val="24"/>
          <w:szCs w:val="24"/>
        </w:rPr>
        <w:t>Why</w:t>
      </w:r>
      <w:r w:rsidRPr="2C0738AC" w:rsidR="2C0738AC">
        <w:rPr>
          <w:rFonts w:ascii="Times New Roman" w:hAnsi="Times New Roman"/>
          <w:sz w:val="24"/>
          <w:szCs w:val="24"/>
        </w:rPr>
        <w:t xml:space="preserve"> are </w:t>
      </w:r>
      <w:r w:rsidRPr="2C0738AC" w:rsidR="2C0738AC">
        <w:rPr>
          <w:rFonts w:ascii="Times New Roman" w:hAnsi="Times New Roman"/>
          <w:sz w:val="24"/>
          <w:szCs w:val="24"/>
        </w:rPr>
        <w:t>there</w:t>
      </w:r>
      <w:r w:rsidRPr="2C0738AC" w:rsidR="2C0738AC">
        <w:rPr>
          <w:rFonts w:ascii="Times New Roman" w:hAnsi="Times New Roman"/>
          <w:sz w:val="24"/>
          <w:szCs w:val="24"/>
        </w:rPr>
        <w:t xml:space="preserve"> still </w:t>
      </w:r>
      <w:r w:rsidRPr="2C0738AC" w:rsidR="2C0738AC">
        <w:rPr>
          <w:rFonts w:ascii="Times New Roman" w:hAnsi="Times New Roman"/>
          <w:sz w:val="24"/>
          <w:szCs w:val="24"/>
        </w:rPr>
        <w:t>so</w:t>
      </w:r>
      <w:r w:rsidRPr="2C0738AC" w:rsidR="2C0738AC">
        <w:rPr>
          <w:rFonts w:ascii="Times New Roman" w:hAnsi="Times New Roman"/>
          <w:sz w:val="24"/>
          <w:szCs w:val="24"/>
        </w:rPr>
        <w:t xml:space="preserve"> </w:t>
      </w:r>
      <w:r w:rsidRPr="2C0738AC" w:rsidR="2C0738AC">
        <w:rPr>
          <w:rFonts w:ascii="Times New Roman" w:hAnsi="Times New Roman"/>
          <w:sz w:val="24"/>
          <w:szCs w:val="24"/>
        </w:rPr>
        <w:t>many</w:t>
      </w:r>
      <w:r w:rsidRPr="2C0738AC" w:rsidR="2C0738AC">
        <w:rPr>
          <w:rFonts w:ascii="Times New Roman" w:hAnsi="Times New Roman"/>
          <w:sz w:val="24"/>
          <w:szCs w:val="24"/>
        </w:rPr>
        <w:t xml:space="preserve"> </w:t>
      </w:r>
      <w:r w:rsidRPr="2C0738AC" w:rsidR="2C0738AC">
        <w:rPr>
          <w:rFonts w:ascii="Times New Roman" w:hAnsi="Times New Roman"/>
          <w:sz w:val="24"/>
          <w:szCs w:val="24"/>
        </w:rPr>
        <w:t>jobs</w:t>
      </w:r>
      <w:r w:rsidRPr="2C0738AC" w:rsidR="2C0738AC">
        <w:rPr>
          <w:rFonts w:ascii="Times New Roman" w:hAnsi="Times New Roman"/>
          <w:sz w:val="24"/>
          <w:szCs w:val="24"/>
        </w:rPr>
        <w:t xml:space="preserve">? The </w:t>
      </w:r>
      <w:r w:rsidRPr="2C0738AC" w:rsidR="2C0738AC">
        <w:rPr>
          <w:rFonts w:ascii="Times New Roman" w:hAnsi="Times New Roman"/>
          <w:sz w:val="24"/>
          <w:szCs w:val="24"/>
        </w:rPr>
        <w:t>history</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future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workplace</w:t>
      </w:r>
      <w:r w:rsidRPr="2C0738AC" w:rsidR="2C0738AC">
        <w:rPr>
          <w:rFonts w:ascii="Times New Roman" w:hAnsi="Times New Roman"/>
          <w:sz w:val="24"/>
          <w:szCs w:val="24"/>
        </w:rPr>
        <w:t xml:space="preserve"> </w:t>
      </w:r>
      <w:r w:rsidRPr="2C0738AC" w:rsidR="2C0738AC">
        <w:rPr>
          <w:rFonts w:ascii="Times New Roman" w:hAnsi="Times New Roman"/>
          <w:sz w:val="24"/>
          <w:szCs w:val="24"/>
        </w:rPr>
        <w:t>automation</w:t>
      </w:r>
      <w:r w:rsidRPr="2C0738AC" w:rsidR="2C0738AC">
        <w:rPr>
          <w:rFonts w:ascii="Times New Roman" w:hAnsi="Times New Roman"/>
          <w:sz w:val="24"/>
          <w:szCs w:val="24"/>
        </w:rPr>
        <w:t>. *</w:t>
      </w:r>
      <w:r w:rsidRPr="2C0738AC" w:rsidR="2C0738AC">
        <w:rPr>
          <w:rFonts w:ascii="Times New Roman" w:hAnsi="Times New Roman"/>
          <w:sz w:val="24"/>
          <w:szCs w:val="24"/>
        </w:rPr>
        <w:t>Journal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Economic </w:t>
      </w:r>
      <w:r w:rsidRPr="2C0738AC" w:rsidR="2C0738AC">
        <w:rPr>
          <w:rFonts w:ascii="Times New Roman" w:hAnsi="Times New Roman"/>
          <w:sz w:val="24"/>
          <w:szCs w:val="24"/>
        </w:rPr>
        <w:t>Perspectives*,</w:t>
      </w:r>
      <w:r w:rsidRPr="2C0738AC" w:rsidR="2C0738AC">
        <w:rPr>
          <w:rFonts w:ascii="Times New Roman" w:hAnsi="Times New Roman"/>
          <w:sz w:val="24"/>
          <w:szCs w:val="24"/>
        </w:rPr>
        <w:t xml:space="preserve"> *29*(3), 3-30. https://doi.org/10.1257/jep.29.3.3</w:t>
      </w:r>
    </w:p>
    <w:p xmlns:wp14="http://schemas.microsoft.com/office/word/2010/wordml" w:rsidP="2C0738AC" w14:paraId="3F4FDE77"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Autor, D. H., Levy, F., &amp; </w:t>
      </w:r>
      <w:r w:rsidRPr="2C0738AC" w:rsidR="2C0738AC">
        <w:rPr>
          <w:rFonts w:ascii="Times New Roman" w:hAnsi="Times New Roman"/>
          <w:sz w:val="24"/>
          <w:szCs w:val="24"/>
        </w:rPr>
        <w:t>Murnane</w:t>
      </w:r>
      <w:r w:rsidRPr="2C0738AC" w:rsidR="2C0738AC">
        <w:rPr>
          <w:rFonts w:ascii="Times New Roman" w:hAnsi="Times New Roman"/>
          <w:sz w:val="24"/>
          <w:szCs w:val="24"/>
        </w:rPr>
        <w:t xml:space="preserve">, R. J. (2003). The skill </w:t>
      </w:r>
      <w:r w:rsidRPr="2C0738AC" w:rsidR="2C0738AC">
        <w:rPr>
          <w:rFonts w:ascii="Times New Roman" w:hAnsi="Times New Roman"/>
          <w:sz w:val="24"/>
          <w:szCs w:val="24"/>
        </w:rPr>
        <w:t>content</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recent</w:t>
      </w:r>
      <w:r w:rsidRPr="2C0738AC" w:rsidR="2C0738AC">
        <w:rPr>
          <w:rFonts w:ascii="Times New Roman" w:hAnsi="Times New Roman"/>
          <w:sz w:val="24"/>
          <w:szCs w:val="24"/>
        </w:rPr>
        <w:t xml:space="preserve"> </w:t>
      </w:r>
      <w:r w:rsidRPr="2C0738AC" w:rsidR="2C0738AC">
        <w:rPr>
          <w:rFonts w:ascii="Times New Roman" w:hAnsi="Times New Roman"/>
          <w:sz w:val="24"/>
          <w:szCs w:val="24"/>
        </w:rPr>
        <w:t>technological</w:t>
      </w:r>
      <w:r w:rsidRPr="2C0738AC" w:rsidR="2C0738AC">
        <w:rPr>
          <w:rFonts w:ascii="Times New Roman" w:hAnsi="Times New Roman"/>
          <w:sz w:val="24"/>
          <w:szCs w:val="24"/>
        </w:rPr>
        <w:t xml:space="preserve"> </w:t>
      </w:r>
      <w:r w:rsidRPr="2C0738AC" w:rsidR="2C0738AC">
        <w:rPr>
          <w:rFonts w:ascii="Times New Roman" w:hAnsi="Times New Roman"/>
          <w:sz w:val="24"/>
          <w:szCs w:val="24"/>
        </w:rPr>
        <w:t>change</w:t>
      </w:r>
      <w:r w:rsidRPr="2C0738AC" w:rsidR="2C0738AC">
        <w:rPr>
          <w:rFonts w:ascii="Times New Roman" w:hAnsi="Times New Roman"/>
          <w:sz w:val="24"/>
          <w:szCs w:val="24"/>
        </w:rPr>
        <w:t xml:space="preserve">: </w:t>
      </w:r>
      <w:r w:rsidRPr="2C0738AC" w:rsidR="2C0738AC">
        <w:rPr>
          <w:rFonts w:ascii="Times New Roman" w:hAnsi="Times New Roman"/>
          <w:sz w:val="24"/>
          <w:szCs w:val="24"/>
        </w:rPr>
        <w:t>An</w:t>
      </w:r>
      <w:r w:rsidRPr="2C0738AC" w:rsidR="2C0738AC">
        <w:rPr>
          <w:rFonts w:ascii="Times New Roman" w:hAnsi="Times New Roman"/>
          <w:sz w:val="24"/>
          <w:szCs w:val="24"/>
        </w:rPr>
        <w:t xml:space="preserve"> </w:t>
      </w:r>
      <w:r w:rsidRPr="2C0738AC" w:rsidR="2C0738AC">
        <w:rPr>
          <w:rFonts w:ascii="Times New Roman" w:hAnsi="Times New Roman"/>
          <w:sz w:val="24"/>
          <w:szCs w:val="24"/>
        </w:rPr>
        <w:t>empirical</w:t>
      </w:r>
      <w:r w:rsidRPr="2C0738AC" w:rsidR="2C0738AC">
        <w:rPr>
          <w:rFonts w:ascii="Times New Roman" w:hAnsi="Times New Roman"/>
          <w:sz w:val="24"/>
          <w:szCs w:val="24"/>
        </w:rPr>
        <w:t xml:space="preserve"> </w:t>
      </w:r>
      <w:r w:rsidRPr="2C0738AC" w:rsidR="2C0738AC">
        <w:rPr>
          <w:rFonts w:ascii="Times New Roman" w:hAnsi="Times New Roman"/>
          <w:sz w:val="24"/>
          <w:szCs w:val="24"/>
        </w:rPr>
        <w:t>exploration</w:t>
      </w:r>
      <w:r w:rsidRPr="2C0738AC" w:rsidR="2C0738AC">
        <w:rPr>
          <w:rFonts w:ascii="Times New Roman" w:hAnsi="Times New Roman"/>
          <w:sz w:val="24"/>
          <w:szCs w:val="24"/>
        </w:rPr>
        <w:t>. *</w:t>
      </w:r>
      <w:r w:rsidRPr="2C0738AC" w:rsidR="2C0738AC">
        <w:rPr>
          <w:rFonts w:ascii="Times New Roman" w:hAnsi="Times New Roman"/>
          <w:sz w:val="24"/>
          <w:szCs w:val="24"/>
        </w:rPr>
        <w:t>Quarterly</w:t>
      </w:r>
      <w:r w:rsidRPr="2C0738AC" w:rsidR="2C0738AC">
        <w:rPr>
          <w:rFonts w:ascii="Times New Roman" w:hAnsi="Times New Roman"/>
          <w:sz w:val="24"/>
          <w:szCs w:val="24"/>
        </w:rPr>
        <w:t xml:space="preserve"> </w:t>
      </w:r>
      <w:r w:rsidRPr="2C0738AC" w:rsidR="2C0738AC">
        <w:rPr>
          <w:rFonts w:ascii="Times New Roman" w:hAnsi="Times New Roman"/>
          <w:sz w:val="24"/>
          <w:szCs w:val="24"/>
        </w:rPr>
        <w:t>Journal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Economics</w:t>
      </w:r>
      <w:r w:rsidRPr="2C0738AC" w:rsidR="2C0738AC">
        <w:rPr>
          <w:rFonts w:ascii="Times New Roman" w:hAnsi="Times New Roman"/>
          <w:sz w:val="24"/>
          <w:szCs w:val="24"/>
        </w:rPr>
        <w:t>*,</w:t>
      </w:r>
      <w:r w:rsidRPr="2C0738AC" w:rsidR="2C0738AC">
        <w:rPr>
          <w:rFonts w:ascii="Times New Roman" w:hAnsi="Times New Roman"/>
          <w:sz w:val="24"/>
          <w:szCs w:val="24"/>
        </w:rPr>
        <w:t xml:space="preserve"> *118*(4), 1279-1333. https://doi.org/10.1162/003355303322552801</w:t>
      </w:r>
    </w:p>
    <w:p xmlns:wp14="http://schemas.microsoft.com/office/word/2010/wordml" w:rsidP="2C0738AC" w14:paraId="36EE7F24"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Bäck</w:t>
      </w:r>
      <w:r w:rsidRPr="2C0738AC" w:rsidR="2C0738AC">
        <w:rPr>
          <w:rFonts w:ascii="Times New Roman" w:hAnsi="Times New Roman"/>
          <w:sz w:val="24"/>
          <w:szCs w:val="24"/>
        </w:rPr>
        <w:t xml:space="preserve">, A., </w:t>
      </w:r>
      <w:r w:rsidRPr="2C0738AC" w:rsidR="2C0738AC">
        <w:rPr>
          <w:rFonts w:ascii="Times New Roman" w:hAnsi="Times New Roman"/>
          <w:sz w:val="24"/>
          <w:szCs w:val="24"/>
        </w:rPr>
        <w:t>Hajikhani</w:t>
      </w:r>
      <w:r w:rsidRPr="2C0738AC" w:rsidR="2C0738AC">
        <w:rPr>
          <w:rFonts w:ascii="Times New Roman" w:hAnsi="Times New Roman"/>
          <w:sz w:val="24"/>
          <w:szCs w:val="24"/>
        </w:rPr>
        <w:t xml:space="preserve">, A., </w:t>
      </w:r>
      <w:r w:rsidRPr="2C0738AC" w:rsidR="2C0738AC">
        <w:rPr>
          <w:rFonts w:ascii="Times New Roman" w:hAnsi="Times New Roman"/>
          <w:sz w:val="24"/>
          <w:szCs w:val="24"/>
        </w:rPr>
        <w:t>Jäger</w:t>
      </w:r>
      <w:r w:rsidRPr="2C0738AC" w:rsidR="2C0738AC">
        <w:rPr>
          <w:rFonts w:ascii="Times New Roman" w:hAnsi="Times New Roman"/>
          <w:sz w:val="24"/>
          <w:szCs w:val="24"/>
        </w:rPr>
        <w:t xml:space="preserve">, A., Schubert, T., &amp; </w:t>
      </w:r>
      <w:r w:rsidRPr="2C0738AC" w:rsidR="2C0738AC">
        <w:rPr>
          <w:rFonts w:ascii="Times New Roman" w:hAnsi="Times New Roman"/>
          <w:sz w:val="24"/>
          <w:szCs w:val="24"/>
        </w:rPr>
        <w:t>Suominen</w:t>
      </w:r>
      <w:r w:rsidRPr="2C0738AC" w:rsidR="2C0738AC">
        <w:rPr>
          <w:rFonts w:ascii="Times New Roman" w:hAnsi="Times New Roman"/>
          <w:sz w:val="24"/>
          <w:szCs w:val="24"/>
        </w:rPr>
        <w:t xml:space="preserve">, A. (2025). </w:t>
      </w:r>
      <w:r w:rsidRPr="2C0738AC" w:rsidR="2C0738AC">
        <w:rPr>
          <w:rFonts w:ascii="Times New Roman" w:hAnsi="Times New Roman"/>
          <w:sz w:val="24"/>
          <w:szCs w:val="24"/>
        </w:rPr>
        <w:t>Return</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the</w:t>
      </w:r>
      <w:r w:rsidRPr="2C0738AC" w:rsidR="2C0738AC">
        <w:rPr>
          <w:rFonts w:ascii="Times New Roman" w:hAnsi="Times New Roman"/>
          <w:sz w:val="24"/>
          <w:szCs w:val="24"/>
        </w:rPr>
        <w:t xml:space="preserve"> Solow-</w:t>
      </w:r>
      <w:r w:rsidRPr="2C0738AC" w:rsidR="2C0738AC">
        <w:rPr>
          <w:rFonts w:ascii="Times New Roman" w:hAnsi="Times New Roman"/>
          <w:sz w:val="24"/>
          <w:szCs w:val="24"/>
        </w:rPr>
        <w:t>paradox</w:t>
      </w:r>
      <w:r w:rsidRPr="2C0738AC" w:rsidR="2C0738AC">
        <w:rPr>
          <w:rFonts w:ascii="Times New Roman" w:hAnsi="Times New Roman"/>
          <w:sz w:val="24"/>
          <w:szCs w:val="24"/>
        </w:rPr>
        <w:t xml:space="preserve"> in </w:t>
      </w:r>
      <w:r w:rsidRPr="2C0738AC" w:rsidR="2C0738AC">
        <w:rPr>
          <w:rFonts w:ascii="Times New Roman" w:hAnsi="Times New Roman"/>
          <w:sz w:val="24"/>
          <w:szCs w:val="24"/>
        </w:rPr>
        <w:t>AI?:</w:t>
      </w:r>
      <w:r w:rsidRPr="2C0738AC" w:rsidR="2C0738AC">
        <w:rPr>
          <w:rFonts w:ascii="Times New Roman" w:hAnsi="Times New Roman"/>
          <w:sz w:val="24"/>
          <w:szCs w:val="24"/>
        </w:rPr>
        <w:t xml:space="preserve"> AI-</w:t>
      </w:r>
      <w:r w:rsidRPr="2C0738AC" w:rsidR="2C0738AC">
        <w:rPr>
          <w:rFonts w:ascii="Times New Roman" w:hAnsi="Times New Roman"/>
          <w:sz w:val="24"/>
          <w:szCs w:val="24"/>
        </w:rPr>
        <w:t>adoption</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firm</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productivity</w:t>
      </w:r>
      <w:r w:rsidRPr="2C0738AC" w:rsidR="2C0738AC">
        <w:rPr>
          <w:rFonts w:ascii="Times New Roman" w:hAnsi="Times New Roman"/>
          <w:sz w:val="24"/>
          <w:szCs w:val="24"/>
        </w:rPr>
        <w:t>. *</w:t>
      </w:r>
      <w:r w:rsidRPr="2C0738AC" w:rsidR="2C0738AC">
        <w:rPr>
          <w:rFonts w:ascii="Times New Roman" w:hAnsi="Times New Roman"/>
          <w:sz w:val="24"/>
          <w:szCs w:val="24"/>
        </w:rPr>
        <w:t>Research</w:t>
      </w:r>
      <w:r w:rsidRPr="2C0738AC" w:rsidR="2C0738AC">
        <w:rPr>
          <w:rFonts w:ascii="Times New Roman" w:hAnsi="Times New Roman"/>
          <w:sz w:val="24"/>
          <w:szCs w:val="24"/>
        </w:rPr>
        <w:t xml:space="preserve"> Square* (</w:t>
      </w:r>
      <w:r w:rsidRPr="2C0738AC" w:rsidR="2C0738AC">
        <w:rPr>
          <w:rFonts w:ascii="Times New Roman" w:hAnsi="Times New Roman"/>
          <w:sz w:val="24"/>
          <w:szCs w:val="24"/>
        </w:rPr>
        <w:t>preprint</w:t>
      </w:r>
      <w:r w:rsidRPr="2C0738AC" w:rsidR="2C0738AC">
        <w:rPr>
          <w:rFonts w:ascii="Times New Roman" w:hAnsi="Times New Roman"/>
          <w:sz w:val="24"/>
          <w:szCs w:val="24"/>
        </w:rPr>
        <w:t>). https://doi.org/10.21203/rs.3.rs-7434983/v1</w:t>
      </w:r>
    </w:p>
    <w:p xmlns:wp14="http://schemas.microsoft.com/office/word/2010/wordml" w:rsidP="2C0738AC" w14:paraId="6853584C"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Bardin, L. (2016). *</w:t>
      </w:r>
      <w:r w:rsidRPr="2C0738AC" w:rsidR="2C0738AC">
        <w:rPr>
          <w:rFonts w:ascii="Times New Roman" w:hAnsi="Times New Roman"/>
          <w:sz w:val="24"/>
          <w:szCs w:val="24"/>
        </w:rPr>
        <w:t>Análise</w:t>
      </w:r>
      <w:r w:rsidRPr="2C0738AC" w:rsidR="2C0738AC">
        <w:rPr>
          <w:rFonts w:ascii="Times New Roman" w:hAnsi="Times New Roman"/>
          <w:sz w:val="24"/>
          <w:szCs w:val="24"/>
        </w:rPr>
        <w:t xml:space="preserve"> de </w:t>
      </w:r>
      <w:r w:rsidRPr="2C0738AC" w:rsidR="2C0738AC">
        <w:rPr>
          <w:rFonts w:ascii="Times New Roman" w:hAnsi="Times New Roman"/>
          <w:sz w:val="24"/>
          <w:szCs w:val="24"/>
        </w:rPr>
        <w:t>conteúdo</w:t>
      </w:r>
      <w:r w:rsidRPr="2C0738AC" w:rsidR="2C0738AC">
        <w:rPr>
          <w:rFonts w:ascii="Times New Roman" w:hAnsi="Times New Roman"/>
          <w:sz w:val="24"/>
          <w:szCs w:val="24"/>
        </w:rPr>
        <w:t xml:space="preserve">*. </w:t>
      </w:r>
      <w:r w:rsidRPr="2C0738AC" w:rsidR="2C0738AC">
        <w:rPr>
          <w:rFonts w:ascii="Times New Roman" w:hAnsi="Times New Roman"/>
          <w:sz w:val="24"/>
          <w:szCs w:val="24"/>
        </w:rPr>
        <w:t>Edições</w:t>
      </w:r>
      <w:r w:rsidRPr="2C0738AC" w:rsidR="2C0738AC">
        <w:rPr>
          <w:rFonts w:ascii="Times New Roman" w:hAnsi="Times New Roman"/>
          <w:sz w:val="24"/>
          <w:szCs w:val="24"/>
        </w:rPr>
        <w:t xml:space="preserve"> 70.</w:t>
      </w:r>
    </w:p>
    <w:p xmlns:wp14="http://schemas.microsoft.com/office/word/2010/wordml" w:rsidP="2C0738AC" w14:paraId="02DB184A"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Barney, J. B. (1991). Firm </w:t>
      </w:r>
      <w:r w:rsidRPr="2C0738AC" w:rsidR="2C0738AC">
        <w:rPr>
          <w:rFonts w:ascii="Times New Roman" w:hAnsi="Times New Roman"/>
          <w:sz w:val="24"/>
          <w:szCs w:val="24"/>
        </w:rPr>
        <w:t>resources</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sustained</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competitive</w:t>
      </w:r>
      <w:r w:rsidRPr="2C0738AC" w:rsidR="2C0738AC">
        <w:rPr>
          <w:rFonts w:ascii="Times New Roman" w:hAnsi="Times New Roman"/>
          <w:sz w:val="24"/>
          <w:szCs w:val="24"/>
        </w:rPr>
        <w:t xml:space="preserve"> </w:t>
      </w:r>
      <w:r w:rsidRPr="2C0738AC" w:rsidR="2C0738AC">
        <w:rPr>
          <w:rFonts w:ascii="Times New Roman" w:hAnsi="Times New Roman"/>
          <w:sz w:val="24"/>
          <w:szCs w:val="24"/>
        </w:rPr>
        <w:t>advantage</w:t>
      </w:r>
      <w:r w:rsidRPr="2C0738AC" w:rsidR="2C0738AC">
        <w:rPr>
          <w:rFonts w:ascii="Times New Roman" w:hAnsi="Times New Roman"/>
          <w:sz w:val="24"/>
          <w:szCs w:val="24"/>
        </w:rPr>
        <w:t>. *</w:t>
      </w:r>
      <w:r w:rsidRPr="2C0738AC" w:rsidR="2C0738AC">
        <w:rPr>
          <w:rFonts w:ascii="Times New Roman" w:hAnsi="Times New Roman"/>
          <w:sz w:val="24"/>
          <w:szCs w:val="24"/>
        </w:rPr>
        <w:t>Journal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Management*,</w:t>
      </w:r>
      <w:r w:rsidRPr="2C0738AC" w:rsidR="2C0738AC">
        <w:rPr>
          <w:rFonts w:ascii="Times New Roman" w:hAnsi="Times New Roman"/>
          <w:sz w:val="24"/>
          <w:szCs w:val="24"/>
        </w:rPr>
        <w:t xml:space="preserve"> *17*(1), 99-120. https://doi.org/10.1177/014920639101700108</w:t>
      </w:r>
    </w:p>
    <w:p xmlns:wp14="http://schemas.microsoft.com/office/word/2010/wordml" w:rsidP="2C0738AC" w14:paraId="20B7E34E"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Barney, J. B., &amp; Clark, D. N. (2007). *</w:t>
      </w:r>
      <w:r w:rsidRPr="2C0738AC" w:rsidR="2C0738AC">
        <w:rPr>
          <w:rFonts w:ascii="Times New Roman" w:hAnsi="Times New Roman"/>
          <w:sz w:val="24"/>
          <w:szCs w:val="24"/>
        </w:rPr>
        <w:t>Resource-based</w:t>
      </w:r>
      <w:r w:rsidRPr="2C0738AC" w:rsidR="2C0738AC">
        <w:rPr>
          <w:rFonts w:ascii="Times New Roman" w:hAnsi="Times New Roman"/>
          <w:sz w:val="24"/>
          <w:szCs w:val="24"/>
        </w:rPr>
        <w:t xml:space="preserve"> </w:t>
      </w:r>
      <w:r w:rsidRPr="2C0738AC" w:rsidR="2C0738AC">
        <w:rPr>
          <w:rFonts w:ascii="Times New Roman" w:hAnsi="Times New Roman"/>
          <w:sz w:val="24"/>
          <w:szCs w:val="24"/>
        </w:rPr>
        <w:t>theory</w:t>
      </w:r>
      <w:r w:rsidRPr="2C0738AC" w:rsidR="2C0738AC">
        <w:rPr>
          <w:rFonts w:ascii="Times New Roman" w:hAnsi="Times New Roman"/>
          <w:sz w:val="24"/>
          <w:szCs w:val="24"/>
        </w:rPr>
        <w:t xml:space="preserve">: </w:t>
      </w:r>
      <w:r w:rsidRPr="2C0738AC" w:rsidR="2C0738AC">
        <w:rPr>
          <w:rFonts w:ascii="Times New Roman" w:hAnsi="Times New Roman"/>
          <w:sz w:val="24"/>
          <w:szCs w:val="24"/>
        </w:rPr>
        <w:t>Creating</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sustaining</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competitive</w:t>
      </w:r>
      <w:r w:rsidRPr="2C0738AC" w:rsidR="2C0738AC">
        <w:rPr>
          <w:rFonts w:ascii="Times New Roman" w:hAnsi="Times New Roman"/>
          <w:sz w:val="24"/>
          <w:szCs w:val="24"/>
        </w:rPr>
        <w:t xml:space="preserve"> </w:t>
      </w:r>
      <w:r w:rsidRPr="2C0738AC" w:rsidR="2C0738AC">
        <w:rPr>
          <w:rFonts w:ascii="Times New Roman" w:hAnsi="Times New Roman"/>
          <w:sz w:val="24"/>
          <w:szCs w:val="24"/>
        </w:rPr>
        <w:t>advantage</w:t>
      </w:r>
      <w:r w:rsidRPr="2C0738AC" w:rsidR="2C0738AC">
        <w:rPr>
          <w:rFonts w:ascii="Times New Roman" w:hAnsi="Times New Roman"/>
          <w:sz w:val="24"/>
          <w:szCs w:val="24"/>
        </w:rPr>
        <w:t>*.</w:t>
      </w:r>
      <w:r w:rsidRPr="2C0738AC" w:rsidR="2C0738AC">
        <w:rPr>
          <w:rFonts w:ascii="Times New Roman" w:hAnsi="Times New Roman"/>
          <w:sz w:val="24"/>
          <w:szCs w:val="24"/>
        </w:rPr>
        <w:t xml:space="preserve"> Oxford </w:t>
      </w:r>
      <w:r w:rsidRPr="2C0738AC" w:rsidR="2C0738AC">
        <w:rPr>
          <w:rFonts w:ascii="Times New Roman" w:hAnsi="Times New Roman"/>
          <w:sz w:val="24"/>
          <w:szCs w:val="24"/>
        </w:rPr>
        <w:t>University</w:t>
      </w:r>
      <w:r w:rsidRPr="2C0738AC" w:rsidR="2C0738AC">
        <w:rPr>
          <w:rFonts w:ascii="Times New Roman" w:hAnsi="Times New Roman"/>
          <w:sz w:val="24"/>
          <w:szCs w:val="24"/>
        </w:rPr>
        <w:t xml:space="preserve"> Press.</w:t>
      </w:r>
    </w:p>
    <w:p xmlns:wp14="http://schemas.microsoft.com/office/word/2010/wordml" w:rsidP="2C0738AC" w14:paraId="71EEEF23"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Becker, G. S. (1964). *</w:t>
      </w:r>
      <w:r w:rsidRPr="2C0738AC" w:rsidR="2C0738AC">
        <w:rPr>
          <w:rFonts w:ascii="Times New Roman" w:hAnsi="Times New Roman"/>
          <w:sz w:val="24"/>
          <w:szCs w:val="24"/>
        </w:rPr>
        <w:t>Human</w:t>
      </w:r>
      <w:r w:rsidRPr="2C0738AC" w:rsidR="2C0738AC">
        <w:rPr>
          <w:rFonts w:ascii="Times New Roman" w:hAnsi="Times New Roman"/>
          <w:sz w:val="24"/>
          <w:szCs w:val="24"/>
        </w:rPr>
        <w:t xml:space="preserve"> capital: A </w:t>
      </w:r>
      <w:r w:rsidRPr="2C0738AC" w:rsidR="2C0738AC">
        <w:rPr>
          <w:rFonts w:ascii="Times New Roman" w:hAnsi="Times New Roman"/>
          <w:sz w:val="24"/>
          <w:szCs w:val="24"/>
        </w:rPr>
        <w:t>theoretical</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empirical</w:t>
      </w:r>
      <w:r w:rsidRPr="2C0738AC" w:rsidR="2C0738AC">
        <w:rPr>
          <w:rFonts w:ascii="Times New Roman" w:hAnsi="Times New Roman"/>
          <w:sz w:val="24"/>
          <w:szCs w:val="24"/>
        </w:rPr>
        <w:t xml:space="preserve"> </w:t>
      </w:r>
      <w:r w:rsidRPr="2C0738AC" w:rsidR="2C0738AC">
        <w:rPr>
          <w:rFonts w:ascii="Times New Roman" w:hAnsi="Times New Roman"/>
          <w:sz w:val="24"/>
          <w:szCs w:val="24"/>
        </w:rPr>
        <w:t>analysis</w:t>
      </w:r>
      <w:r w:rsidRPr="2C0738AC" w:rsidR="2C0738AC">
        <w:rPr>
          <w:rFonts w:ascii="Times New Roman" w:hAnsi="Times New Roman"/>
          <w:sz w:val="24"/>
          <w:szCs w:val="24"/>
        </w:rPr>
        <w:t xml:space="preserve">, </w:t>
      </w:r>
      <w:r w:rsidRPr="2C0738AC" w:rsidR="2C0738AC">
        <w:rPr>
          <w:rFonts w:ascii="Times New Roman" w:hAnsi="Times New Roman"/>
          <w:sz w:val="24"/>
          <w:szCs w:val="24"/>
        </w:rPr>
        <w:t>with</w:t>
      </w:r>
      <w:r w:rsidRPr="2C0738AC" w:rsidR="2C0738AC">
        <w:rPr>
          <w:rFonts w:ascii="Times New Roman" w:hAnsi="Times New Roman"/>
          <w:sz w:val="24"/>
          <w:szCs w:val="24"/>
        </w:rPr>
        <w:t xml:space="preserve"> </w:t>
      </w:r>
      <w:r w:rsidRPr="2C0738AC" w:rsidR="2C0738AC">
        <w:rPr>
          <w:rFonts w:ascii="Times New Roman" w:hAnsi="Times New Roman"/>
          <w:sz w:val="24"/>
          <w:szCs w:val="24"/>
        </w:rPr>
        <w:t>special</w:t>
      </w:r>
      <w:r w:rsidRPr="2C0738AC" w:rsidR="2C0738AC">
        <w:rPr>
          <w:rFonts w:ascii="Times New Roman" w:hAnsi="Times New Roman"/>
          <w:sz w:val="24"/>
          <w:szCs w:val="24"/>
        </w:rPr>
        <w:t xml:space="preserve"> </w:t>
      </w:r>
      <w:r w:rsidRPr="2C0738AC" w:rsidR="2C0738AC">
        <w:rPr>
          <w:rFonts w:ascii="Times New Roman" w:hAnsi="Times New Roman"/>
          <w:sz w:val="24"/>
          <w:szCs w:val="24"/>
        </w:rPr>
        <w:t>reference</w:t>
      </w:r>
      <w:r w:rsidRPr="2C0738AC" w:rsidR="2C0738AC">
        <w:rPr>
          <w:rFonts w:ascii="Times New Roman" w:hAnsi="Times New Roman"/>
          <w:sz w:val="24"/>
          <w:szCs w:val="24"/>
        </w:rPr>
        <w:t xml:space="preserve"> </w:t>
      </w:r>
      <w:r w:rsidRPr="2C0738AC" w:rsidR="2C0738AC">
        <w:rPr>
          <w:rFonts w:ascii="Times New Roman" w:hAnsi="Times New Roman"/>
          <w:sz w:val="24"/>
          <w:szCs w:val="24"/>
        </w:rPr>
        <w:t>to</w:t>
      </w:r>
      <w:r w:rsidRPr="2C0738AC" w:rsidR="2C0738AC">
        <w:rPr>
          <w:rFonts w:ascii="Times New Roman" w:hAnsi="Times New Roman"/>
          <w:sz w:val="24"/>
          <w:szCs w:val="24"/>
        </w:rPr>
        <w:t xml:space="preserve"> </w:t>
      </w:r>
      <w:r w:rsidRPr="2C0738AC" w:rsidR="2C0738AC">
        <w:rPr>
          <w:rFonts w:ascii="Times New Roman" w:hAnsi="Times New Roman"/>
          <w:sz w:val="24"/>
          <w:szCs w:val="24"/>
        </w:rPr>
        <w:t>education</w:t>
      </w:r>
      <w:r w:rsidRPr="2C0738AC" w:rsidR="2C0738AC">
        <w:rPr>
          <w:rFonts w:ascii="Times New Roman" w:hAnsi="Times New Roman"/>
          <w:sz w:val="24"/>
          <w:szCs w:val="24"/>
        </w:rPr>
        <w:t>*.</w:t>
      </w:r>
      <w:r w:rsidRPr="2C0738AC" w:rsidR="2C0738AC">
        <w:rPr>
          <w:rFonts w:ascii="Times New Roman" w:hAnsi="Times New Roman"/>
          <w:sz w:val="24"/>
          <w:szCs w:val="24"/>
        </w:rPr>
        <w:t xml:space="preserve"> </w:t>
      </w:r>
      <w:r w:rsidRPr="2C0738AC" w:rsidR="2C0738AC">
        <w:rPr>
          <w:rFonts w:ascii="Times New Roman" w:hAnsi="Times New Roman"/>
          <w:sz w:val="24"/>
          <w:szCs w:val="24"/>
        </w:rPr>
        <w:t>University</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Chicago Press.</w:t>
      </w:r>
    </w:p>
    <w:p xmlns:wp14="http://schemas.microsoft.com/office/word/2010/wordml" w:rsidP="2C0738AC" w14:paraId="1D2E28FC"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Brynjolfsson</w:t>
      </w:r>
      <w:r w:rsidRPr="2C0738AC" w:rsidR="2C0738AC">
        <w:rPr>
          <w:rFonts w:ascii="Times New Roman" w:hAnsi="Times New Roman"/>
          <w:sz w:val="24"/>
          <w:szCs w:val="24"/>
        </w:rPr>
        <w:t xml:space="preserve">, E., &amp; McAfee, A. (2014). *The </w:t>
      </w:r>
      <w:r w:rsidRPr="2C0738AC" w:rsidR="2C0738AC">
        <w:rPr>
          <w:rFonts w:ascii="Times New Roman" w:hAnsi="Times New Roman"/>
          <w:sz w:val="24"/>
          <w:szCs w:val="24"/>
        </w:rPr>
        <w:t>second</w:t>
      </w:r>
      <w:r w:rsidRPr="2C0738AC" w:rsidR="2C0738AC">
        <w:rPr>
          <w:rFonts w:ascii="Times New Roman" w:hAnsi="Times New Roman"/>
          <w:sz w:val="24"/>
          <w:szCs w:val="24"/>
        </w:rPr>
        <w:t xml:space="preserve"> machine age: </w:t>
      </w:r>
      <w:r w:rsidRPr="2C0738AC" w:rsidR="2C0738AC">
        <w:rPr>
          <w:rFonts w:ascii="Times New Roman" w:hAnsi="Times New Roman"/>
          <w:sz w:val="24"/>
          <w:szCs w:val="24"/>
        </w:rPr>
        <w:t>Work</w:t>
      </w:r>
      <w:r w:rsidRPr="2C0738AC" w:rsidR="2C0738AC">
        <w:rPr>
          <w:rFonts w:ascii="Times New Roman" w:hAnsi="Times New Roman"/>
          <w:sz w:val="24"/>
          <w:szCs w:val="24"/>
        </w:rPr>
        <w:t xml:space="preserve">, </w:t>
      </w:r>
      <w:r w:rsidRPr="2C0738AC" w:rsidR="2C0738AC">
        <w:rPr>
          <w:rFonts w:ascii="Times New Roman" w:hAnsi="Times New Roman"/>
          <w:sz w:val="24"/>
          <w:szCs w:val="24"/>
        </w:rPr>
        <w:t>progress</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prosperity</w:t>
      </w:r>
      <w:r w:rsidRPr="2C0738AC" w:rsidR="2C0738AC">
        <w:rPr>
          <w:rFonts w:ascii="Times New Roman" w:hAnsi="Times New Roman"/>
          <w:sz w:val="24"/>
          <w:szCs w:val="24"/>
        </w:rPr>
        <w:t xml:space="preserve"> in a time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brilliant</w:t>
      </w:r>
      <w:r w:rsidRPr="2C0738AC" w:rsidR="2C0738AC">
        <w:rPr>
          <w:rFonts w:ascii="Times New Roman" w:hAnsi="Times New Roman"/>
          <w:sz w:val="24"/>
          <w:szCs w:val="24"/>
        </w:rPr>
        <w:t xml:space="preserve"> </w:t>
      </w:r>
      <w:r w:rsidRPr="2C0738AC" w:rsidR="2C0738AC">
        <w:rPr>
          <w:rFonts w:ascii="Times New Roman" w:hAnsi="Times New Roman"/>
          <w:sz w:val="24"/>
          <w:szCs w:val="24"/>
        </w:rPr>
        <w:t>technologies</w:t>
      </w:r>
      <w:r w:rsidRPr="2C0738AC" w:rsidR="2C0738AC">
        <w:rPr>
          <w:rFonts w:ascii="Times New Roman" w:hAnsi="Times New Roman"/>
          <w:sz w:val="24"/>
          <w:szCs w:val="24"/>
        </w:rPr>
        <w:t>*.</w:t>
      </w:r>
      <w:r w:rsidRPr="2C0738AC" w:rsidR="2C0738AC">
        <w:rPr>
          <w:rFonts w:ascii="Times New Roman" w:hAnsi="Times New Roman"/>
          <w:sz w:val="24"/>
          <w:szCs w:val="24"/>
        </w:rPr>
        <w:t xml:space="preserve"> W. W. Norton &amp; </w:t>
      </w:r>
      <w:r w:rsidRPr="2C0738AC" w:rsidR="2C0738AC">
        <w:rPr>
          <w:rFonts w:ascii="Times New Roman" w:hAnsi="Times New Roman"/>
          <w:sz w:val="24"/>
          <w:szCs w:val="24"/>
        </w:rPr>
        <w:t>Company</w:t>
      </w:r>
      <w:r w:rsidRPr="2C0738AC" w:rsidR="2C0738AC">
        <w:rPr>
          <w:rFonts w:ascii="Times New Roman" w:hAnsi="Times New Roman"/>
          <w:sz w:val="24"/>
          <w:szCs w:val="24"/>
        </w:rPr>
        <w:t>.</w:t>
      </w:r>
    </w:p>
    <w:p xmlns:wp14="http://schemas.microsoft.com/office/word/2010/wordml" w:rsidP="2C0738AC" w14:paraId="12170ECD"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Creswell</w:t>
      </w:r>
      <w:r w:rsidRPr="2C0738AC" w:rsidR="2C0738AC">
        <w:rPr>
          <w:rFonts w:ascii="Times New Roman" w:hAnsi="Times New Roman"/>
          <w:sz w:val="24"/>
          <w:szCs w:val="24"/>
        </w:rPr>
        <w:t xml:space="preserve">, J. W., &amp; </w:t>
      </w:r>
      <w:r w:rsidRPr="2C0738AC" w:rsidR="2C0738AC">
        <w:rPr>
          <w:rFonts w:ascii="Times New Roman" w:hAnsi="Times New Roman"/>
          <w:sz w:val="24"/>
          <w:szCs w:val="24"/>
        </w:rPr>
        <w:t>Creswell</w:t>
      </w:r>
      <w:r w:rsidRPr="2C0738AC" w:rsidR="2C0738AC">
        <w:rPr>
          <w:rFonts w:ascii="Times New Roman" w:hAnsi="Times New Roman"/>
          <w:sz w:val="24"/>
          <w:szCs w:val="24"/>
        </w:rPr>
        <w:t>, J. D. (2018). *</w:t>
      </w:r>
      <w:r w:rsidRPr="2C0738AC" w:rsidR="2C0738AC">
        <w:rPr>
          <w:rFonts w:ascii="Times New Roman" w:hAnsi="Times New Roman"/>
          <w:sz w:val="24"/>
          <w:szCs w:val="24"/>
        </w:rPr>
        <w:t>Research</w:t>
      </w:r>
      <w:r w:rsidRPr="2C0738AC" w:rsidR="2C0738AC">
        <w:rPr>
          <w:rFonts w:ascii="Times New Roman" w:hAnsi="Times New Roman"/>
          <w:sz w:val="24"/>
          <w:szCs w:val="24"/>
        </w:rPr>
        <w:t xml:space="preserve"> design: </w:t>
      </w:r>
      <w:r w:rsidRPr="2C0738AC" w:rsidR="2C0738AC">
        <w:rPr>
          <w:rFonts w:ascii="Times New Roman" w:hAnsi="Times New Roman"/>
          <w:sz w:val="24"/>
          <w:szCs w:val="24"/>
        </w:rPr>
        <w:t>Qualitative</w:t>
      </w:r>
      <w:r w:rsidRPr="2C0738AC" w:rsidR="2C0738AC">
        <w:rPr>
          <w:rFonts w:ascii="Times New Roman" w:hAnsi="Times New Roman"/>
          <w:sz w:val="24"/>
          <w:szCs w:val="24"/>
        </w:rPr>
        <w:t xml:space="preserve">, </w:t>
      </w:r>
      <w:r w:rsidRPr="2C0738AC" w:rsidR="2C0738AC">
        <w:rPr>
          <w:rFonts w:ascii="Times New Roman" w:hAnsi="Times New Roman"/>
          <w:sz w:val="24"/>
          <w:szCs w:val="24"/>
        </w:rPr>
        <w:t>quantitative</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mixed</w:t>
      </w:r>
      <w:r w:rsidRPr="2C0738AC" w:rsidR="2C0738AC">
        <w:rPr>
          <w:rFonts w:ascii="Times New Roman" w:hAnsi="Times New Roman"/>
          <w:sz w:val="24"/>
          <w:szCs w:val="24"/>
        </w:rPr>
        <w:t xml:space="preserve"> </w:t>
      </w:r>
      <w:r w:rsidRPr="2C0738AC" w:rsidR="2C0738AC">
        <w:rPr>
          <w:rFonts w:ascii="Times New Roman" w:hAnsi="Times New Roman"/>
          <w:sz w:val="24"/>
          <w:szCs w:val="24"/>
        </w:rPr>
        <w:t>methods</w:t>
      </w:r>
      <w:r w:rsidRPr="2C0738AC" w:rsidR="2C0738AC">
        <w:rPr>
          <w:rFonts w:ascii="Times New Roman" w:hAnsi="Times New Roman"/>
          <w:sz w:val="24"/>
          <w:szCs w:val="24"/>
        </w:rPr>
        <w:t xml:space="preserve"> approaches* (5th ed.). </w:t>
      </w:r>
      <w:r w:rsidRPr="2C0738AC" w:rsidR="2C0738AC">
        <w:rPr>
          <w:rFonts w:ascii="Times New Roman" w:hAnsi="Times New Roman"/>
          <w:sz w:val="24"/>
          <w:szCs w:val="24"/>
        </w:rPr>
        <w:t>Sage</w:t>
      </w:r>
      <w:r w:rsidRPr="2C0738AC" w:rsidR="2C0738AC">
        <w:rPr>
          <w:rFonts w:ascii="Times New Roman" w:hAnsi="Times New Roman"/>
          <w:sz w:val="24"/>
          <w:szCs w:val="24"/>
        </w:rPr>
        <w:t>.</w:t>
      </w:r>
    </w:p>
    <w:p xmlns:wp14="http://schemas.microsoft.com/office/word/2010/wordml" w:rsidP="2C0738AC" w14:paraId="28237DD4"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Fairclough</w:t>
      </w:r>
      <w:r w:rsidRPr="2C0738AC" w:rsidR="2C0738AC">
        <w:rPr>
          <w:rFonts w:ascii="Times New Roman" w:hAnsi="Times New Roman"/>
          <w:sz w:val="24"/>
          <w:szCs w:val="24"/>
        </w:rPr>
        <w:t>, N. (2003). *</w:t>
      </w:r>
      <w:r w:rsidRPr="2C0738AC" w:rsidR="2C0738AC">
        <w:rPr>
          <w:rFonts w:ascii="Times New Roman" w:hAnsi="Times New Roman"/>
          <w:sz w:val="24"/>
          <w:szCs w:val="24"/>
        </w:rPr>
        <w:t>Analysing</w:t>
      </w:r>
      <w:r w:rsidRPr="2C0738AC" w:rsidR="2C0738AC">
        <w:rPr>
          <w:rFonts w:ascii="Times New Roman" w:hAnsi="Times New Roman"/>
          <w:sz w:val="24"/>
          <w:szCs w:val="24"/>
        </w:rPr>
        <w:t xml:space="preserve"> </w:t>
      </w:r>
      <w:r w:rsidRPr="2C0738AC" w:rsidR="2C0738AC">
        <w:rPr>
          <w:rFonts w:ascii="Times New Roman" w:hAnsi="Times New Roman"/>
          <w:sz w:val="24"/>
          <w:szCs w:val="24"/>
        </w:rPr>
        <w:t>discourse</w:t>
      </w:r>
      <w:r w:rsidRPr="2C0738AC" w:rsidR="2C0738AC">
        <w:rPr>
          <w:rFonts w:ascii="Times New Roman" w:hAnsi="Times New Roman"/>
          <w:sz w:val="24"/>
          <w:szCs w:val="24"/>
        </w:rPr>
        <w:t xml:space="preserve">: Textual </w:t>
      </w:r>
      <w:r w:rsidRPr="2C0738AC" w:rsidR="2C0738AC">
        <w:rPr>
          <w:rFonts w:ascii="Times New Roman" w:hAnsi="Times New Roman"/>
          <w:sz w:val="24"/>
          <w:szCs w:val="24"/>
        </w:rPr>
        <w:t>analysis</w:t>
      </w:r>
      <w:r w:rsidRPr="2C0738AC" w:rsidR="2C0738AC">
        <w:rPr>
          <w:rFonts w:ascii="Times New Roman" w:hAnsi="Times New Roman"/>
          <w:sz w:val="24"/>
          <w:szCs w:val="24"/>
        </w:rPr>
        <w:t xml:space="preserve"> for social </w:t>
      </w:r>
      <w:r w:rsidRPr="2C0738AC" w:rsidR="2C0738AC">
        <w:rPr>
          <w:rFonts w:ascii="Times New Roman" w:hAnsi="Times New Roman"/>
          <w:sz w:val="24"/>
          <w:szCs w:val="24"/>
        </w:rPr>
        <w:t>research</w:t>
      </w:r>
      <w:r w:rsidRPr="2C0738AC" w:rsidR="2C0738AC">
        <w:rPr>
          <w:rFonts w:ascii="Times New Roman" w:hAnsi="Times New Roman"/>
          <w:sz w:val="24"/>
          <w:szCs w:val="24"/>
        </w:rPr>
        <w:t xml:space="preserve">*. </w:t>
      </w:r>
      <w:r w:rsidRPr="2C0738AC" w:rsidR="2C0738AC">
        <w:rPr>
          <w:rFonts w:ascii="Times New Roman" w:hAnsi="Times New Roman"/>
          <w:sz w:val="24"/>
          <w:szCs w:val="24"/>
        </w:rPr>
        <w:t>Routledge</w:t>
      </w:r>
      <w:r w:rsidRPr="2C0738AC" w:rsidR="2C0738AC">
        <w:rPr>
          <w:rFonts w:ascii="Times New Roman" w:hAnsi="Times New Roman"/>
          <w:sz w:val="24"/>
          <w:szCs w:val="24"/>
        </w:rPr>
        <w:t>.</w:t>
      </w:r>
    </w:p>
    <w:p xmlns:wp14="http://schemas.microsoft.com/office/word/2010/wordml" w:rsidP="2C0738AC" w14:paraId="3175540D"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Felten</w:t>
      </w:r>
      <w:r w:rsidRPr="2C0738AC" w:rsidR="2C0738AC">
        <w:rPr>
          <w:rFonts w:ascii="Times New Roman" w:hAnsi="Times New Roman"/>
          <w:sz w:val="24"/>
          <w:szCs w:val="24"/>
        </w:rPr>
        <w:t xml:space="preserve">, E. W., </w:t>
      </w:r>
      <w:r w:rsidRPr="2C0738AC" w:rsidR="2C0738AC">
        <w:rPr>
          <w:rFonts w:ascii="Times New Roman" w:hAnsi="Times New Roman"/>
          <w:sz w:val="24"/>
          <w:szCs w:val="24"/>
        </w:rPr>
        <w:t>Raj</w:t>
      </w:r>
      <w:r w:rsidRPr="2C0738AC" w:rsidR="2C0738AC">
        <w:rPr>
          <w:rFonts w:ascii="Times New Roman" w:hAnsi="Times New Roman"/>
          <w:sz w:val="24"/>
          <w:szCs w:val="24"/>
        </w:rPr>
        <w:t xml:space="preserve">, M., &amp; </w:t>
      </w:r>
      <w:r w:rsidRPr="2C0738AC" w:rsidR="2C0738AC">
        <w:rPr>
          <w:rFonts w:ascii="Times New Roman" w:hAnsi="Times New Roman"/>
          <w:sz w:val="24"/>
          <w:szCs w:val="24"/>
        </w:rPr>
        <w:t>Seamans</w:t>
      </w:r>
      <w:r w:rsidRPr="2C0738AC" w:rsidR="2C0738AC">
        <w:rPr>
          <w:rFonts w:ascii="Times New Roman" w:hAnsi="Times New Roman"/>
          <w:sz w:val="24"/>
          <w:szCs w:val="24"/>
        </w:rPr>
        <w:t xml:space="preserve">, R. (2023). The </w:t>
      </w:r>
      <w:r w:rsidRPr="2C0738AC" w:rsidR="2C0738AC">
        <w:rPr>
          <w:rFonts w:ascii="Times New Roman" w:hAnsi="Times New Roman"/>
          <w:sz w:val="24"/>
          <w:szCs w:val="24"/>
        </w:rPr>
        <w:t>variable</w:t>
      </w:r>
      <w:r w:rsidRPr="2C0738AC" w:rsidR="2C0738AC">
        <w:rPr>
          <w:rFonts w:ascii="Times New Roman" w:hAnsi="Times New Roman"/>
          <w:sz w:val="24"/>
          <w:szCs w:val="24"/>
        </w:rPr>
        <w:t xml:space="preserve"> </w:t>
      </w:r>
      <w:r w:rsidRPr="2C0738AC" w:rsidR="2C0738AC">
        <w:rPr>
          <w:rFonts w:ascii="Times New Roman" w:hAnsi="Times New Roman"/>
          <w:sz w:val="24"/>
          <w:szCs w:val="24"/>
        </w:rPr>
        <w:t>effect</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AI </w:t>
      </w:r>
      <w:r w:rsidRPr="2C0738AC" w:rsidR="2C0738AC">
        <w:rPr>
          <w:rFonts w:ascii="Times New Roman" w:hAnsi="Times New Roman"/>
          <w:sz w:val="24"/>
          <w:szCs w:val="24"/>
        </w:rPr>
        <w:t>on</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productivity</w:t>
      </w:r>
      <w:r w:rsidRPr="2C0738AC" w:rsidR="2C0738AC">
        <w:rPr>
          <w:rFonts w:ascii="Times New Roman" w:hAnsi="Times New Roman"/>
          <w:sz w:val="24"/>
          <w:szCs w:val="24"/>
        </w:rPr>
        <w:t>.</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Production</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Productivity*,</w:t>
      </w:r>
      <w:r w:rsidRPr="2C0738AC" w:rsidR="2C0738AC">
        <w:rPr>
          <w:rFonts w:ascii="Times New Roman" w:hAnsi="Times New Roman"/>
          <w:sz w:val="24"/>
          <w:szCs w:val="24"/>
        </w:rPr>
        <w:t xml:space="preserve"> *21*, 1-18. https://doi.org/10.4337/pap.2023.06.08</w:t>
      </w:r>
    </w:p>
    <w:p xmlns:wp14="http://schemas.microsoft.com/office/word/2010/wordml" w:rsidP="2C0738AC" w14:paraId="25996FB8"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Frey, C. B., &amp; Osborne, M. A. (2017). The future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employment</w:t>
      </w:r>
      <w:r w:rsidRPr="2C0738AC" w:rsidR="2C0738AC">
        <w:rPr>
          <w:rFonts w:ascii="Times New Roman" w:hAnsi="Times New Roman"/>
          <w:sz w:val="24"/>
          <w:szCs w:val="24"/>
        </w:rPr>
        <w:t xml:space="preserve">: </w:t>
      </w:r>
      <w:r w:rsidRPr="2C0738AC" w:rsidR="2C0738AC">
        <w:rPr>
          <w:rFonts w:ascii="Times New Roman" w:hAnsi="Times New Roman"/>
          <w:sz w:val="24"/>
          <w:szCs w:val="24"/>
        </w:rPr>
        <w:t>How</w:t>
      </w:r>
      <w:r w:rsidRPr="2C0738AC" w:rsidR="2C0738AC">
        <w:rPr>
          <w:rFonts w:ascii="Times New Roman" w:hAnsi="Times New Roman"/>
          <w:sz w:val="24"/>
          <w:szCs w:val="24"/>
        </w:rPr>
        <w:t xml:space="preserve"> </w:t>
      </w:r>
      <w:r w:rsidRPr="2C0738AC" w:rsidR="2C0738AC">
        <w:rPr>
          <w:rFonts w:ascii="Times New Roman" w:hAnsi="Times New Roman"/>
          <w:sz w:val="24"/>
          <w:szCs w:val="24"/>
        </w:rPr>
        <w:t>susceptible</w:t>
      </w:r>
      <w:r w:rsidRPr="2C0738AC" w:rsidR="2C0738AC">
        <w:rPr>
          <w:rFonts w:ascii="Times New Roman" w:hAnsi="Times New Roman"/>
          <w:sz w:val="24"/>
          <w:szCs w:val="24"/>
        </w:rPr>
        <w:t xml:space="preserve"> are </w:t>
      </w:r>
      <w:r w:rsidRPr="2C0738AC" w:rsidR="2C0738AC">
        <w:rPr>
          <w:rFonts w:ascii="Times New Roman" w:hAnsi="Times New Roman"/>
          <w:sz w:val="24"/>
          <w:szCs w:val="24"/>
        </w:rPr>
        <w:t>jobs</w:t>
      </w:r>
      <w:r w:rsidRPr="2C0738AC" w:rsidR="2C0738AC">
        <w:rPr>
          <w:rFonts w:ascii="Times New Roman" w:hAnsi="Times New Roman"/>
          <w:sz w:val="24"/>
          <w:szCs w:val="24"/>
        </w:rPr>
        <w:t xml:space="preserve"> </w:t>
      </w:r>
      <w:r w:rsidRPr="2C0738AC" w:rsidR="2C0738AC">
        <w:rPr>
          <w:rFonts w:ascii="Times New Roman" w:hAnsi="Times New Roman"/>
          <w:sz w:val="24"/>
          <w:szCs w:val="24"/>
        </w:rPr>
        <w:t>to</w:t>
      </w:r>
      <w:r w:rsidRPr="2C0738AC" w:rsidR="2C0738AC">
        <w:rPr>
          <w:rFonts w:ascii="Times New Roman" w:hAnsi="Times New Roman"/>
          <w:sz w:val="24"/>
          <w:szCs w:val="24"/>
        </w:rPr>
        <w:t xml:space="preserve"> </w:t>
      </w:r>
      <w:r w:rsidRPr="2C0738AC" w:rsidR="2C0738AC">
        <w:rPr>
          <w:rFonts w:ascii="Times New Roman" w:hAnsi="Times New Roman"/>
          <w:sz w:val="24"/>
          <w:szCs w:val="24"/>
        </w:rPr>
        <w:t>computerisation</w:t>
      </w:r>
      <w:r w:rsidRPr="2C0738AC" w:rsidR="2C0738AC">
        <w:rPr>
          <w:rFonts w:ascii="Times New Roman" w:hAnsi="Times New Roman"/>
          <w:sz w:val="24"/>
          <w:szCs w:val="24"/>
        </w:rPr>
        <w:t>? *</w:t>
      </w:r>
      <w:r w:rsidRPr="2C0738AC" w:rsidR="2C0738AC">
        <w:rPr>
          <w:rFonts w:ascii="Times New Roman" w:hAnsi="Times New Roman"/>
          <w:sz w:val="24"/>
          <w:szCs w:val="24"/>
        </w:rPr>
        <w:t>Technological</w:t>
      </w:r>
      <w:r w:rsidRPr="2C0738AC" w:rsidR="2C0738AC">
        <w:rPr>
          <w:rFonts w:ascii="Times New Roman" w:hAnsi="Times New Roman"/>
          <w:sz w:val="24"/>
          <w:szCs w:val="24"/>
        </w:rPr>
        <w:t xml:space="preserve"> </w:t>
      </w:r>
      <w:r w:rsidRPr="2C0738AC" w:rsidR="2C0738AC">
        <w:rPr>
          <w:rFonts w:ascii="Times New Roman" w:hAnsi="Times New Roman"/>
          <w:sz w:val="24"/>
          <w:szCs w:val="24"/>
        </w:rPr>
        <w:t>Forecasting</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Social </w:t>
      </w:r>
      <w:r w:rsidRPr="2C0738AC" w:rsidR="2C0738AC">
        <w:rPr>
          <w:rFonts w:ascii="Times New Roman" w:hAnsi="Times New Roman"/>
          <w:sz w:val="24"/>
          <w:szCs w:val="24"/>
        </w:rPr>
        <w:t>Change</w:t>
      </w:r>
      <w:r w:rsidRPr="2C0738AC" w:rsidR="2C0738AC">
        <w:rPr>
          <w:rFonts w:ascii="Times New Roman" w:hAnsi="Times New Roman"/>
          <w:sz w:val="24"/>
          <w:szCs w:val="24"/>
        </w:rPr>
        <w:t>*,</w:t>
      </w:r>
      <w:r w:rsidRPr="2C0738AC" w:rsidR="2C0738AC">
        <w:rPr>
          <w:rFonts w:ascii="Times New Roman" w:hAnsi="Times New Roman"/>
          <w:sz w:val="24"/>
          <w:szCs w:val="24"/>
        </w:rPr>
        <w:t xml:space="preserve"> *114*, 254-280. https://doi.org/10.1016/j.techfore.2016.08.019</w:t>
      </w:r>
    </w:p>
    <w:p xmlns:wp14="http://schemas.microsoft.com/office/word/2010/wordml" w:rsidP="2C0738AC" w14:paraId="0205C9D4"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Gil, A. C. (2019). *</w:t>
      </w:r>
      <w:r w:rsidRPr="2C0738AC" w:rsidR="2C0738AC">
        <w:rPr>
          <w:rFonts w:ascii="Times New Roman" w:hAnsi="Times New Roman"/>
          <w:sz w:val="24"/>
          <w:szCs w:val="24"/>
        </w:rPr>
        <w:t>Métodos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técnicas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social* (7th ed.). Atlas.</w:t>
      </w:r>
    </w:p>
    <w:p xmlns:wp14="http://schemas.microsoft.com/office/word/2010/wordml" w:rsidP="2C0738AC" w14:paraId="107C6E0B"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Godoy, A. S. (1995). </w:t>
      </w:r>
      <w:r w:rsidRPr="2C0738AC" w:rsidR="2C0738AC">
        <w:rPr>
          <w:rFonts w:ascii="Times New Roman" w:hAnsi="Times New Roman"/>
          <w:sz w:val="24"/>
          <w:szCs w:val="24"/>
        </w:rPr>
        <w:t>Introdução</w:t>
      </w:r>
      <w:r w:rsidRPr="2C0738AC" w:rsidR="2C0738AC">
        <w:rPr>
          <w:rFonts w:ascii="Times New Roman" w:hAnsi="Times New Roman"/>
          <w:sz w:val="24"/>
          <w:szCs w:val="24"/>
        </w:rPr>
        <w:t xml:space="preserve"> à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qualitativa</w:t>
      </w:r>
      <w:r w:rsidRPr="2C0738AC" w:rsidR="2C0738AC">
        <w:rPr>
          <w:rFonts w:ascii="Times New Roman" w:hAnsi="Times New Roman"/>
          <w:sz w:val="24"/>
          <w:szCs w:val="24"/>
        </w:rPr>
        <w:t xml:space="preserve"> e </w:t>
      </w:r>
      <w:r w:rsidRPr="2C0738AC" w:rsidR="2C0738AC">
        <w:rPr>
          <w:rFonts w:ascii="Times New Roman" w:hAnsi="Times New Roman"/>
          <w:sz w:val="24"/>
          <w:szCs w:val="24"/>
        </w:rPr>
        <w:t>suas</w:t>
      </w:r>
      <w:r w:rsidRPr="2C0738AC" w:rsidR="2C0738AC">
        <w:rPr>
          <w:rFonts w:ascii="Times New Roman" w:hAnsi="Times New Roman"/>
          <w:sz w:val="24"/>
          <w:szCs w:val="24"/>
        </w:rPr>
        <w:t xml:space="preserve"> </w:t>
      </w:r>
      <w:r w:rsidRPr="2C0738AC" w:rsidR="2C0738AC">
        <w:rPr>
          <w:rFonts w:ascii="Times New Roman" w:hAnsi="Times New Roman"/>
          <w:sz w:val="24"/>
          <w:szCs w:val="24"/>
        </w:rPr>
        <w:t>possibilidades</w:t>
      </w:r>
      <w:r w:rsidRPr="2C0738AC" w:rsidR="2C0738AC">
        <w:rPr>
          <w:rFonts w:ascii="Times New Roman" w:hAnsi="Times New Roman"/>
          <w:sz w:val="24"/>
          <w:szCs w:val="24"/>
        </w:rPr>
        <w:t xml:space="preserve">. *Revista de </w:t>
      </w:r>
      <w:r w:rsidRPr="2C0738AC" w:rsidR="2C0738AC">
        <w:rPr>
          <w:rFonts w:ascii="Times New Roman" w:hAnsi="Times New Roman"/>
          <w:sz w:val="24"/>
          <w:szCs w:val="24"/>
        </w:rPr>
        <w:t>Administração</w:t>
      </w:r>
      <w:r w:rsidRPr="2C0738AC" w:rsidR="2C0738AC">
        <w:rPr>
          <w:rFonts w:ascii="Times New Roman" w:hAnsi="Times New Roman"/>
          <w:sz w:val="24"/>
          <w:szCs w:val="24"/>
        </w:rPr>
        <w:t xml:space="preserve"> de Empresas*, *35*(2), 57-63. https://doi.org/10.1590/S0034-75901995000200003</w:t>
      </w:r>
    </w:p>
    <w:p xmlns:wp14="http://schemas.microsoft.com/office/word/2010/wordml" w:rsidP="2C0738AC" w14:paraId="628AA2A6"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Jensen, M. C. (1986). </w:t>
      </w:r>
      <w:r w:rsidRPr="2C0738AC" w:rsidR="2C0738AC">
        <w:rPr>
          <w:rFonts w:ascii="Times New Roman" w:hAnsi="Times New Roman"/>
          <w:sz w:val="24"/>
          <w:szCs w:val="24"/>
        </w:rPr>
        <w:t>Agency</w:t>
      </w:r>
      <w:r w:rsidRPr="2C0738AC" w:rsidR="2C0738AC">
        <w:rPr>
          <w:rFonts w:ascii="Times New Roman" w:hAnsi="Times New Roman"/>
          <w:sz w:val="24"/>
          <w:szCs w:val="24"/>
        </w:rPr>
        <w:t xml:space="preserve"> </w:t>
      </w:r>
      <w:r w:rsidRPr="2C0738AC" w:rsidR="2C0738AC">
        <w:rPr>
          <w:rFonts w:ascii="Times New Roman" w:hAnsi="Times New Roman"/>
          <w:sz w:val="24"/>
          <w:szCs w:val="24"/>
        </w:rPr>
        <w:t>costs</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free</w:t>
      </w:r>
      <w:r w:rsidRPr="2C0738AC" w:rsidR="2C0738AC">
        <w:rPr>
          <w:rFonts w:ascii="Times New Roman" w:hAnsi="Times New Roman"/>
          <w:sz w:val="24"/>
          <w:szCs w:val="24"/>
        </w:rPr>
        <w:t xml:space="preserve"> cash </w:t>
      </w:r>
      <w:r w:rsidRPr="2C0738AC" w:rsidR="2C0738AC">
        <w:rPr>
          <w:rFonts w:ascii="Times New Roman" w:hAnsi="Times New Roman"/>
          <w:sz w:val="24"/>
          <w:szCs w:val="24"/>
        </w:rPr>
        <w:t>flow</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corporate</w:t>
      </w:r>
      <w:r w:rsidRPr="2C0738AC" w:rsidR="2C0738AC">
        <w:rPr>
          <w:rFonts w:ascii="Times New Roman" w:hAnsi="Times New Roman"/>
          <w:sz w:val="24"/>
          <w:szCs w:val="24"/>
        </w:rPr>
        <w:t xml:space="preserve"> </w:t>
      </w:r>
      <w:r w:rsidRPr="2C0738AC" w:rsidR="2C0738AC">
        <w:rPr>
          <w:rFonts w:ascii="Times New Roman" w:hAnsi="Times New Roman"/>
          <w:sz w:val="24"/>
          <w:szCs w:val="24"/>
        </w:rPr>
        <w:t>finance</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corporate</w:t>
      </w:r>
      <w:r w:rsidRPr="2C0738AC" w:rsidR="2C0738AC">
        <w:rPr>
          <w:rFonts w:ascii="Times New Roman" w:hAnsi="Times New Roman"/>
          <w:sz w:val="24"/>
          <w:szCs w:val="24"/>
        </w:rPr>
        <w:t xml:space="preserve"> </w:t>
      </w:r>
      <w:r w:rsidRPr="2C0738AC" w:rsidR="2C0738AC">
        <w:rPr>
          <w:rFonts w:ascii="Times New Roman" w:hAnsi="Times New Roman"/>
          <w:sz w:val="24"/>
          <w:szCs w:val="24"/>
        </w:rPr>
        <w:t>governance</w:t>
      </w:r>
      <w:r w:rsidRPr="2C0738AC" w:rsidR="2C0738AC">
        <w:rPr>
          <w:rFonts w:ascii="Times New Roman" w:hAnsi="Times New Roman"/>
          <w:sz w:val="24"/>
          <w:szCs w:val="24"/>
        </w:rPr>
        <w:t>. *American Economic Review*, *76*(2), 323-329.</w:t>
      </w:r>
    </w:p>
    <w:p xmlns:wp14="http://schemas.microsoft.com/office/word/2010/wordml" w:rsidP="2C0738AC" w14:paraId="2F9C12DD"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Jensen, M. C., &amp; </w:t>
      </w:r>
      <w:r w:rsidRPr="2C0738AC" w:rsidR="2C0738AC">
        <w:rPr>
          <w:rFonts w:ascii="Times New Roman" w:hAnsi="Times New Roman"/>
          <w:sz w:val="24"/>
          <w:szCs w:val="24"/>
        </w:rPr>
        <w:t>Meckling</w:t>
      </w:r>
      <w:r w:rsidRPr="2C0738AC" w:rsidR="2C0738AC">
        <w:rPr>
          <w:rFonts w:ascii="Times New Roman" w:hAnsi="Times New Roman"/>
          <w:sz w:val="24"/>
          <w:szCs w:val="24"/>
        </w:rPr>
        <w:t xml:space="preserve">, W. H. (1976). </w:t>
      </w:r>
      <w:r w:rsidRPr="2C0738AC" w:rsidR="2C0738AC">
        <w:rPr>
          <w:rFonts w:ascii="Times New Roman" w:hAnsi="Times New Roman"/>
          <w:sz w:val="24"/>
          <w:szCs w:val="24"/>
        </w:rPr>
        <w:t>Theory</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the</w:t>
      </w:r>
      <w:r w:rsidRPr="2C0738AC" w:rsidR="2C0738AC">
        <w:rPr>
          <w:rFonts w:ascii="Times New Roman" w:hAnsi="Times New Roman"/>
          <w:sz w:val="24"/>
          <w:szCs w:val="24"/>
        </w:rPr>
        <w:t xml:space="preserve"> </w:t>
      </w:r>
      <w:r w:rsidRPr="2C0738AC" w:rsidR="2C0738AC">
        <w:rPr>
          <w:rFonts w:ascii="Times New Roman" w:hAnsi="Times New Roman"/>
          <w:sz w:val="24"/>
          <w:szCs w:val="24"/>
        </w:rPr>
        <w:t>firm</w:t>
      </w:r>
      <w:r w:rsidRPr="2C0738AC" w:rsidR="2C0738AC">
        <w:rPr>
          <w:rFonts w:ascii="Times New Roman" w:hAnsi="Times New Roman"/>
          <w:sz w:val="24"/>
          <w:szCs w:val="24"/>
        </w:rPr>
        <w:t xml:space="preserve">: </w:t>
      </w:r>
      <w:r w:rsidRPr="2C0738AC" w:rsidR="2C0738AC">
        <w:rPr>
          <w:rFonts w:ascii="Times New Roman" w:hAnsi="Times New Roman"/>
          <w:sz w:val="24"/>
          <w:szCs w:val="24"/>
        </w:rPr>
        <w:t>Managerial</w:t>
      </w:r>
      <w:r w:rsidRPr="2C0738AC" w:rsidR="2C0738AC">
        <w:rPr>
          <w:rFonts w:ascii="Times New Roman" w:hAnsi="Times New Roman"/>
          <w:sz w:val="24"/>
          <w:szCs w:val="24"/>
        </w:rPr>
        <w:t xml:space="preserve"> </w:t>
      </w:r>
      <w:r w:rsidRPr="2C0738AC" w:rsidR="2C0738AC">
        <w:rPr>
          <w:rFonts w:ascii="Times New Roman" w:hAnsi="Times New Roman"/>
          <w:sz w:val="24"/>
          <w:szCs w:val="24"/>
        </w:rPr>
        <w:t>behavior</w:t>
      </w:r>
      <w:r w:rsidRPr="2C0738AC" w:rsidR="2C0738AC">
        <w:rPr>
          <w:rFonts w:ascii="Times New Roman" w:hAnsi="Times New Roman"/>
          <w:sz w:val="24"/>
          <w:szCs w:val="24"/>
        </w:rPr>
        <w:t xml:space="preserve">, </w:t>
      </w:r>
      <w:r w:rsidRPr="2C0738AC" w:rsidR="2C0738AC">
        <w:rPr>
          <w:rFonts w:ascii="Times New Roman" w:hAnsi="Times New Roman"/>
          <w:sz w:val="24"/>
          <w:szCs w:val="24"/>
        </w:rPr>
        <w:t>agency</w:t>
      </w:r>
      <w:r w:rsidRPr="2C0738AC" w:rsidR="2C0738AC">
        <w:rPr>
          <w:rFonts w:ascii="Times New Roman" w:hAnsi="Times New Roman"/>
          <w:sz w:val="24"/>
          <w:szCs w:val="24"/>
        </w:rPr>
        <w:t xml:space="preserve"> </w:t>
      </w:r>
      <w:r w:rsidRPr="2C0738AC" w:rsidR="2C0738AC">
        <w:rPr>
          <w:rFonts w:ascii="Times New Roman" w:hAnsi="Times New Roman"/>
          <w:sz w:val="24"/>
          <w:szCs w:val="24"/>
        </w:rPr>
        <w:t>costs</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ownership</w:t>
      </w:r>
      <w:r w:rsidRPr="2C0738AC" w:rsidR="2C0738AC">
        <w:rPr>
          <w:rFonts w:ascii="Times New Roman" w:hAnsi="Times New Roman"/>
          <w:sz w:val="24"/>
          <w:szCs w:val="24"/>
        </w:rPr>
        <w:t xml:space="preserve"> </w:t>
      </w:r>
      <w:r w:rsidRPr="2C0738AC" w:rsidR="2C0738AC">
        <w:rPr>
          <w:rFonts w:ascii="Times New Roman" w:hAnsi="Times New Roman"/>
          <w:sz w:val="24"/>
          <w:szCs w:val="24"/>
        </w:rPr>
        <w:t>structure</w:t>
      </w:r>
      <w:r w:rsidRPr="2C0738AC" w:rsidR="2C0738AC">
        <w:rPr>
          <w:rFonts w:ascii="Times New Roman" w:hAnsi="Times New Roman"/>
          <w:sz w:val="24"/>
          <w:szCs w:val="24"/>
        </w:rPr>
        <w:t>. *</w:t>
      </w:r>
      <w:r w:rsidRPr="2C0738AC" w:rsidR="2C0738AC">
        <w:rPr>
          <w:rFonts w:ascii="Times New Roman" w:hAnsi="Times New Roman"/>
          <w:sz w:val="24"/>
          <w:szCs w:val="24"/>
        </w:rPr>
        <w:t>Journal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Financial </w:t>
      </w:r>
      <w:r w:rsidRPr="2C0738AC" w:rsidR="2C0738AC">
        <w:rPr>
          <w:rFonts w:ascii="Times New Roman" w:hAnsi="Times New Roman"/>
          <w:sz w:val="24"/>
          <w:szCs w:val="24"/>
        </w:rPr>
        <w:t>Economics</w:t>
      </w:r>
      <w:r w:rsidRPr="2C0738AC" w:rsidR="2C0738AC">
        <w:rPr>
          <w:rFonts w:ascii="Times New Roman" w:hAnsi="Times New Roman"/>
          <w:sz w:val="24"/>
          <w:szCs w:val="24"/>
        </w:rPr>
        <w:t>*,</w:t>
      </w:r>
      <w:r w:rsidRPr="2C0738AC" w:rsidR="2C0738AC">
        <w:rPr>
          <w:rFonts w:ascii="Times New Roman" w:hAnsi="Times New Roman"/>
          <w:sz w:val="24"/>
          <w:szCs w:val="24"/>
        </w:rPr>
        <w:t xml:space="preserve"> *3*(4), 305-360. https://doi.org/10.1016/0304-405X(76)90026-0</w:t>
      </w:r>
    </w:p>
    <w:p xmlns:wp14="http://schemas.microsoft.com/office/word/2010/wordml" w:rsidP="2C0738AC" w14:paraId="2531FD14"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Kaplan, S. N., &amp; </w:t>
      </w:r>
      <w:r w:rsidRPr="2C0738AC" w:rsidR="2C0738AC">
        <w:rPr>
          <w:rFonts w:ascii="Times New Roman" w:hAnsi="Times New Roman"/>
          <w:sz w:val="24"/>
          <w:szCs w:val="24"/>
        </w:rPr>
        <w:t>Minton</w:t>
      </w:r>
      <w:r w:rsidRPr="2C0738AC" w:rsidR="2C0738AC">
        <w:rPr>
          <w:rFonts w:ascii="Times New Roman" w:hAnsi="Times New Roman"/>
          <w:sz w:val="24"/>
          <w:szCs w:val="24"/>
        </w:rPr>
        <w:t xml:space="preserve">, B. A. (2012). </w:t>
      </w:r>
      <w:r w:rsidRPr="2C0738AC" w:rsidR="2C0738AC">
        <w:rPr>
          <w:rFonts w:ascii="Times New Roman" w:hAnsi="Times New Roman"/>
          <w:sz w:val="24"/>
          <w:szCs w:val="24"/>
        </w:rPr>
        <w:t>How</w:t>
      </w:r>
      <w:r w:rsidRPr="2C0738AC" w:rsidR="2C0738AC">
        <w:rPr>
          <w:rFonts w:ascii="Times New Roman" w:hAnsi="Times New Roman"/>
          <w:sz w:val="24"/>
          <w:szCs w:val="24"/>
        </w:rPr>
        <w:t xml:space="preserve"> </w:t>
      </w:r>
      <w:r w:rsidRPr="2C0738AC" w:rsidR="2C0738AC">
        <w:rPr>
          <w:rFonts w:ascii="Times New Roman" w:hAnsi="Times New Roman"/>
          <w:sz w:val="24"/>
          <w:szCs w:val="24"/>
        </w:rPr>
        <w:t>has</w:t>
      </w:r>
      <w:r w:rsidRPr="2C0738AC" w:rsidR="2C0738AC">
        <w:rPr>
          <w:rFonts w:ascii="Times New Roman" w:hAnsi="Times New Roman"/>
          <w:sz w:val="24"/>
          <w:szCs w:val="24"/>
        </w:rPr>
        <w:t xml:space="preserve"> CEO turnover </w:t>
      </w:r>
      <w:r w:rsidRPr="2C0738AC" w:rsidR="2C0738AC">
        <w:rPr>
          <w:rFonts w:ascii="Times New Roman" w:hAnsi="Times New Roman"/>
          <w:sz w:val="24"/>
          <w:szCs w:val="24"/>
        </w:rPr>
        <w:t>changed</w:t>
      </w:r>
      <w:r w:rsidRPr="2C0738AC" w:rsidR="2C0738AC">
        <w:rPr>
          <w:rFonts w:ascii="Times New Roman" w:hAnsi="Times New Roman"/>
          <w:sz w:val="24"/>
          <w:szCs w:val="24"/>
        </w:rPr>
        <w:t>? *</w:t>
      </w:r>
      <w:r w:rsidRPr="2C0738AC" w:rsidR="2C0738AC">
        <w:rPr>
          <w:rFonts w:ascii="Times New Roman" w:hAnsi="Times New Roman"/>
          <w:sz w:val="24"/>
          <w:szCs w:val="24"/>
        </w:rPr>
        <w:t>Journal</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Applied Corporate </w:t>
      </w:r>
      <w:r w:rsidRPr="2C0738AC" w:rsidR="2C0738AC">
        <w:rPr>
          <w:rFonts w:ascii="Times New Roman" w:hAnsi="Times New Roman"/>
          <w:sz w:val="24"/>
          <w:szCs w:val="24"/>
        </w:rPr>
        <w:t>Finance</w:t>
      </w:r>
      <w:r w:rsidRPr="2C0738AC" w:rsidR="2C0738AC">
        <w:rPr>
          <w:rFonts w:ascii="Times New Roman" w:hAnsi="Times New Roman"/>
          <w:sz w:val="24"/>
          <w:szCs w:val="24"/>
        </w:rPr>
        <w:t>*, *24*(4), 72-85. https://doi.org/10.1111/jacf.12015</w:t>
      </w:r>
    </w:p>
    <w:p xmlns:wp14="http://schemas.microsoft.com/office/word/2010/wordml" w:rsidP="2C0738AC" w14:paraId="4C3E4A3B"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Kenney</w:t>
      </w:r>
      <w:r w:rsidRPr="2C0738AC" w:rsidR="2C0738AC">
        <w:rPr>
          <w:rFonts w:ascii="Times New Roman" w:hAnsi="Times New Roman"/>
          <w:sz w:val="24"/>
          <w:szCs w:val="24"/>
        </w:rPr>
        <w:t xml:space="preserve">, M., &amp; </w:t>
      </w:r>
      <w:r w:rsidRPr="2C0738AC" w:rsidR="2C0738AC">
        <w:rPr>
          <w:rFonts w:ascii="Times New Roman" w:hAnsi="Times New Roman"/>
          <w:sz w:val="24"/>
          <w:szCs w:val="24"/>
        </w:rPr>
        <w:t>Zysman</w:t>
      </w:r>
      <w:r w:rsidRPr="2C0738AC" w:rsidR="2C0738AC">
        <w:rPr>
          <w:rFonts w:ascii="Times New Roman" w:hAnsi="Times New Roman"/>
          <w:sz w:val="24"/>
          <w:szCs w:val="24"/>
        </w:rPr>
        <w:t xml:space="preserve">, J. (2016). The </w:t>
      </w:r>
      <w:r w:rsidRPr="2C0738AC" w:rsidR="2C0738AC">
        <w:rPr>
          <w:rFonts w:ascii="Times New Roman" w:hAnsi="Times New Roman"/>
          <w:sz w:val="24"/>
          <w:szCs w:val="24"/>
        </w:rPr>
        <w:t>rise</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the</w:t>
      </w:r>
      <w:r w:rsidRPr="2C0738AC" w:rsidR="2C0738AC">
        <w:rPr>
          <w:rFonts w:ascii="Times New Roman" w:hAnsi="Times New Roman"/>
          <w:sz w:val="24"/>
          <w:szCs w:val="24"/>
        </w:rPr>
        <w:t xml:space="preserve"> </w:t>
      </w:r>
      <w:r w:rsidRPr="2C0738AC" w:rsidR="2C0738AC">
        <w:rPr>
          <w:rFonts w:ascii="Times New Roman" w:hAnsi="Times New Roman"/>
          <w:sz w:val="24"/>
          <w:szCs w:val="24"/>
        </w:rPr>
        <w:t>platform</w:t>
      </w:r>
      <w:r w:rsidRPr="2C0738AC" w:rsidR="2C0738AC">
        <w:rPr>
          <w:rFonts w:ascii="Times New Roman" w:hAnsi="Times New Roman"/>
          <w:sz w:val="24"/>
          <w:szCs w:val="24"/>
        </w:rPr>
        <w:t xml:space="preserve"> </w:t>
      </w:r>
      <w:r w:rsidRPr="2C0738AC" w:rsidR="2C0738AC">
        <w:rPr>
          <w:rFonts w:ascii="Times New Roman" w:hAnsi="Times New Roman"/>
          <w:sz w:val="24"/>
          <w:szCs w:val="24"/>
        </w:rPr>
        <w:t>economy</w:t>
      </w:r>
      <w:r w:rsidRPr="2C0738AC" w:rsidR="2C0738AC">
        <w:rPr>
          <w:rFonts w:ascii="Times New Roman" w:hAnsi="Times New Roman"/>
          <w:sz w:val="24"/>
          <w:szCs w:val="24"/>
        </w:rPr>
        <w:t>. *</w:t>
      </w:r>
      <w:r w:rsidRPr="2C0738AC" w:rsidR="2C0738AC">
        <w:rPr>
          <w:rFonts w:ascii="Times New Roman" w:hAnsi="Times New Roman"/>
          <w:sz w:val="24"/>
          <w:szCs w:val="24"/>
        </w:rPr>
        <w:t>Issues</w:t>
      </w:r>
      <w:r w:rsidRPr="2C0738AC" w:rsidR="2C0738AC">
        <w:rPr>
          <w:rFonts w:ascii="Times New Roman" w:hAnsi="Times New Roman"/>
          <w:sz w:val="24"/>
          <w:szCs w:val="24"/>
        </w:rPr>
        <w:t xml:space="preserve"> in Science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Technology*,</w:t>
      </w:r>
      <w:r w:rsidRPr="2C0738AC" w:rsidR="2C0738AC">
        <w:rPr>
          <w:rFonts w:ascii="Times New Roman" w:hAnsi="Times New Roman"/>
          <w:sz w:val="24"/>
          <w:szCs w:val="24"/>
        </w:rPr>
        <w:t xml:space="preserve"> *32*(3), 61-69.</w:t>
      </w:r>
    </w:p>
    <w:p xmlns:wp14="http://schemas.microsoft.com/office/word/2010/wordml" w:rsidP="2C0738AC" w14:paraId="2C772515"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Penrose</w:t>
      </w:r>
      <w:r w:rsidRPr="2C0738AC" w:rsidR="2C0738AC">
        <w:rPr>
          <w:rFonts w:ascii="Times New Roman" w:hAnsi="Times New Roman"/>
          <w:sz w:val="24"/>
          <w:szCs w:val="24"/>
        </w:rPr>
        <w:t xml:space="preserve">, E. T. (1959). *The </w:t>
      </w:r>
      <w:r w:rsidRPr="2C0738AC" w:rsidR="2C0738AC">
        <w:rPr>
          <w:rFonts w:ascii="Times New Roman" w:hAnsi="Times New Roman"/>
          <w:sz w:val="24"/>
          <w:szCs w:val="24"/>
        </w:rPr>
        <w:t>theory</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the</w:t>
      </w:r>
      <w:r w:rsidRPr="2C0738AC" w:rsidR="2C0738AC">
        <w:rPr>
          <w:rFonts w:ascii="Times New Roman" w:hAnsi="Times New Roman"/>
          <w:sz w:val="24"/>
          <w:szCs w:val="24"/>
        </w:rPr>
        <w:t xml:space="preserve"> </w:t>
      </w:r>
      <w:r w:rsidRPr="2C0738AC" w:rsidR="2C0738AC">
        <w:rPr>
          <w:rFonts w:ascii="Times New Roman" w:hAnsi="Times New Roman"/>
          <w:sz w:val="24"/>
          <w:szCs w:val="24"/>
        </w:rPr>
        <w:t>growth</w:t>
      </w:r>
      <w:r w:rsidRPr="2C0738AC" w:rsidR="2C0738AC">
        <w:rPr>
          <w:rFonts w:ascii="Times New Roman" w:hAnsi="Times New Roman"/>
          <w:sz w:val="24"/>
          <w:szCs w:val="24"/>
        </w:rPr>
        <w:t xml:space="preserve"> </w:t>
      </w:r>
      <w:r w:rsidRPr="2C0738AC" w:rsidR="2C0738AC">
        <w:rPr>
          <w:rFonts w:ascii="Times New Roman" w:hAnsi="Times New Roman"/>
          <w:sz w:val="24"/>
          <w:szCs w:val="24"/>
        </w:rPr>
        <w:t>of</w:t>
      </w:r>
      <w:r w:rsidRPr="2C0738AC" w:rsidR="2C0738AC">
        <w:rPr>
          <w:rFonts w:ascii="Times New Roman" w:hAnsi="Times New Roman"/>
          <w:sz w:val="24"/>
          <w:szCs w:val="24"/>
        </w:rPr>
        <w:t xml:space="preserve"> </w:t>
      </w:r>
      <w:r w:rsidRPr="2C0738AC" w:rsidR="2C0738AC">
        <w:rPr>
          <w:rFonts w:ascii="Times New Roman" w:hAnsi="Times New Roman"/>
          <w:sz w:val="24"/>
          <w:szCs w:val="24"/>
        </w:rPr>
        <w:t>the</w:t>
      </w:r>
      <w:r w:rsidRPr="2C0738AC" w:rsidR="2C0738AC">
        <w:rPr>
          <w:rFonts w:ascii="Times New Roman" w:hAnsi="Times New Roman"/>
          <w:sz w:val="24"/>
          <w:szCs w:val="24"/>
        </w:rPr>
        <w:t xml:space="preserve"> </w:t>
      </w:r>
      <w:r w:rsidRPr="2C0738AC" w:rsidR="2C0738AC">
        <w:rPr>
          <w:rFonts w:ascii="Times New Roman" w:hAnsi="Times New Roman"/>
          <w:sz w:val="24"/>
          <w:szCs w:val="24"/>
        </w:rPr>
        <w:t>firm</w:t>
      </w:r>
      <w:r w:rsidRPr="2C0738AC" w:rsidR="2C0738AC">
        <w:rPr>
          <w:rFonts w:ascii="Times New Roman" w:hAnsi="Times New Roman"/>
          <w:sz w:val="24"/>
          <w:szCs w:val="24"/>
        </w:rPr>
        <w:t xml:space="preserve">*. Oxford </w:t>
      </w:r>
      <w:r w:rsidRPr="2C0738AC" w:rsidR="2C0738AC">
        <w:rPr>
          <w:rFonts w:ascii="Times New Roman" w:hAnsi="Times New Roman"/>
          <w:sz w:val="24"/>
          <w:szCs w:val="24"/>
        </w:rPr>
        <w:t>University</w:t>
      </w:r>
      <w:r w:rsidRPr="2C0738AC" w:rsidR="2C0738AC">
        <w:rPr>
          <w:rFonts w:ascii="Times New Roman" w:hAnsi="Times New Roman"/>
          <w:sz w:val="24"/>
          <w:szCs w:val="24"/>
        </w:rPr>
        <w:t xml:space="preserve"> Press.</w:t>
      </w:r>
    </w:p>
    <w:p xmlns:wp14="http://schemas.microsoft.com/office/word/2010/wordml" w:rsidP="2C0738AC" w14:paraId="40EB6771"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Schumpeter, J. A. (1942). *</w:t>
      </w:r>
      <w:r w:rsidRPr="2C0738AC" w:rsidR="2C0738AC">
        <w:rPr>
          <w:rFonts w:ascii="Times New Roman" w:hAnsi="Times New Roman"/>
          <w:sz w:val="24"/>
          <w:szCs w:val="24"/>
        </w:rPr>
        <w:t>Capitalism</w:t>
      </w:r>
      <w:r w:rsidRPr="2C0738AC" w:rsidR="2C0738AC">
        <w:rPr>
          <w:rFonts w:ascii="Times New Roman" w:hAnsi="Times New Roman"/>
          <w:sz w:val="24"/>
          <w:szCs w:val="24"/>
        </w:rPr>
        <w:t xml:space="preserve">, </w:t>
      </w:r>
      <w:r w:rsidRPr="2C0738AC" w:rsidR="2C0738AC">
        <w:rPr>
          <w:rFonts w:ascii="Times New Roman" w:hAnsi="Times New Roman"/>
          <w:sz w:val="24"/>
          <w:szCs w:val="24"/>
        </w:rPr>
        <w:t>socialism</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democracy</w:t>
      </w:r>
      <w:r w:rsidRPr="2C0738AC" w:rsidR="2C0738AC">
        <w:rPr>
          <w:rFonts w:ascii="Times New Roman" w:hAnsi="Times New Roman"/>
          <w:sz w:val="24"/>
          <w:szCs w:val="24"/>
        </w:rPr>
        <w:t>*.</w:t>
      </w:r>
      <w:r w:rsidRPr="2C0738AC" w:rsidR="2C0738AC">
        <w:rPr>
          <w:rFonts w:ascii="Times New Roman" w:hAnsi="Times New Roman"/>
          <w:sz w:val="24"/>
          <w:szCs w:val="24"/>
        </w:rPr>
        <w:t xml:space="preserve"> Harper &amp; Brothers.</w:t>
      </w:r>
    </w:p>
    <w:p xmlns:wp14="http://schemas.microsoft.com/office/word/2010/wordml" w:rsidP="2C0738AC" w14:paraId="2D285C89"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Solow, R. M. (1987, July 12). </w:t>
      </w:r>
      <w:r w:rsidRPr="2C0738AC" w:rsidR="2C0738AC">
        <w:rPr>
          <w:rFonts w:ascii="Times New Roman" w:hAnsi="Times New Roman"/>
          <w:sz w:val="24"/>
          <w:szCs w:val="24"/>
        </w:rPr>
        <w:t>We'd</w:t>
      </w:r>
      <w:r w:rsidRPr="2C0738AC" w:rsidR="2C0738AC">
        <w:rPr>
          <w:rFonts w:ascii="Times New Roman" w:hAnsi="Times New Roman"/>
          <w:sz w:val="24"/>
          <w:szCs w:val="24"/>
        </w:rPr>
        <w:t xml:space="preserve"> </w:t>
      </w:r>
      <w:r w:rsidRPr="2C0738AC" w:rsidR="2C0738AC">
        <w:rPr>
          <w:rFonts w:ascii="Times New Roman" w:hAnsi="Times New Roman"/>
          <w:sz w:val="24"/>
          <w:szCs w:val="24"/>
        </w:rPr>
        <w:t>better</w:t>
      </w:r>
      <w:r w:rsidRPr="2C0738AC" w:rsidR="2C0738AC">
        <w:rPr>
          <w:rFonts w:ascii="Times New Roman" w:hAnsi="Times New Roman"/>
          <w:sz w:val="24"/>
          <w:szCs w:val="24"/>
        </w:rPr>
        <w:t xml:space="preserve"> </w:t>
      </w:r>
      <w:r w:rsidRPr="2C0738AC" w:rsidR="2C0738AC">
        <w:rPr>
          <w:rFonts w:ascii="Times New Roman" w:hAnsi="Times New Roman"/>
          <w:sz w:val="24"/>
          <w:szCs w:val="24"/>
        </w:rPr>
        <w:t>watch</w:t>
      </w:r>
      <w:r w:rsidRPr="2C0738AC" w:rsidR="2C0738AC">
        <w:rPr>
          <w:rFonts w:ascii="Times New Roman" w:hAnsi="Times New Roman"/>
          <w:sz w:val="24"/>
          <w:szCs w:val="24"/>
        </w:rPr>
        <w:t xml:space="preserve"> out. *The New York Times Book </w:t>
      </w:r>
      <w:r w:rsidRPr="2C0738AC" w:rsidR="2C0738AC">
        <w:rPr>
          <w:rFonts w:ascii="Times New Roman" w:hAnsi="Times New Roman"/>
          <w:sz w:val="24"/>
          <w:szCs w:val="24"/>
        </w:rPr>
        <w:t>Review*,</w:t>
      </w:r>
      <w:r w:rsidRPr="2C0738AC" w:rsidR="2C0738AC">
        <w:rPr>
          <w:rFonts w:ascii="Times New Roman" w:hAnsi="Times New Roman"/>
          <w:sz w:val="24"/>
          <w:szCs w:val="24"/>
        </w:rPr>
        <w:t xml:space="preserve"> p. 36.</w:t>
      </w:r>
    </w:p>
    <w:p xmlns:wp14="http://schemas.microsoft.com/office/word/2010/wordml" w:rsidP="2C0738AC" w14:paraId="128BC877" wp14:textId="77777777">
      <w:pPr>
        <w:spacing w:before="0" w:beforeAutospacing="off" w:after="0" w:afterAutospacing="off" w:line="240" w:lineRule="auto"/>
        <w:ind w:left="720" w:hanging="720"/>
        <w:jc w:val="both"/>
      </w:pPr>
      <w:r w:rsidRPr="2C0738AC" w:rsidR="2C0738AC">
        <w:rPr>
          <w:rFonts w:ascii="Times New Roman" w:hAnsi="Times New Roman"/>
          <w:sz w:val="24"/>
          <w:szCs w:val="24"/>
        </w:rPr>
        <w:t>Vergara, S. C. (2016). *</w:t>
      </w:r>
      <w:r w:rsidRPr="2C0738AC" w:rsidR="2C0738AC">
        <w:rPr>
          <w:rFonts w:ascii="Times New Roman" w:hAnsi="Times New Roman"/>
          <w:sz w:val="24"/>
          <w:szCs w:val="24"/>
        </w:rPr>
        <w:t>Projetos</w:t>
      </w:r>
      <w:r w:rsidRPr="2C0738AC" w:rsidR="2C0738AC">
        <w:rPr>
          <w:rFonts w:ascii="Times New Roman" w:hAnsi="Times New Roman"/>
          <w:sz w:val="24"/>
          <w:szCs w:val="24"/>
        </w:rPr>
        <w:t xml:space="preserve"> e </w:t>
      </w:r>
      <w:r w:rsidRPr="2C0738AC" w:rsidR="2C0738AC">
        <w:rPr>
          <w:rFonts w:ascii="Times New Roman" w:hAnsi="Times New Roman"/>
          <w:sz w:val="24"/>
          <w:szCs w:val="24"/>
        </w:rPr>
        <w:t>relatórios</w:t>
      </w:r>
      <w:r w:rsidRPr="2C0738AC" w:rsidR="2C0738AC">
        <w:rPr>
          <w:rFonts w:ascii="Times New Roman" w:hAnsi="Times New Roman"/>
          <w:sz w:val="24"/>
          <w:szCs w:val="24"/>
        </w:rPr>
        <w:t xml:space="preserve"> de </w:t>
      </w:r>
      <w:r w:rsidRPr="2C0738AC" w:rsidR="2C0738AC">
        <w:rPr>
          <w:rFonts w:ascii="Times New Roman" w:hAnsi="Times New Roman"/>
          <w:sz w:val="24"/>
          <w:szCs w:val="24"/>
        </w:rPr>
        <w:t>pesquisa</w:t>
      </w:r>
      <w:r w:rsidRPr="2C0738AC" w:rsidR="2C0738AC">
        <w:rPr>
          <w:rFonts w:ascii="Times New Roman" w:hAnsi="Times New Roman"/>
          <w:sz w:val="24"/>
          <w:szCs w:val="24"/>
        </w:rPr>
        <w:t xml:space="preserve"> </w:t>
      </w:r>
      <w:r w:rsidRPr="2C0738AC" w:rsidR="2C0738AC">
        <w:rPr>
          <w:rFonts w:ascii="Times New Roman" w:hAnsi="Times New Roman"/>
          <w:sz w:val="24"/>
          <w:szCs w:val="24"/>
        </w:rPr>
        <w:t>em</w:t>
      </w:r>
      <w:r w:rsidRPr="2C0738AC" w:rsidR="2C0738AC">
        <w:rPr>
          <w:rFonts w:ascii="Times New Roman" w:hAnsi="Times New Roman"/>
          <w:sz w:val="24"/>
          <w:szCs w:val="24"/>
        </w:rPr>
        <w:t xml:space="preserve"> </w:t>
      </w:r>
      <w:r w:rsidRPr="2C0738AC" w:rsidR="2C0738AC">
        <w:rPr>
          <w:rFonts w:ascii="Times New Roman" w:hAnsi="Times New Roman"/>
          <w:sz w:val="24"/>
          <w:szCs w:val="24"/>
        </w:rPr>
        <w:t>administração</w:t>
      </w:r>
      <w:r w:rsidRPr="2C0738AC" w:rsidR="2C0738AC">
        <w:rPr>
          <w:rFonts w:ascii="Times New Roman" w:hAnsi="Times New Roman"/>
          <w:sz w:val="24"/>
          <w:szCs w:val="24"/>
        </w:rPr>
        <w:t>* (16th ed.). Atlas.</w:t>
      </w:r>
    </w:p>
    <w:p xmlns:wp14="http://schemas.microsoft.com/office/word/2010/wordml" w:rsidP="2C0738AC" w14:paraId="3D460186" wp14:textId="4BA74731">
      <w:pPr>
        <w:spacing w:before="0" w:beforeAutospacing="off" w:after="0" w:afterAutospacing="off" w:line="240" w:lineRule="auto"/>
        <w:ind w:left="720" w:hanging="720"/>
        <w:jc w:val="both"/>
      </w:pPr>
      <w:r w:rsidRPr="2C0738AC" w:rsidR="2C0738AC">
        <w:rPr>
          <w:rFonts w:ascii="Times New Roman" w:hAnsi="Times New Roman"/>
          <w:sz w:val="24"/>
          <w:szCs w:val="24"/>
        </w:rPr>
        <w:t xml:space="preserve">Yin, R. K. (2018). *Case </w:t>
      </w:r>
      <w:r w:rsidRPr="2C0738AC" w:rsidR="2C0738AC">
        <w:rPr>
          <w:rFonts w:ascii="Times New Roman" w:hAnsi="Times New Roman"/>
          <w:sz w:val="24"/>
          <w:szCs w:val="24"/>
        </w:rPr>
        <w:t>study</w:t>
      </w:r>
      <w:r w:rsidRPr="2C0738AC" w:rsidR="2C0738AC">
        <w:rPr>
          <w:rFonts w:ascii="Times New Roman" w:hAnsi="Times New Roman"/>
          <w:sz w:val="24"/>
          <w:szCs w:val="24"/>
        </w:rPr>
        <w:t xml:space="preserve"> </w:t>
      </w:r>
      <w:r w:rsidRPr="2C0738AC" w:rsidR="2C0738AC">
        <w:rPr>
          <w:rFonts w:ascii="Times New Roman" w:hAnsi="Times New Roman"/>
          <w:sz w:val="24"/>
          <w:szCs w:val="24"/>
        </w:rPr>
        <w:t>research</w:t>
      </w:r>
      <w:r w:rsidRPr="2C0738AC" w:rsidR="2C0738AC">
        <w:rPr>
          <w:rFonts w:ascii="Times New Roman" w:hAnsi="Times New Roman"/>
          <w:sz w:val="24"/>
          <w:szCs w:val="24"/>
        </w:rPr>
        <w:t xml:space="preserve">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applications</w:t>
      </w:r>
      <w:r w:rsidRPr="2C0738AC" w:rsidR="2C0738AC">
        <w:rPr>
          <w:rFonts w:ascii="Times New Roman" w:hAnsi="Times New Roman"/>
          <w:sz w:val="24"/>
          <w:szCs w:val="24"/>
        </w:rPr>
        <w:t xml:space="preserve">: Design </w:t>
      </w:r>
      <w:r w:rsidRPr="2C0738AC" w:rsidR="2C0738AC">
        <w:rPr>
          <w:rFonts w:ascii="Times New Roman" w:hAnsi="Times New Roman"/>
          <w:sz w:val="24"/>
          <w:szCs w:val="24"/>
        </w:rPr>
        <w:t>and</w:t>
      </w:r>
      <w:r w:rsidRPr="2C0738AC" w:rsidR="2C0738AC">
        <w:rPr>
          <w:rFonts w:ascii="Times New Roman" w:hAnsi="Times New Roman"/>
          <w:sz w:val="24"/>
          <w:szCs w:val="24"/>
        </w:rPr>
        <w:t xml:space="preserve"> </w:t>
      </w:r>
      <w:r w:rsidRPr="2C0738AC" w:rsidR="2C0738AC">
        <w:rPr>
          <w:rFonts w:ascii="Times New Roman" w:hAnsi="Times New Roman"/>
          <w:sz w:val="24"/>
          <w:szCs w:val="24"/>
        </w:rPr>
        <w:t>methods</w:t>
      </w:r>
      <w:r w:rsidRPr="2C0738AC" w:rsidR="2C0738AC">
        <w:rPr>
          <w:rFonts w:ascii="Times New Roman" w:hAnsi="Times New Roman"/>
          <w:sz w:val="24"/>
          <w:szCs w:val="24"/>
        </w:rPr>
        <w:t xml:space="preserve">* (6th ed.). </w:t>
      </w:r>
      <w:r w:rsidRPr="2C0738AC" w:rsidR="2C0738AC">
        <w:rPr>
          <w:rFonts w:ascii="Times New Roman" w:hAnsi="Times New Roman"/>
          <w:sz w:val="24"/>
          <w:szCs w:val="24"/>
        </w:rPr>
        <w:t>Sage</w:t>
      </w:r>
      <w:r w:rsidRPr="2C0738AC" w:rsidR="2C0738AC">
        <w:rPr>
          <w:rFonts w:ascii="Times New Roman" w:hAnsi="Times New Roman"/>
          <w:sz w:val="24"/>
          <w:szCs w:val="24"/>
        </w:rPr>
        <w:t>.</w:t>
      </w:r>
    </w:p>
    <w:sectPr w:rsidRPr="0006063C" w:rsidR="00FC693F" w:rsidSect="00034616">
      <w:pgSz w:w="12240" w:h="15840"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E609E"/>
    <w:rsid w:val="04E50FF2"/>
    <w:rsid w:val="07E44AC2"/>
    <w:rsid w:val="0ADFDA41"/>
    <w:rsid w:val="0CE73A85"/>
    <w:rsid w:val="0DE4032D"/>
    <w:rsid w:val="0DE4032D"/>
    <w:rsid w:val="1175668E"/>
    <w:rsid w:val="134CC102"/>
    <w:rsid w:val="15255C1B"/>
    <w:rsid w:val="15255C1B"/>
    <w:rsid w:val="19A8C49F"/>
    <w:rsid w:val="2C0738AC"/>
    <w:rsid w:val="2F1AD6E7"/>
    <w:rsid w:val="41596B9D"/>
    <w:rsid w:val="4809A6F5"/>
    <w:rsid w:val="4A433101"/>
    <w:rsid w:val="513AD1EC"/>
    <w:rsid w:val="513AD1EC"/>
    <w:rsid w:val="556ECE3F"/>
    <w:rsid w:val="58634FA3"/>
    <w:rsid w:val="59989CDC"/>
    <w:rsid w:val="59989CDC"/>
    <w:rsid w:val="6184A214"/>
    <w:rsid w:val="621427B4"/>
    <w:rsid w:val="62742B16"/>
    <w:rsid w:val="62C48B71"/>
    <w:rsid w:val="644089C6"/>
    <w:rsid w:val="69A1CBAB"/>
    <w:rsid w:val="69A1CBAB"/>
    <w:rsid w:val="784AB4C2"/>
    <w:rsid w:val="784AB4C2"/>
    <w:rsid w:val="7D4AAC36"/>
    <w:rsid w:val="7F2AC8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73E7420-EA4B-4DE7-BB2D-A396ECAE88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2C0738AC"/>
    <w:rPr>
      <w:noProof w:val="0"/>
      <w:lang w:val="pt-BR"/>
    </w:rPr>
  </w:style>
  <w:style w:type="paragraph" w:styleId="Header">
    <w:uiPriority w:val="99"/>
    <w:name w:val="header"/>
    <w:basedOn w:val="Normal"/>
    <w:unhideWhenUsed/>
    <w:link w:val="HeaderChar"/>
    <w:rsid w:val="2C0738AC"/>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2C0738AC"/>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2C0738AC"/>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2C0738AC"/>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2C0738AC"/>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2C0738AC"/>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2C0738AC"/>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2C0738AC"/>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2C0738AC"/>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2C0738AC"/>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2C0738AC"/>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2C0738AC"/>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2C0738AC"/>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2C0738AC"/>
    <w:pPr>
      <w:spacing/>
      <w:ind w:left="720"/>
      <w:contextualSpacing/>
    </w:pPr>
  </w:style>
  <w:style w:type="paragraph" w:styleId="BodyText">
    <w:uiPriority w:val="99"/>
    <w:name w:val="Body Text"/>
    <w:basedOn w:val="Normal"/>
    <w:unhideWhenUsed/>
    <w:link w:val="BodyTextChar"/>
    <w:rsid w:val="2C0738AC"/>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2C0738AC"/>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2C0738AC"/>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2C0738AC"/>
    <w:pPr>
      <w:spacing/>
      <w:ind w:left="360" w:hanging="360"/>
      <w:contextualSpacing/>
    </w:pPr>
  </w:style>
  <w:style w:type="paragraph" w:styleId="List2">
    <w:uiPriority w:val="99"/>
    <w:name w:val="List 2"/>
    <w:basedOn w:val="Normal"/>
    <w:unhideWhenUsed/>
    <w:rsid w:val="2C0738AC"/>
    <w:pPr>
      <w:spacing/>
      <w:ind w:left="720" w:hanging="360"/>
      <w:contextualSpacing/>
    </w:pPr>
  </w:style>
  <w:style w:type="paragraph" w:styleId="List3">
    <w:uiPriority w:val="99"/>
    <w:name w:val="List 3"/>
    <w:basedOn w:val="Normal"/>
    <w:unhideWhenUsed/>
    <w:rsid w:val="2C0738AC"/>
    <w:pPr>
      <w:spacing/>
      <w:ind w:left="1080" w:hanging="360"/>
      <w:contextualSpacing/>
    </w:pPr>
  </w:style>
  <w:style w:type="paragraph" w:styleId="ListBullet">
    <w:uiPriority w:val="99"/>
    <w:name w:val="List Bullet"/>
    <w:basedOn w:val="Normal"/>
    <w:unhideWhenUsed/>
    <w:rsid w:val="2C0738AC"/>
    <w:pPr>
      <w:numPr>
        <w:numId w:val="1"/>
      </w:numPr>
      <w:spacing/>
      <w:contextualSpacing/>
    </w:pPr>
  </w:style>
  <w:style w:type="paragraph" w:styleId="ListBullet2">
    <w:uiPriority w:val="99"/>
    <w:name w:val="List Bullet 2"/>
    <w:basedOn w:val="Normal"/>
    <w:unhideWhenUsed/>
    <w:rsid w:val="2C0738AC"/>
    <w:pPr>
      <w:numPr>
        <w:numId w:val="2"/>
      </w:numPr>
      <w:spacing/>
      <w:contextualSpacing/>
    </w:pPr>
  </w:style>
  <w:style w:type="paragraph" w:styleId="ListBullet3">
    <w:uiPriority w:val="99"/>
    <w:name w:val="List Bullet 3"/>
    <w:basedOn w:val="Normal"/>
    <w:unhideWhenUsed/>
    <w:rsid w:val="2C0738AC"/>
    <w:pPr>
      <w:numPr>
        <w:numId w:val="3"/>
      </w:numPr>
      <w:spacing/>
      <w:contextualSpacing/>
    </w:pPr>
  </w:style>
  <w:style w:type="paragraph" w:styleId="ListNumber">
    <w:uiPriority w:val="99"/>
    <w:name w:val="List Number"/>
    <w:basedOn w:val="Normal"/>
    <w:unhideWhenUsed/>
    <w:rsid w:val="2C0738AC"/>
    <w:pPr>
      <w:numPr>
        <w:numId w:val="5"/>
      </w:numPr>
      <w:spacing/>
      <w:contextualSpacing/>
    </w:pPr>
  </w:style>
  <w:style w:type="paragraph" w:styleId="ListNumber2">
    <w:uiPriority w:val="99"/>
    <w:name w:val="List Number 2"/>
    <w:basedOn w:val="Normal"/>
    <w:unhideWhenUsed/>
    <w:rsid w:val="2C0738AC"/>
    <w:pPr>
      <w:numPr>
        <w:numId w:val="6"/>
      </w:numPr>
      <w:spacing/>
      <w:contextualSpacing/>
    </w:pPr>
  </w:style>
  <w:style w:type="paragraph" w:styleId="ListNumber3">
    <w:uiPriority w:val="99"/>
    <w:name w:val="List Number 3"/>
    <w:basedOn w:val="Normal"/>
    <w:unhideWhenUsed/>
    <w:rsid w:val="2C0738AC"/>
    <w:pPr>
      <w:numPr>
        <w:numId w:val="7"/>
      </w:numPr>
      <w:spacing/>
      <w:contextualSpacing/>
    </w:pPr>
  </w:style>
  <w:style w:type="paragraph" w:styleId="ListContinue">
    <w:uiPriority w:val="99"/>
    <w:name w:val="List Continue"/>
    <w:basedOn w:val="Normal"/>
    <w:unhideWhenUsed/>
    <w:rsid w:val="2C0738AC"/>
    <w:pPr>
      <w:spacing w:after="120"/>
      <w:ind w:left="360"/>
      <w:contextualSpacing/>
    </w:pPr>
  </w:style>
  <w:style w:type="paragraph" w:styleId="ListContinue2">
    <w:uiPriority w:val="99"/>
    <w:name w:val="List Continue 2"/>
    <w:basedOn w:val="Normal"/>
    <w:unhideWhenUsed/>
    <w:rsid w:val="2C0738AC"/>
    <w:pPr>
      <w:spacing w:after="120"/>
      <w:ind w:left="720"/>
      <w:contextualSpacing/>
    </w:pPr>
  </w:style>
  <w:style w:type="paragraph" w:styleId="ListContinue3">
    <w:uiPriority w:val="99"/>
    <w:name w:val="List Continue 3"/>
    <w:basedOn w:val="Normal"/>
    <w:unhideWhenUsed/>
    <w:rsid w:val="2C0738AC"/>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2C0738AC"/>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2C0738AC"/>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2C0738AC"/>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C0738AC"/>
    <w:rPr>
      <w:color w:val="0000FF"/>
      <w:u w:val="single"/>
    </w:r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hyperlink" Target="https://doi.org/10.1080/10438599.2021.1961626" TargetMode="External" Id="Rdb746cc3bb784b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Renato Rosa</lastModifiedBy>
  <revision>3</revision>
  <dcterms:created xsi:type="dcterms:W3CDTF">2013-12-23T23:15:00.0000000Z</dcterms:created>
  <dcterms:modified xsi:type="dcterms:W3CDTF">2026-04-05T02:49:35.5741005Z</dcterms:modified>
  <category/>
</coreProperties>
</file>